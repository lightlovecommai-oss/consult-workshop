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348" w:lineRule="auto"/>
      </w:pPr>
      <w:r>
        <w:rPr>
          <w:b w:val="0"/>
          <w:i w:val="0"/>
          <w:color w:val="4A1B0C"/>
          <w:sz w:val="42"/>
        </w:rPr>
        <w:t>1v1 顧問腳本・60 分鐘</w:t>
      </w:r>
    </w:p>
    <w:p>
      <w:pPr>
        <w:spacing w:before="160" w:after="80" w:line="348" w:lineRule="auto"/>
      </w:pPr>
      <w:r>
        <w:rPr>
          <w:b w:val="0"/>
          <w:i w:val="0"/>
          <w:color w:val="4A1B0C"/>
          <w:sz w:val="22"/>
        </w:rPr>
        <w:t>這 60 分鐘不是為了拿下他，是把他的問題弄清楚——弄清楚了，成交只是順路。</w:t>
      </w:r>
    </w:p>
    <w:p>
      <w:pPr>
        <w:spacing w:before="440" w:after="120" w:line="348" w:lineRule="auto"/>
        <w:pBdr>
          <w:bottom w:val="single" w:sz="12" w:space="6" w:color="E6DAD1"/>
        </w:pBdr>
      </w:pPr>
      <w:r>
        <w:rPr>
          <w:b w:val="0"/>
          <w:i w:val="0"/>
          <w:color w:val="4A1B0C"/>
          <w:sz w:val="32"/>
        </w:rPr>
        <w:t>這份怎麼用</w:t>
      </w:r>
    </w:p>
    <w:p>
      <w:pPr>
        <w:spacing w:before="0" w:after="120" w:line="348" w:lineRule="auto"/>
      </w:pPr>
      <w:r>
        <w:rPr>
          <w:b w:val="0"/>
          <w:i w:val="0"/>
          <w:color w:val="4A1B0C"/>
          <w:sz w:val="21"/>
        </w:rPr>
        <w:t>這份是照著你學的順序排的，</w:t>
      </w:r>
      <w:r>
        <w:rPr>
          <w:b/>
          <w:i w:val="0"/>
          <w:color w:val="4A1B0C"/>
          <w:sz w:val="21"/>
        </w:rPr>
        <w:t>一次只看一段就好</w:t>
      </w:r>
      <w:r>
        <w:rPr>
          <w:b w:val="0"/>
          <w:i w:val="0"/>
          <w:color w:val="4A1B0C"/>
          <w:sz w:val="21"/>
        </w:rPr>
        <w:t>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fill="F7F1EC"/>
          </w:tcPr>
          <w:p>
            <w:pPr>
              <w:spacing w:after="40"/>
            </w:pPr>
            <w:r>
              <w:rPr>
                <w:b w:val="0"/>
                <w:i w:val="0"/>
                <w:color w:val="6E4A3C"/>
                <w:sz w:val="18"/>
              </w:rPr>
              <w:t>順序</w:t>
            </w:r>
          </w:p>
        </w:tc>
        <w:tc>
          <w:tcPr>
            <w:tcW w:type="dxa" w:w="3249"/>
            <w:shd w:val="clear" w:fill="F7F1EC"/>
          </w:tcPr>
          <w:p>
            <w:pPr>
              <w:spacing w:after="40"/>
            </w:pPr>
            <w:r>
              <w:rPr>
                <w:b w:val="0"/>
                <w:i w:val="0"/>
                <w:color w:val="6E4A3C"/>
                <w:sz w:val="18"/>
              </w:rPr>
              <w:t>看哪裡</w:t>
            </w:r>
          </w:p>
        </w:tc>
        <w:tc>
          <w:tcPr>
            <w:tcW w:type="dxa" w:w="3249"/>
            <w:shd w:val="clear" w:fill="F7F1EC"/>
          </w:tcPr>
          <w:p>
            <w:pPr>
              <w:spacing w:after="40"/>
            </w:pPr>
            <w:r>
              <w:rPr>
                <w:b w:val="0"/>
                <w:i w:val="0"/>
                <w:color w:val="6E4A3C"/>
                <w:sz w:val="18"/>
              </w:rPr>
              <w:t>這一輪你要拿到的</w:t>
            </w:r>
          </w:p>
        </w:tc>
      </w:tr>
      <w:tr>
        <w:tc>
          <w:tcPr>
            <w:tcW w:type="dxa" w:w="3249"/>
          </w:tcPr>
          <w:p>
            <w:pPr>
              <w:spacing w:after="40" w:line="312" w:lineRule="auto"/>
            </w:pPr>
            <w:r>
              <w:rPr>
                <w:b/>
                <w:i w:val="0"/>
                <w:color w:val="4A1B0C"/>
                <w:sz w:val="18"/>
              </w:rPr>
              <w:t>① 先看全貌</w:t>
            </w:r>
          </w:p>
        </w:tc>
        <w:tc>
          <w:tcPr>
            <w:tcW w:type="dxa" w:w="3249"/>
          </w:tcPr>
          <w:p>
            <w:pPr>
              <w:spacing w:after="40" w:line="312" w:lineRule="auto"/>
            </w:pPr>
            <w:r>
              <w:rPr>
                <w:b w:val="0"/>
                <w:i w:val="0"/>
                <w:color w:val="4A1B0C"/>
                <w:sz w:val="18"/>
              </w:rPr>
              <w:t>〈全貌〉</w:t>
            </w:r>
          </w:p>
        </w:tc>
        <w:tc>
          <w:tcPr>
            <w:tcW w:type="dxa" w:w="3249"/>
          </w:tcPr>
          <w:p>
            <w:pPr>
              <w:spacing w:after="40" w:line="312" w:lineRule="auto"/>
            </w:pPr>
            <w:r>
              <w:rPr>
                <w:b w:val="0"/>
                <w:i w:val="0"/>
                <w:color w:val="4A1B0C"/>
                <w:sz w:val="18"/>
              </w:rPr>
              <w:t>整場 60 分鐘長什麼樣。</w:t>
            </w:r>
            <w:r>
              <w:rPr>
                <w:b/>
                <w:i w:val="0"/>
                <w:color w:val="4A1B0C"/>
                <w:sz w:val="18"/>
              </w:rPr>
              <w:t>只要看個大概，不用背</w:t>
            </w:r>
          </w:p>
        </w:tc>
      </w:tr>
      <w:tr>
        <w:tc>
          <w:tcPr>
            <w:tcW w:type="dxa" w:w="3249"/>
          </w:tcPr>
          <w:p>
            <w:pPr>
              <w:spacing w:after="40" w:line="312" w:lineRule="auto"/>
            </w:pPr>
            <w:r>
              <w:rPr>
                <w:b/>
                <w:i w:val="0"/>
                <w:color w:val="4A1B0C"/>
                <w:sz w:val="18"/>
              </w:rPr>
              <w:t>② 一塊一塊拆</w:t>
            </w:r>
          </w:p>
        </w:tc>
        <w:tc>
          <w:tcPr>
            <w:tcW w:type="dxa" w:w="3249"/>
          </w:tcPr>
          <w:p>
            <w:pPr>
              <w:spacing w:after="40" w:line="312" w:lineRule="auto"/>
            </w:pPr>
            <w:r>
              <w:rPr>
                <w:b w:val="0"/>
                <w:i w:val="0"/>
                <w:color w:val="4A1B0C"/>
                <w:sz w:val="18"/>
              </w:rPr>
              <w:t>〈</w:t>
            </w:r>
            <w:r>
              <w:rPr>
                <w:b w:val="0"/>
                <w:i w:val="0"/>
                <w:color w:val="AF5433"/>
                <w:sz w:val="18"/>
              </w:rPr>
              <w:t>A 吸引肌肉</w:t>
            </w:r>
            <w:r>
              <w:rPr>
                <w:b w:val="0"/>
                <w:i w:val="0"/>
                <w:color w:val="4A1B0C"/>
                <w:sz w:val="18"/>
              </w:rPr>
              <w:t>〉〈</w:t>
            </w:r>
            <w:r>
              <w:rPr>
                <w:b w:val="0"/>
                <w:i w:val="0"/>
                <w:color w:val="2D7B5B"/>
                <w:sz w:val="18"/>
              </w:rPr>
              <w:t>T 信任肌肉</w:t>
            </w:r>
            <w:r>
              <w:rPr>
                <w:b w:val="0"/>
                <w:i w:val="0"/>
                <w:color w:val="4A1B0C"/>
                <w:sz w:val="18"/>
              </w:rPr>
              <w:t>〉〈</w:t>
            </w:r>
            <w:r>
              <w:rPr>
                <w:b w:val="0"/>
                <w:i w:val="0"/>
                <w:color w:val="54718D"/>
                <w:sz w:val="18"/>
              </w:rPr>
              <w:t>P 專業肌肉</w:t>
            </w:r>
            <w:r>
              <w:rPr>
                <w:b w:val="0"/>
                <w:i w:val="0"/>
                <w:color w:val="4A1B0C"/>
                <w:sz w:val="18"/>
              </w:rPr>
              <w:t>〉〈</w:t>
            </w:r>
            <w:r>
              <w:rPr>
                <w:b w:val="0"/>
                <w:i w:val="0"/>
                <w:color w:val="8E682B"/>
                <w:sz w:val="18"/>
              </w:rPr>
              <w:t>I 推進肌肉</w:t>
            </w:r>
            <w:r>
              <w:rPr>
                <w:b w:val="0"/>
                <w:i w:val="0"/>
                <w:color w:val="4A1B0C"/>
                <w:sz w:val="18"/>
              </w:rPr>
              <w:t>〉</w:t>
            </w:r>
          </w:p>
        </w:tc>
        <w:tc>
          <w:tcPr>
            <w:tcW w:type="dxa" w:w="3249"/>
          </w:tcPr>
          <w:p>
            <w:pPr>
              <w:spacing w:after="40" w:line="312" w:lineRule="auto"/>
            </w:pPr>
            <w:r>
              <w:rPr>
                <w:b w:val="0"/>
                <w:i w:val="0"/>
                <w:color w:val="4A1B0C"/>
                <w:sz w:val="18"/>
              </w:rPr>
              <w:t>一次一塊肌肉。上課拆哪一塊，你就翻哪一塊</w:t>
            </w:r>
          </w:p>
        </w:tc>
      </w:tr>
      <w:tr>
        <w:tc>
          <w:tcPr>
            <w:tcW w:type="dxa" w:w="3249"/>
          </w:tcPr>
          <w:p>
            <w:pPr>
              <w:spacing w:after="40" w:line="312" w:lineRule="auto"/>
            </w:pPr>
            <w:r>
              <w:rPr>
                <w:b/>
                <w:i w:val="0"/>
                <w:color w:val="4A1B0C"/>
                <w:sz w:val="18"/>
              </w:rPr>
              <w:t>③ 打磨你自己的</w:t>
            </w:r>
          </w:p>
        </w:tc>
        <w:tc>
          <w:tcPr>
            <w:tcW w:type="dxa" w:w="3249"/>
          </w:tcPr>
          <w:p>
            <w:pPr>
              <w:spacing w:after="40" w:line="312" w:lineRule="auto"/>
            </w:pPr>
            <w:r>
              <w:rPr>
                <w:b w:val="0"/>
                <w:i w:val="0"/>
                <w:color w:val="4A1B0C"/>
                <w:sz w:val="18"/>
              </w:rPr>
              <w:t>〈打磨你自己的腳本〉</w:t>
            </w:r>
          </w:p>
        </w:tc>
        <w:tc>
          <w:tcPr>
            <w:tcW w:type="dxa" w:w="3249"/>
          </w:tcPr>
          <w:p>
            <w:pPr>
              <w:spacing w:after="40" w:line="312" w:lineRule="auto"/>
            </w:pPr>
            <w:r>
              <w:rPr>
                <w:b w:val="0"/>
                <w:i w:val="0"/>
                <w:color w:val="4A1B0C"/>
                <w:sz w:val="18"/>
              </w:rPr>
              <w:t>把每一段換成你的材料——</w:t>
            </w:r>
            <w:r>
              <w:rPr>
                <w:b/>
                <w:i w:val="0"/>
                <w:color w:val="4A1B0C"/>
                <w:sz w:val="18"/>
              </w:rPr>
              <w:t>最後你手上要有一份自己的稿</w:t>
            </w:r>
          </w:p>
        </w:tc>
      </w:tr>
      <w:tr>
        <w:tc>
          <w:tcPr>
            <w:tcW w:type="dxa" w:w="3249"/>
          </w:tcPr>
          <w:p>
            <w:pPr>
              <w:spacing w:after="40" w:line="312" w:lineRule="auto"/>
            </w:pPr>
            <w:r>
              <w:rPr>
                <w:b w:val="0"/>
                <w:i w:val="0"/>
                <w:color w:val="4A1B0C"/>
                <w:sz w:val="18"/>
              </w:rPr>
              <w:t>跑完一場之後</w:t>
            </w:r>
          </w:p>
        </w:tc>
        <w:tc>
          <w:tcPr>
            <w:tcW w:type="dxa" w:w="3249"/>
          </w:tcPr>
          <w:p>
            <w:pPr>
              <w:spacing w:after="40" w:line="312" w:lineRule="auto"/>
            </w:pPr>
            <w:r>
              <w:rPr>
                <w:b w:val="0"/>
                <w:i w:val="0"/>
                <w:color w:val="4A1B0C"/>
                <w:sz w:val="18"/>
              </w:rPr>
              <w:t>〈附錄〉</w:t>
            </w:r>
          </w:p>
        </w:tc>
        <w:tc>
          <w:tcPr>
            <w:tcW w:type="dxa" w:w="3249"/>
          </w:tcPr>
          <w:p>
            <w:pPr>
              <w:spacing w:after="40" w:line="312" w:lineRule="auto"/>
            </w:pPr>
            <w:r>
              <w:rPr>
                <w:b w:val="0"/>
                <w:i w:val="0"/>
                <w:color w:val="4A1B0C"/>
                <w:sz w:val="18"/>
              </w:rPr>
              <w:t>卡在哪、下一場改什麼</w:t>
            </w:r>
          </w:p>
        </w:tc>
      </w:tr>
    </w:tbl>
    <w:p>
      <w:pPr>
        <w:spacing w:before="0" w:after="120" w:line="348" w:lineRule="auto"/>
      </w:pPr>
    </w:p>
    <w:p>
      <w:pPr>
        <w:spacing w:before="0" w:after="120" w:line="348" w:lineRule="auto"/>
      </w:pPr>
      <w:r>
        <w:rPr>
          <w:b/>
          <w:i w:val="0"/>
          <w:color w:val="4A1B0C"/>
          <w:sz w:val="21"/>
        </w:rPr>
        <w:t>先讀對話，技巧標在後面。</w:t>
      </w:r>
      <w:r>
        <w:rPr>
          <w:b w:val="0"/>
          <w:i w:val="0"/>
          <w:color w:val="4A1B0C"/>
          <w:sz w:val="21"/>
        </w:rPr>
        <w:t xml:space="preserve"> 每一段從頭往下讀就是一場真的對話——</w:t>
      </w:r>
      <w:r>
        <w:br/>
      </w:r>
      <w:r>
        <w:rPr>
          <w:b w:val="0"/>
          <w:i w:val="0"/>
          <w:color w:val="4A1B0C"/>
          <w:sz w:val="21"/>
        </w:rPr>
        <w:t>引號內是可以直接照唸的口白，唸熟了再改成你自己的話。</w:t>
      </w:r>
    </w:p>
    <w:p>
      <w:pPr>
        <w:spacing w:before="80" w:after="80" w:line="348" w:lineRule="auto"/>
        <w:ind w:left="113" w:right="113"/>
        <w:shd w:val="clear" w:fill="F4F1F0"/>
        <w:pBdr>
          <w:left w:val="single" w:sz="30" w:space="6" w:color="4A1B0C"/>
        </w:pBdr>
      </w:pPr>
      <w:r>
        <w:rPr>
          <w:b w:val="0"/>
          <w:i w:val="0"/>
          <w:color w:val="4A1B0C"/>
          <w:sz w:val="21"/>
        </w:rPr>
        <w:t xml:space="preserve">↳ 〔技巧・XX〕　</w:t>
      </w:r>
      <w:r>
        <w:rPr>
          <w:b/>
          <w:i w:val="0"/>
          <w:color w:val="4A1B0C"/>
          <w:sz w:val="21"/>
        </w:rPr>
        <w:t>唸完那段話之後</w:t>
      </w:r>
      <w:r>
        <w:rPr>
          <w:b w:val="0"/>
          <w:i w:val="0"/>
          <w:color w:val="4A1B0C"/>
          <w:sz w:val="21"/>
        </w:rPr>
        <w:t>才看這行：剛剛那一段用到的招叫什麼。</w:t>
      </w:r>
    </w:p>
    <w:p>
      <w:pPr>
        <w:spacing w:before="80" w:after="80" w:line="348" w:lineRule="auto"/>
        <w:ind w:left="113" w:right="113"/>
        <w:shd w:val="clear" w:fill="E8F1ED"/>
        <w:pBdr>
          <w:left w:val="single" w:sz="30" w:space="6" w:color="2F7F5E"/>
        </w:pBdr>
      </w:pPr>
      <w:r>
        <w:rPr>
          <w:b w:val="0"/>
          <w:i w:val="0"/>
          <w:color w:val="6E4A3C"/>
          <w:sz w:val="19"/>
        </w:rPr>
        <w:t xml:space="preserve">👀　</w:t>
      </w:r>
      <w:r>
        <w:rPr>
          <w:b/>
          <w:i w:val="0"/>
          <w:color w:val="6E4A3C"/>
          <w:sz w:val="19"/>
        </w:rPr>
        <w:t>過關訊號</w:t>
      </w:r>
      <w:r>
        <w:rPr>
          <w:b w:val="0"/>
          <w:i w:val="0"/>
          <w:color w:val="6E4A3C"/>
          <w:sz w:val="19"/>
        </w:rPr>
        <w:t>——要看到對方出現這個反應才算過。判準永遠是他的反應，不是你的感覺。</w:t>
      </w:r>
    </w:p>
    <w:p>
      <w:pPr>
        <w:spacing w:before="80" w:after="80" w:line="348" w:lineRule="auto"/>
        <w:ind w:left="113" w:right="113"/>
        <w:shd w:val="clear" w:fill="FAF2EF"/>
        <w:pBdr>
          <w:left w:val="single" w:sz="30" w:space="6" w:color="C6603A"/>
        </w:pBdr>
      </w:pPr>
      <w:r>
        <w:rPr>
          <w:b w:val="0"/>
          <w:i w:val="0"/>
          <w:color w:val="6E4A3C"/>
          <w:sz w:val="19"/>
        </w:rPr>
        <w:t xml:space="preserve">⚠️　</w:t>
      </w:r>
      <w:r>
        <w:rPr>
          <w:b/>
          <w:i w:val="0"/>
          <w:color w:val="6E4A3C"/>
          <w:sz w:val="19"/>
        </w:rPr>
        <w:t>過頭訊號或地雷</w:t>
      </w:r>
      <w:r>
        <w:rPr>
          <w:b w:val="0"/>
          <w:i w:val="0"/>
          <w:color w:val="6E4A3C"/>
          <w:sz w:val="19"/>
        </w:rPr>
        <w:t>——做過了會反效果的地方。</w:t>
      </w:r>
    </w:p>
    <w:p>
      <w:pPr>
        <w:spacing w:before="80" w:after="80" w:line="348" w:lineRule="auto"/>
        <w:ind w:left="113" w:right="113"/>
        <w:shd w:val="clear" w:fill="F4F0ED"/>
        <w:pBdr>
          <w:left w:val="single" w:sz="30" w:space="6" w:color="8A5A3B"/>
        </w:pBdr>
      </w:pPr>
      <w:r>
        <w:rPr>
          <w:b w:val="0"/>
          <w:i w:val="0"/>
          <w:color w:val="6E4A3C"/>
          <w:sz w:val="19"/>
        </w:rPr>
        <w:t>🦴　這一段背後在乎的事。</w:t>
      </w:r>
    </w:p>
    <w:p>
      <w:pPr>
        <w:spacing w:before="0" w:after="120" w:line="348" w:lineRule="auto"/>
      </w:pPr>
      <w:r>
        <w:rPr>
          <w:b w:val="0"/>
          <w:i w:val="0"/>
          <w:color w:val="4A1B0C"/>
          <w:sz w:val="21"/>
        </w:rPr>
        <w:t xml:space="preserve">⚠️ </w:t>
      </w:r>
      <w:r>
        <w:rPr>
          <w:b/>
          <w:i w:val="0"/>
          <w:color w:val="4A1B0C"/>
          <w:sz w:val="21"/>
        </w:rPr>
        <w:t>不要倒過來讀。</w:t>
      </w:r>
      <w:r>
        <w:rPr>
          <w:b w:val="0"/>
          <w:i w:val="0"/>
          <w:color w:val="4A1B0C"/>
          <w:sz w:val="21"/>
        </w:rPr>
        <w:t xml:space="preserve"> 先記招名、再去找話來套，你會變成技巧人——</w:t>
      </w:r>
      <w:r>
        <w:br/>
      </w:r>
      <w:r>
        <w:rPr>
          <w:b w:val="0"/>
          <w:i w:val="0"/>
          <w:color w:val="4A1B0C"/>
          <w:sz w:val="21"/>
        </w:rPr>
        <w:t>對方感覺得出來你在執行招式，而那正好會殺掉信任。</w:t>
      </w:r>
      <w:r>
        <w:br/>
      </w:r>
      <w:r>
        <w:rPr>
          <w:b/>
          <w:i w:val="0"/>
          <w:color w:val="4A1B0C"/>
          <w:sz w:val="21"/>
        </w:rPr>
        <w:t>先把對話跑順，技巧是事後幫你命名的，不是事前幫你設計的。</w:t>
      </w:r>
    </w:p>
    <w:p>
      <w:pPr>
        <w:spacing w:before="0" w:after="120" w:line="348" w:lineRule="auto"/>
      </w:pPr>
      <w:r>
        <w:rPr>
          <w:b w:val="0"/>
          <w:i w:val="0"/>
          <w:color w:val="4A1B0C"/>
          <w:sz w:val="21"/>
        </w:rPr>
        <w:t>沒標技巧的地方不是沒東西，是那一段沒有對到已經收錄的招，不硬套。</w:t>
      </w:r>
    </w:p>
    <w:p>
      <w:pPr>
        <w:spacing w:before="0" w:after="120" w:line="348" w:lineRule="auto"/>
      </w:pPr>
      <w:r>
        <w:rPr>
          <w:b/>
          <w:i w:val="0"/>
          <w:color w:val="4A1B0C"/>
          <w:sz w:val="21"/>
        </w:rPr>
        <w:t>每一段的標題是「目的」，不是招名。</w:t>
      </w:r>
      <w:r>
        <w:rPr>
          <w:b w:val="0"/>
          <w:i w:val="0"/>
          <w:color w:val="4A1B0C"/>
          <w:sz w:val="21"/>
        </w:rPr>
        <w:t xml:space="preserve"> 像〈</w:t>
      </w:r>
      <w:r>
        <w:rPr>
          <w:b w:val="0"/>
          <w:i w:val="0"/>
          <w:color w:val="AF5433"/>
          <w:sz w:val="21"/>
        </w:rPr>
        <w:t>A-2</w:t>
      </w:r>
      <w:r>
        <w:rPr>
          <w:b w:val="0"/>
          <w:i w:val="0"/>
          <w:color w:val="4A1B0C"/>
          <w:sz w:val="21"/>
        </w:rPr>
        <w:t xml:space="preserve"> 讓他追問〉——那是你要在他身上換到的反應。</w:t>
      </w:r>
      <w:r>
        <w:br/>
      </w:r>
      <w:r>
        <w:rPr>
          <w:b w:val="0"/>
          <w:i w:val="0"/>
          <w:color w:val="4A1B0C"/>
          <w:sz w:val="21"/>
        </w:rPr>
        <w:t>先看到目的，往下才接技巧：招名（端牛肉）在口白下面那行小字。</w:t>
      </w:r>
      <w:r>
        <w:br/>
      </w:r>
      <w:r>
        <w:rPr>
          <w:b/>
          <w:i w:val="0"/>
          <w:color w:val="4A1B0C"/>
          <w:sz w:val="21"/>
        </w:rPr>
        <w:t>標題永遠講對方，不講你的動作。</w:t>
      </w:r>
    </w:p>
    <w:p>
      <w:pPr>
        <w:spacing w:before="0" w:after="120" w:line="348" w:lineRule="auto"/>
      </w:pPr>
      <w:r>
        <w:rPr>
          <w:b/>
          <w:i w:val="0"/>
          <w:color w:val="4A1B0C"/>
          <w:sz w:val="21"/>
        </w:rPr>
        <w:t>整份要記住的就是那 12 行標題。</w:t>
      </w:r>
      <w:r>
        <w:rPr>
          <w:b w:val="0"/>
          <w:i w:val="0"/>
          <w:color w:val="4A1B0C"/>
          <w:sz w:val="21"/>
        </w:rPr>
        <w:t xml:space="preserve"> 一塊肌肉三個方向，四塊就是 12 個——</w:t>
      </w:r>
      <w:r>
        <w:br/>
      </w:r>
      <w:r>
        <w:rPr>
          <w:b w:val="0"/>
          <w:i w:val="0"/>
          <w:color w:val="4A1B0C"/>
          <w:sz w:val="21"/>
        </w:rPr>
        <w:t>不是 12 招，是</w:t>
      </w:r>
      <w:r>
        <w:rPr>
          <w:b/>
          <w:i w:val="0"/>
          <w:color w:val="4A1B0C"/>
          <w:sz w:val="21"/>
        </w:rPr>
        <w:t>你要在對方身上換到的 12 種反應</w:t>
      </w:r>
      <w:r>
        <w:rPr>
          <w:b w:val="0"/>
          <w:i w:val="0"/>
          <w:color w:val="4A1B0C"/>
          <w:sz w:val="21"/>
        </w:rPr>
        <w:t>。招有幾十個，會換、會忘、會過時；</w:t>
      </w:r>
      <w:r>
        <w:br/>
      </w:r>
      <w:r>
        <w:rPr>
          <w:b w:val="0"/>
          <w:i w:val="0"/>
          <w:color w:val="4A1B0C"/>
          <w:sz w:val="21"/>
        </w:rPr>
        <w:t>這 12 個不會。</w:t>
      </w:r>
    </w:p>
    <w:p>
      <w:pPr>
        <w:spacing w:before="0" w:after="120" w:line="348" w:lineRule="auto"/>
      </w:pPr>
      <w:r>
        <w:rPr>
          <w:b w:val="0"/>
          <w:i w:val="0"/>
          <w:color w:val="4A1B0C"/>
          <w:sz w:val="21"/>
        </w:rPr>
        <w:t>而且這樣排還有一個用處：</w:t>
      </w:r>
      <w:r>
        <w:rPr>
          <w:b/>
          <w:i w:val="0"/>
          <w:color w:val="4A1B0C"/>
          <w:sz w:val="21"/>
        </w:rPr>
        <w:t>目的通用，技巧分場合。</w:t>
      </w:r>
      <w:r>
        <w:br/>
      </w:r>
      <w:r>
        <w:rPr>
          <w:b w:val="0"/>
          <w:i w:val="0"/>
          <w:color w:val="4A1B0C"/>
          <w:sz w:val="21"/>
        </w:rPr>
        <w:t>同一個「讓他敢說」，一對一是講出你自己的心裡 OS；站上台一對多，你沒辦法一個一個聽，</w:t>
      </w:r>
      <w:r>
        <w:br/>
      </w:r>
      <w:r>
        <w:rPr>
          <w:b w:val="0"/>
          <w:i w:val="0"/>
          <w:color w:val="4A1B0C"/>
          <w:sz w:val="21"/>
        </w:rPr>
        <w:t>那一招就換成</w:t>
      </w:r>
      <w:r>
        <w:rPr>
          <w:b/>
          <w:i w:val="0"/>
          <w:color w:val="4A1B0C"/>
          <w:sz w:val="21"/>
        </w:rPr>
        <w:t>替台下把他沒說出口的那句話講出來</w:t>
      </w:r>
      <w:r>
        <w:rPr>
          <w:b w:val="0"/>
          <w:i w:val="0"/>
          <w:color w:val="4A1B0C"/>
          <w:sz w:val="21"/>
        </w:rPr>
        <w:t>。</w:t>
      </w:r>
      <w:r>
        <w:rPr>
          <w:b/>
          <w:i w:val="0"/>
          <w:color w:val="4A1B0C"/>
          <w:sz w:val="21"/>
        </w:rPr>
        <w:t>目的沒變，招變了。</w:t>
      </w:r>
      <w:r>
        <w:br/>
      </w:r>
      <w:r>
        <w:rPr>
          <w:b w:val="0"/>
          <w:i w:val="0"/>
          <w:color w:val="4A1B0C"/>
          <w:sz w:val="21"/>
        </w:rPr>
        <w:t>所以真正要記住的是標題那一行，</w:t>
      </w:r>
      <w:r>
        <w:rPr>
          <w:b/>
          <w:i w:val="0"/>
          <w:color w:val="4A1B0C"/>
          <w:sz w:val="21"/>
        </w:rPr>
        <w:t>招是到了現場才選的</w:t>
      </w:r>
      <w:r>
        <w:rPr>
          <w:b w:val="0"/>
          <w:i w:val="0"/>
          <w:color w:val="4A1B0C"/>
          <w:sz w:val="21"/>
        </w:rPr>
        <w:t>。</w:t>
      </w:r>
    </w:p>
    <w:p>
      <w:pPr>
        <w:spacing w:before="440" w:after="120" w:line="348" w:lineRule="auto"/>
        <w:pBdr>
          <w:bottom w:val="single" w:sz="12" w:space="6" w:color="E6DAD1"/>
        </w:pBdr>
      </w:pPr>
      <w:r>
        <w:rPr>
          <w:b w:val="0"/>
          <w:i w:val="0"/>
          <w:color w:val="4A1B0C"/>
          <w:sz w:val="32"/>
        </w:rPr>
        <w:t>全貌｜先看整張圖，不用背</w:t>
      </w:r>
    </w:p>
    <w:p>
      <w:pPr>
        <w:spacing w:before="280" w:after="80" w:line="348" w:lineRule="auto"/>
      </w:pPr>
      <w:r>
        <w:rPr>
          <w:b w:val="0"/>
          <w:i w:val="0"/>
          <w:color w:val="4A1B0C"/>
          <w:sz w:val="26"/>
        </w:rPr>
        <w:t>整份要記的，就是這 12 行</w:t>
      </w:r>
    </w:p>
    <w:p>
      <w:pPr>
        <w:spacing w:before="160" w:after="80" w:line="348" w:lineRule="auto"/>
      </w:pPr>
      <w:r>
        <w:rPr>
          <w:b w:val="0"/>
          <w:i w:val="0"/>
          <w:color w:val="4A1B0C"/>
          <w:sz w:val="22"/>
        </w:rPr>
        <w:t>這 12 行不是 12 招，是你要在對方身上換到的 12 種反應。</w:t>
      </w:r>
    </w:p>
    <w:p>
      <w:pPr>
        <w:spacing w:before="0" w:after="120" w:line="348" w:lineRule="auto"/>
      </w:pPr>
      <w:r>
        <w:rPr>
          <w:b w:val="0"/>
          <w:i w:val="0"/>
          <w:color w:val="4A1B0C"/>
          <w:sz w:val="21"/>
        </w:rPr>
        <w:t>招會換、會忘、會過時；這 12 個不會。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fill="F7F1EC"/>
          </w:tcPr>
          <w:p>
            <w:pPr>
              <w:spacing w:after="40"/>
            </w:pPr>
            <w:r>
              <w:rPr>
                <w:b w:val="0"/>
                <w:i w:val="0"/>
                <w:color w:val="6E4A3C"/>
                <w:sz w:val="18"/>
              </w:rPr>
              <w:t>肌肉</w:t>
            </w:r>
          </w:p>
        </w:tc>
        <w:tc>
          <w:tcPr>
            <w:tcW w:type="dxa" w:w="3249"/>
            <w:shd w:val="clear" w:fill="F7F1EC"/>
          </w:tcPr>
          <w:p>
            <w:pPr>
              <w:spacing w:after="40"/>
            </w:pPr>
            <w:r>
              <w:rPr>
                <w:b w:val="0"/>
                <w:i w:val="0"/>
                <w:color w:val="6E4A3C"/>
                <w:sz w:val="18"/>
              </w:rPr>
              <w:t>分鐘</w:t>
            </w:r>
          </w:p>
        </w:tc>
        <w:tc>
          <w:tcPr>
            <w:tcW w:type="dxa" w:w="3249"/>
            <w:shd w:val="clear" w:fill="F7F1EC"/>
          </w:tcPr>
          <w:p>
            <w:pPr>
              <w:spacing w:after="40"/>
            </w:pPr>
            <w:r>
              <w:rPr>
                <w:b w:val="0"/>
                <w:i w:val="0"/>
                <w:color w:val="6E4A3C"/>
                <w:sz w:val="18"/>
              </w:rPr>
              <w:t>你要換到的反應</w:t>
            </w:r>
          </w:p>
        </w:tc>
      </w:tr>
      <w:tr>
        <w:tc>
          <w:tcPr>
            <w:tcW w:type="dxa" w:w="3249"/>
            <w:shd w:val="clear" w:fill="FCF6F4"/>
          </w:tcPr>
          <w:p>
            <w:pPr>
              <w:spacing w:after="40" w:line="312" w:lineRule="auto"/>
            </w:pPr>
            <w:r>
              <w:rPr>
                <w:b/>
                <w:i w:val="0"/>
                <w:color w:val="AF5433"/>
                <w:sz w:val="18"/>
              </w:rPr>
              <w:t>A 吸引肌肉</w:t>
            </w:r>
          </w:p>
        </w:tc>
        <w:tc>
          <w:tcPr>
            <w:tcW w:type="dxa" w:w="3249"/>
            <w:shd w:val="clear" w:fill="FCF6F4"/>
          </w:tcPr>
          <w:p>
            <w:pPr>
              <w:spacing w:after="40" w:line="312" w:lineRule="auto"/>
            </w:pPr>
            <w:r>
              <w:rPr>
                <w:b w:val="0"/>
                <w:i w:val="0"/>
                <w:color w:val="4A1B0C"/>
                <w:sz w:val="18"/>
              </w:rPr>
              <w:t>0–7</w:t>
            </w:r>
          </w:p>
        </w:tc>
        <w:tc>
          <w:tcPr>
            <w:tcW w:type="dxa" w:w="3249"/>
            <w:shd w:val="clear" w:fill="FCF6F4"/>
          </w:tcPr>
          <w:p>
            <w:pPr>
              <w:spacing w:after="40" w:line="312" w:lineRule="auto"/>
            </w:pPr>
            <w:r>
              <w:rPr>
                <w:b/>
                <w:i w:val="0"/>
                <w:color w:val="4A1B0C"/>
                <w:sz w:val="18"/>
              </w:rPr>
              <w:t>A-1 讓他開口</w:t>
            </w:r>
            <w:r>
              <w:rPr>
                <w:b w:val="0"/>
                <w:i w:val="0"/>
                <w:color w:val="4A1B0C"/>
                <w:sz w:val="18"/>
              </w:rPr>
              <w:t xml:space="preserve">　→　</w:t>
            </w:r>
            <w:r>
              <w:rPr>
                <w:b/>
                <w:i w:val="0"/>
                <w:color w:val="4A1B0C"/>
                <w:sz w:val="18"/>
              </w:rPr>
              <w:t>A-2 讓他追問</w:t>
            </w:r>
            <w:r>
              <w:rPr>
                <w:b w:val="0"/>
                <w:i w:val="0"/>
                <w:color w:val="4A1B0C"/>
                <w:sz w:val="18"/>
              </w:rPr>
              <w:t xml:space="preserve">　→　</w:t>
            </w:r>
            <w:r>
              <w:rPr>
                <w:b/>
                <w:i w:val="0"/>
                <w:color w:val="4A1B0C"/>
                <w:sz w:val="18"/>
              </w:rPr>
              <w:t>A-3 讓他記得</w:t>
            </w:r>
          </w:p>
        </w:tc>
      </w:tr>
      <w:tr>
        <w:tc>
          <w:tcPr>
            <w:tcW w:type="dxa" w:w="3249"/>
            <w:shd w:val="clear" w:fill="F4F8F6"/>
          </w:tcPr>
          <w:p>
            <w:pPr>
              <w:spacing w:after="40" w:line="312" w:lineRule="auto"/>
            </w:pPr>
            <w:r>
              <w:rPr>
                <w:b/>
                <w:i w:val="0"/>
                <w:color w:val="2D7B5B"/>
                <w:sz w:val="18"/>
              </w:rPr>
              <w:t>T 信任肌肉</w:t>
            </w:r>
          </w:p>
        </w:tc>
        <w:tc>
          <w:tcPr>
            <w:tcW w:type="dxa" w:w="3249"/>
            <w:shd w:val="clear" w:fill="F4F8F6"/>
          </w:tcPr>
          <w:p>
            <w:pPr>
              <w:spacing w:after="40" w:line="312" w:lineRule="auto"/>
            </w:pPr>
            <w:r>
              <w:rPr>
                <w:b w:val="0"/>
                <w:i w:val="0"/>
                <w:color w:val="4A1B0C"/>
                <w:sz w:val="18"/>
              </w:rPr>
              <w:t>7–27</w:t>
            </w:r>
          </w:p>
        </w:tc>
        <w:tc>
          <w:tcPr>
            <w:tcW w:type="dxa" w:w="3249"/>
            <w:shd w:val="clear" w:fill="F4F8F6"/>
          </w:tcPr>
          <w:p>
            <w:pPr>
              <w:spacing w:after="40" w:line="312" w:lineRule="auto"/>
            </w:pPr>
            <w:r>
              <w:rPr>
                <w:b/>
                <w:i w:val="0"/>
                <w:color w:val="4A1B0C"/>
                <w:sz w:val="18"/>
              </w:rPr>
              <w:t>T-1 讓他敢說</w:t>
            </w:r>
            <w:r>
              <w:rPr>
                <w:b w:val="0"/>
                <w:i w:val="0"/>
                <w:color w:val="4A1B0C"/>
                <w:sz w:val="18"/>
              </w:rPr>
              <w:t xml:space="preserve">　→　</w:t>
            </w:r>
            <w:r>
              <w:rPr>
                <w:b/>
                <w:i w:val="0"/>
                <w:color w:val="4A1B0C"/>
                <w:sz w:val="18"/>
              </w:rPr>
              <w:t>T-2 讓他交心</w:t>
            </w:r>
            <w:r>
              <w:rPr>
                <w:b w:val="0"/>
                <w:i w:val="0"/>
                <w:color w:val="4A1B0C"/>
                <w:sz w:val="18"/>
              </w:rPr>
              <w:t xml:space="preserve">　＋　</w:t>
            </w:r>
            <w:r>
              <w:rPr>
                <w:b/>
                <w:i w:val="0"/>
                <w:color w:val="4A1B0C"/>
                <w:sz w:val="18"/>
              </w:rPr>
              <w:t>T-3 讓他當真</w:t>
            </w:r>
            <w:r>
              <w:rPr>
                <w:b w:val="0"/>
                <w:i w:val="0"/>
                <w:color w:val="4A1B0C"/>
                <w:sz w:val="18"/>
              </w:rPr>
              <w:t>（貫串全場）</w:t>
            </w:r>
          </w:p>
        </w:tc>
      </w:tr>
      <w:tr>
        <w:tc>
          <w:tcPr>
            <w:tcW w:type="dxa" w:w="3249"/>
            <w:shd w:val="clear" w:fill="F7F9FA"/>
          </w:tcPr>
          <w:p>
            <w:pPr>
              <w:spacing w:after="40" w:line="312" w:lineRule="auto"/>
            </w:pPr>
            <w:r>
              <w:rPr>
                <w:b/>
                <w:i w:val="0"/>
                <w:color w:val="54718D"/>
                <w:sz w:val="18"/>
              </w:rPr>
              <w:t>P 專業肌肉</w:t>
            </w:r>
          </w:p>
        </w:tc>
        <w:tc>
          <w:tcPr>
            <w:tcW w:type="dxa" w:w="3249"/>
            <w:shd w:val="clear" w:fill="F7F9FA"/>
          </w:tcPr>
          <w:p>
            <w:pPr>
              <w:spacing w:after="40" w:line="312" w:lineRule="auto"/>
            </w:pPr>
            <w:r>
              <w:rPr>
                <w:b w:val="0"/>
                <w:i w:val="0"/>
                <w:color w:val="4A1B0C"/>
                <w:sz w:val="18"/>
              </w:rPr>
              <w:t>27–50</w:t>
            </w:r>
          </w:p>
        </w:tc>
        <w:tc>
          <w:tcPr>
            <w:tcW w:type="dxa" w:w="3249"/>
            <w:shd w:val="clear" w:fill="F7F9FA"/>
          </w:tcPr>
          <w:p>
            <w:pPr>
              <w:spacing w:after="40" w:line="312" w:lineRule="auto"/>
            </w:pPr>
            <w:r>
              <w:rPr>
                <w:b/>
                <w:i w:val="0"/>
                <w:color w:val="4A1B0C"/>
                <w:sz w:val="18"/>
              </w:rPr>
              <w:t>P-1 讓他釐清</w:t>
            </w:r>
            <w:r>
              <w:rPr>
                <w:b w:val="0"/>
                <w:i w:val="0"/>
                <w:color w:val="4A1B0C"/>
                <w:sz w:val="18"/>
              </w:rPr>
              <w:t xml:space="preserve">　→　</w:t>
            </w:r>
            <w:r>
              <w:rPr>
                <w:b/>
                <w:i w:val="0"/>
                <w:color w:val="4A1B0C"/>
                <w:sz w:val="18"/>
              </w:rPr>
              <w:t>P-2 讓他有感</w:t>
            </w:r>
            <w:r>
              <w:rPr>
                <w:b w:val="0"/>
                <w:i w:val="0"/>
                <w:color w:val="4A1B0C"/>
                <w:sz w:val="18"/>
              </w:rPr>
              <w:t xml:space="preserve">　→　</w:t>
            </w:r>
            <w:r>
              <w:rPr>
                <w:b/>
                <w:i w:val="0"/>
                <w:color w:val="4A1B0C"/>
                <w:sz w:val="18"/>
              </w:rPr>
              <w:t>P-3 讓他放心</w:t>
            </w:r>
          </w:p>
        </w:tc>
      </w:tr>
      <w:tr>
        <w:tc>
          <w:tcPr>
            <w:tcW w:type="dxa" w:w="3249"/>
            <w:shd w:val="clear" w:fill="FCF9F5"/>
          </w:tcPr>
          <w:p>
            <w:pPr>
              <w:spacing w:after="40" w:line="312" w:lineRule="auto"/>
            </w:pPr>
            <w:r>
              <w:rPr>
                <w:b/>
                <w:i w:val="0"/>
                <w:color w:val="8E682B"/>
                <w:sz w:val="18"/>
              </w:rPr>
              <w:t>I 推進肌肉</w:t>
            </w:r>
          </w:p>
        </w:tc>
        <w:tc>
          <w:tcPr>
            <w:tcW w:type="dxa" w:w="3249"/>
            <w:shd w:val="clear" w:fill="FCF9F5"/>
          </w:tcPr>
          <w:p>
            <w:pPr>
              <w:spacing w:after="40" w:line="312" w:lineRule="auto"/>
            </w:pPr>
            <w:r>
              <w:rPr>
                <w:b w:val="0"/>
                <w:i w:val="0"/>
                <w:color w:val="4A1B0C"/>
                <w:sz w:val="18"/>
              </w:rPr>
              <w:t>50–60</w:t>
            </w:r>
          </w:p>
        </w:tc>
        <w:tc>
          <w:tcPr>
            <w:tcW w:type="dxa" w:w="3249"/>
            <w:shd w:val="clear" w:fill="FCF9F5"/>
          </w:tcPr>
          <w:p>
            <w:pPr>
              <w:spacing w:after="40" w:line="312" w:lineRule="auto"/>
            </w:pPr>
            <w:r>
              <w:rPr>
                <w:b/>
                <w:i w:val="0"/>
                <w:color w:val="4A1B0C"/>
                <w:sz w:val="18"/>
              </w:rPr>
              <w:t>I-1 讓他想要</w:t>
            </w:r>
            <w:r>
              <w:rPr>
                <w:b w:val="0"/>
                <w:i w:val="0"/>
                <w:color w:val="4A1B0C"/>
                <w:sz w:val="18"/>
              </w:rPr>
              <w:t xml:space="preserve">　→　</w:t>
            </w:r>
            <w:r>
              <w:rPr>
                <w:b/>
                <w:i w:val="0"/>
                <w:color w:val="4A1B0C"/>
                <w:sz w:val="18"/>
              </w:rPr>
              <w:t>I-2 讓他敢要</w:t>
            </w:r>
            <w:r>
              <w:rPr>
                <w:b w:val="0"/>
                <w:i w:val="0"/>
                <w:color w:val="4A1B0C"/>
                <w:sz w:val="18"/>
              </w:rPr>
              <w:t xml:space="preserve">　→　</w:t>
            </w:r>
            <w:r>
              <w:rPr>
                <w:b/>
                <w:i w:val="0"/>
                <w:color w:val="4A1B0C"/>
                <w:sz w:val="18"/>
              </w:rPr>
              <w:t>I-3 讓他答應</w:t>
            </w:r>
          </w:p>
        </w:tc>
      </w:tr>
    </w:tbl>
    <w:p>
      <w:pPr>
        <w:spacing w:before="0" w:after="120" w:line="348" w:lineRule="auto"/>
      </w:pPr>
    </w:p>
    <w:p>
      <w:pPr>
        <w:spacing w:before="80" w:after="80" w:line="348" w:lineRule="auto"/>
        <w:ind w:left="113" w:right="113"/>
        <w:shd w:val="clear" w:fill="F4F1F0"/>
        <w:pBdr>
          <w:left w:val="single" w:sz="30" w:space="6" w:color="4A1B0C"/>
        </w:pBdr>
      </w:pPr>
      <w:r>
        <w:rPr>
          <w:b w:val="0"/>
          <w:i w:val="0"/>
          <w:color w:val="4A1B0C"/>
          <w:sz w:val="21"/>
        </w:rPr>
        <w:t>每一格都是</w:t>
      </w:r>
      <w:r>
        <w:rPr>
          <w:b/>
          <w:i w:val="0"/>
          <w:color w:val="4A1B0C"/>
          <w:sz w:val="21"/>
        </w:rPr>
        <w:t>看他有沒有出現那個反應</w:t>
      </w:r>
      <w:r>
        <w:rPr>
          <w:b w:val="0"/>
          <w:i w:val="0"/>
          <w:color w:val="4A1B0C"/>
          <w:sz w:val="21"/>
        </w:rPr>
        <w:t>，不是看你有沒有講完那段話。</w:t>
      </w:r>
      <w:r>
        <w:br/>
      </w:r>
      <w:r>
        <w:rPr>
          <w:b w:val="0"/>
          <w:i w:val="0"/>
          <w:color w:val="4A1B0C"/>
          <w:sz w:val="21"/>
        </w:rPr>
        <w:t>卡住的時候不是想「我漏了哪一招」，是問「</w:t>
      </w:r>
      <w:r>
        <w:rPr>
          <w:b/>
          <w:i w:val="0"/>
          <w:color w:val="4A1B0C"/>
          <w:sz w:val="21"/>
        </w:rPr>
        <w:t>他哪一種反應沒出現</w:t>
      </w:r>
      <w:r>
        <w:rPr>
          <w:b w:val="0"/>
          <w:i w:val="0"/>
          <w:color w:val="4A1B0C"/>
          <w:sz w:val="21"/>
        </w:rPr>
        <w:t>」。</w:t>
      </w:r>
    </w:p>
    <w:p>
      <w:pPr>
        <w:spacing w:before="280" w:after="80" w:line="348" w:lineRule="auto"/>
      </w:pPr>
      <w:r>
        <w:rPr>
          <w:b w:val="0"/>
          <w:i w:val="0"/>
          <w:color w:val="4A1B0C"/>
          <w:sz w:val="26"/>
        </w:rPr>
        <w:t>每一塊肌肉，場上長成一種你看過的樣子</w:t>
      </w:r>
    </w:p>
    <w:p>
      <w:pPr>
        <w:spacing w:before="0" w:after="120" w:line="348" w:lineRule="auto"/>
      </w:pPr>
      <w:r>
        <w:rPr>
          <w:b w:val="0"/>
          <w:i w:val="0"/>
          <w:color w:val="4A1B0C"/>
          <w:sz w:val="21"/>
        </w:rPr>
        <w:t>四塊肌肉不是四個名詞，練起來各自長成一種很具體的樣子——</w:t>
      </w:r>
      <w:r>
        <w:rPr>
          <w:b/>
          <w:i w:val="0"/>
          <w:color w:val="4A1B0C"/>
          <w:sz w:val="21"/>
        </w:rPr>
        <w:t>而且那四種樣子你都看過</w:t>
      </w:r>
      <w:r>
        <w:rPr>
          <w:b w:val="0"/>
          <w:i w:val="0"/>
          <w:color w:val="4A1B0C"/>
          <w:sz w:val="21"/>
        </w:rPr>
        <w:t>。這份腳本，就是把四塊肌肉融合成一條流程。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fill="F7F1EC"/>
          </w:tcPr>
          <w:p>
            <w:pPr>
              <w:spacing w:after="40"/>
            </w:pPr>
            <w:r>
              <w:rPr>
                <w:b w:val="0"/>
                <w:i w:val="0"/>
                <w:color w:val="6E4A3C"/>
                <w:sz w:val="18"/>
              </w:rPr>
              <w:t>肌肉</w:t>
            </w:r>
          </w:p>
        </w:tc>
        <w:tc>
          <w:tcPr>
            <w:tcW w:type="dxa" w:w="3249"/>
            <w:shd w:val="clear" w:fill="F7F1EC"/>
          </w:tcPr>
          <w:p>
            <w:pPr>
              <w:spacing w:after="40"/>
            </w:pPr>
            <w:r>
              <w:rPr>
                <w:b w:val="0"/>
                <w:i w:val="0"/>
                <w:color w:val="6E4A3C"/>
                <w:sz w:val="18"/>
              </w:rPr>
              <w:t>常見行為</w:t>
            </w:r>
          </w:p>
        </w:tc>
        <w:tc>
          <w:tcPr>
            <w:tcW w:type="dxa" w:w="3249"/>
            <w:shd w:val="clear" w:fill="F7F1EC"/>
          </w:tcPr>
          <w:p>
            <w:pPr>
              <w:spacing w:after="40"/>
            </w:pPr>
            <w:r>
              <w:rPr>
                <w:b w:val="0"/>
                <w:i w:val="0"/>
                <w:color w:val="6E4A3C"/>
                <w:sz w:val="18"/>
              </w:rPr>
              <w:t>核心動作</w:t>
            </w:r>
          </w:p>
        </w:tc>
      </w:tr>
      <w:tr>
        <w:tc>
          <w:tcPr>
            <w:tcW w:type="dxa" w:w="3249"/>
            <w:shd w:val="clear" w:fill="FCF6F4"/>
          </w:tcPr>
          <w:p>
            <w:pPr>
              <w:spacing w:after="40" w:line="312" w:lineRule="auto"/>
            </w:pPr>
            <w:r>
              <w:rPr>
                <w:b/>
                <w:i w:val="0"/>
                <w:color w:val="AF5433"/>
                <w:sz w:val="18"/>
              </w:rPr>
              <w:t>A 吸引肌肉</w:t>
            </w:r>
          </w:p>
        </w:tc>
        <w:tc>
          <w:tcPr>
            <w:tcW w:type="dxa" w:w="3249"/>
            <w:shd w:val="clear" w:fill="FCF6F4"/>
          </w:tcPr>
          <w:p>
            <w:pPr>
              <w:spacing w:after="40" w:line="312" w:lineRule="auto"/>
            </w:pPr>
            <w:r>
              <w:rPr>
                <w:b/>
                <w:i w:val="0"/>
                <w:color w:val="4A1B0C"/>
                <w:sz w:val="18"/>
              </w:rPr>
              <w:t>藝人</w:t>
            </w:r>
          </w:p>
        </w:tc>
        <w:tc>
          <w:tcPr>
            <w:tcW w:type="dxa" w:w="3249"/>
            <w:shd w:val="clear" w:fill="FCF6F4"/>
          </w:tcPr>
          <w:p>
            <w:pPr>
              <w:spacing w:after="40" w:line="312" w:lineRule="auto"/>
            </w:pPr>
            <w:r>
              <w:rPr>
                <w:b w:val="0"/>
                <w:i w:val="0"/>
                <w:color w:val="4A1B0C"/>
                <w:sz w:val="18"/>
              </w:rPr>
              <w:t>端牛肉、講故事——讓人想聽你說</w:t>
            </w:r>
          </w:p>
        </w:tc>
      </w:tr>
      <w:tr>
        <w:tc>
          <w:tcPr>
            <w:tcW w:type="dxa" w:w="3249"/>
            <w:shd w:val="clear" w:fill="F4F8F6"/>
          </w:tcPr>
          <w:p>
            <w:pPr>
              <w:spacing w:after="40" w:line="312" w:lineRule="auto"/>
            </w:pPr>
            <w:r>
              <w:rPr>
                <w:b/>
                <w:i w:val="0"/>
                <w:color w:val="2D7B5B"/>
                <w:sz w:val="18"/>
              </w:rPr>
              <w:t>T 信任肌肉</w:t>
            </w:r>
          </w:p>
        </w:tc>
        <w:tc>
          <w:tcPr>
            <w:tcW w:type="dxa" w:w="3249"/>
            <w:shd w:val="clear" w:fill="F4F8F6"/>
          </w:tcPr>
          <w:p>
            <w:pPr>
              <w:spacing w:after="40" w:line="312" w:lineRule="auto"/>
            </w:pPr>
            <w:r>
              <w:rPr>
                <w:b/>
                <w:i w:val="0"/>
                <w:color w:val="4A1B0C"/>
                <w:sz w:val="18"/>
              </w:rPr>
              <w:t>醫師</w:t>
            </w:r>
          </w:p>
        </w:tc>
        <w:tc>
          <w:tcPr>
            <w:tcW w:type="dxa" w:w="3249"/>
            <w:shd w:val="clear" w:fill="F4F8F6"/>
          </w:tcPr>
          <w:p>
            <w:pPr>
              <w:spacing w:after="40" w:line="312" w:lineRule="auto"/>
            </w:pPr>
            <w:r>
              <w:rPr>
                <w:b w:val="0"/>
                <w:i w:val="0"/>
                <w:color w:val="4A1B0C"/>
                <w:sz w:val="18"/>
              </w:rPr>
              <w:t>提問式聆聽、往下挖——先了解再診斷</w:t>
            </w:r>
          </w:p>
        </w:tc>
      </w:tr>
      <w:tr>
        <w:tc>
          <w:tcPr>
            <w:tcW w:type="dxa" w:w="3249"/>
            <w:shd w:val="clear" w:fill="F7F9FA"/>
          </w:tcPr>
          <w:p>
            <w:pPr>
              <w:spacing w:after="40" w:line="312" w:lineRule="auto"/>
            </w:pPr>
            <w:r>
              <w:rPr>
                <w:b/>
                <w:i w:val="0"/>
                <w:color w:val="54718D"/>
                <w:sz w:val="18"/>
              </w:rPr>
              <w:t>P 專業肌肉</w:t>
            </w:r>
          </w:p>
        </w:tc>
        <w:tc>
          <w:tcPr>
            <w:tcW w:type="dxa" w:w="3249"/>
            <w:shd w:val="clear" w:fill="F7F9FA"/>
          </w:tcPr>
          <w:p>
            <w:pPr>
              <w:spacing w:after="40" w:line="312" w:lineRule="auto"/>
            </w:pPr>
            <w:r>
              <w:rPr>
                <w:b/>
                <w:i w:val="0"/>
                <w:color w:val="4A1B0C"/>
                <w:sz w:val="18"/>
              </w:rPr>
              <w:t>導演</w:t>
            </w:r>
          </w:p>
        </w:tc>
        <w:tc>
          <w:tcPr>
            <w:tcW w:type="dxa" w:w="3249"/>
            <w:shd w:val="clear" w:fill="F7F9FA"/>
          </w:tcPr>
          <w:p>
            <w:pPr>
              <w:spacing w:after="40" w:line="312" w:lineRule="auto"/>
            </w:pPr>
            <w:r>
              <w:rPr>
                <w:b w:val="0"/>
                <w:i w:val="0"/>
                <w:color w:val="4A1B0C"/>
                <w:sz w:val="18"/>
              </w:rPr>
              <w:t>大絕招——不用邏輯說服，讓他身歷其境</w:t>
            </w:r>
          </w:p>
        </w:tc>
      </w:tr>
      <w:tr>
        <w:tc>
          <w:tcPr>
            <w:tcW w:type="dxa" w:w="3249"/>
            <w:shd w:val="clear" w:fill="FCF9F5"/>
          </w:tcPr>
          <w:p>
            <w:pPr>
              <w:spacing w:after="40" w:line="312" w:lineRule="auto"/>
            </w:pPr>
            <w:r>
              <w:rPr>
                <w:b/>
                <w:i w:val="0"/>
                <w:color w:val="8E682B"/>
                <w:sz w:val="18"/>
              </w:rPr>
              <w:t>I 推進肌肉</w:t>
            </w:r>
          </w:p>
        </w:tc>
        <w:tc>
          <w:tcPr>
            <w:tcW w:type="dxa" w:w="3249"/>
            <w:shd w:val="clear" w:fill="FCF9F5"/>
          </w:tcPr>
          <w:p>
            <w:pPr>
              <w:spacing w:after="40" w:line="312" w:lineRule="auto"/>
            </w:pPr>
            <w:r>
              <w:rPr>
                <w:b/>
                <w:i w:val="0"/>
                <w:color w:val="4A1B0C"/>
                <w:sz w:val="18"/>
              </w:rPr>
              <w:t>超級業務</w:t>
            </w:r>
          </w:p>
        </w:tc>
        <w:tc>
          <w:tcPr>
            <w:tcW w:type="dxa" w:w="3249"/>
            <w:shd w:val="clear" w:fill="FCF9F5"/>
          </w:tcPr>
          <w:p>
            <w:pPr>
              <w:spacing w:after="40" w:line="312" w:lineRule="auto"/>
            </w:pPr>
            <w:r>
              <w:rPr>
                <w:b w:val="0"/>
                <w:i w:val="0"/>
                <w:color w:val="4A1B0C"/>
                <w:sz w:val="18"/>
              </w:rPr>
              <w:t>拆疑慮、真誠邀請——前面做好，最後一哩不費力</w:t>
            </w:r>
          </w:p>
        </w:tc>
      </w:tr>
    </w:tbl>
    <w:p>
      <w:pPr>
        <w:spacing w:before="0" w:after="120" w:line="348" w:lineRule="auto"/>
      </w:pPr>
    </w:p>
    <w:p>
      <w:pPr>
        <w:spacing w:before="0" w:after="120" w:line="348" w:lineRule="auto"/>
      </w:pPr>
      <w:r>
        <w:rPr>
          <w:b/>
          <w:i w:val="0"/>
          <w:color w:val="4A1B0C"/>
          <w:sz w:val="21"/>
        </w:rPr>
        <w:t>這四種都是你一個人</w:t>
      </w:r>
      <w:r>
        <w:rPr>
          <w:b w:val="0"/>
          <w:i w:val="0"/>
          <w:color w:val="4A1B0C"/>
          <w:sz w:val="21"/>
        </w:rPr>
        <w:t>，不是四種人。整場 60 分鐘，你會依序換四次身分。</w:t>
      </w:r>
    </w:p>
    <w:p>
      <w:pPr>
        <w:spacing w:before="280" w:after="80" w:line="348" w:lineRule="auto"/>
      </w:pPr>
      <w:r>
        <w:rPr>
          <w:b w:val="0"/>
          <w:i w:val="0"/>
          <w:color w:val="4A1B0C"/>
          <w:sz w:val="26"/>
        </w:rPr>
        <w:t>三條心法</w:t>
      </w:r>
    </w:p>
    <w:p>
      <w:pPr>
        <w:spacing w:before="160" w:after="80" w:line="348" w:lineRule="auto"/>
      </w:pPr>
      <w:r>
        <w:rPr>
          <w:b w:val="0"/>
          <w:i w:val="0"/>
          <w:color w:val="4A1B0C"/>
          <w:sz w:val="22"/>
        </w:rPr>
        <w:t>心法一｜把成交當成一場「遊戲體驗」</w:t>
      </w:r>
    </w:p>
    <w:p>
      <w:pPr>
        <w:spacing w:before="0" w:after="120" w:line="348" w:lineRule="auto"/>
      </w:pPr>
      <w:r>
        <w:rPr>
          <w:b w:val="0"/>
          <w:i w:val="0"/>
          <w:color w:val="4A1B0C"/>
          <w:sz w:val="21"/>
        </w:rPr>
        <w:t xml:space="preserve">目標成交率 </w:t>
      </w:r>
      <w:r>
        <w:rPr>
          <w:b/>
          <w:i w:val="0"/>
          <w:color w:val="4A1B0C"/>
          <w:sz w:val="21"/>
        </w:rPr>
        <w:t>20–30%</w:t>
      </w:r>
      <w:r>
        <w:rPr>
          <w:b w:val="0"/>
          <w:i w:val="0"/>
          <w:color w:val="4A1B0C"/>
          <w:sz w:val="21"/>
        </w:rPr>
        <w:t>。一開始不用急著追求高成交，重點是</w:t>
      </w:r>
      <w:r>
        <w:rPr>
          <w:b/>
          <w:i w:val="0"/>
          <w:color w:val="4A1B0C"/>
          <w:sz w:val="21"/>
        </w:rPr>
        <w:t>練流程，不是拚天份</w:t>
      </w:r>
      <w:r>
        <w:rPr>
          <w:b w:val="0"/>
          <w:i w:val="0"/>
          <w:color w:val="4A1B0C"/>
          <w:sz w:val="21"/>
        </w:rPr>
        <w:t>。</w:t>
      </w:r>
      <w:r>
        <w:br/>
      </w:r>
      <w:r>
        <w:rPr>
          <w:b w:val="0"/>
          <w:i w:val="0"/>
          <w:color w:val="4A1B0C"/>
          <w:sz w:val="21"/>
        </w:rPr>
        <w:t>溝通變現是一個可以照步驟走的技能，不是天生能力、也不是藝術。</w:t>
      </w:r>
    </w:p>
    <w:p>
      <w:pPr>
        <w:spacing w:before="80" w:after="80" w:line="348" w:lineRule="auto"/>
        <w:ind w:left="113" w:right="113"/>
        <w:shd w:val="clear" w:fill="F4F1F0"/>
        <w:pBdr>
          <w:left w:val="single" w:sz="30" w:space="6" w:color="4A1B0C"/>
        </w:pBdr>
      </w:pPr>
      <w:r>
        <w:rPr>
          <w:b w:val="0"/>
          <w:i w:val="0"/>
          <w:color w:val="4A1B0C"/>
          <w:sz w:val="21"/>
        </w:rPr>
        <w:t>每週至少 2 場模擬諮詢或真實會談。</w:t>
      </w:r>
    </w:p>
    <w:p>
      <w:pPr>
        <w:spacing w:before="160" w:after="80" w:line="348" w:lineRule="auto"/>
      </w:pPr>
      <w:r>
        <w:rPr>
          <w:b w:val="0"/>
          <w:i w:val="0"/>
          <w:color w:val="4A1B0C"/>
          <w:sz w:val="22"/>
        </w:rPr>
        <w:t>心法二｜整場對談，你說 20%、他說 80%</w:t>
      </w:r>
    </w:p>
    <w:p>
      <w:pPr>
        <w:spacing w:before="0" w:after="120" w:line="348" w:lineRule="auto"/>
      </w:pPr>
      <w:r>
        <w:rPr>
          <w:b w:val="0"/>
          <w:i w:val="0"/>
          <w:color w:val="4A1B0C"/>
          <w:sz w:val="21"/>
        </w:rPr>
        <w:t>你的工作是提問與引導，不是講產品。</w:t>
      </w:r>
    </w:p>
    <w:p>
      <w:pPr>
        <w:spacing w:before="80" w:after="80" w:line="348" w:lineRule="auto"/>
        <w:ind w:left="113" w:right="113"/>
        <w:shd w:val="clear" w:fill="F4F1F0"/>
        <w:pBdr>
          <w:left w:val="single" w:sz="30" w:space="6" w:color="4A1B0C"/>
        </w:pBdr>
      </w:pPr>
      <w:r>
        <w:rPr>
          <w:b w:val="0"/>
          <w:i w:val="0"/>
          <w:color w:val="4A1B0C"/>
          <w:sz w:val="21"/>
        </w:rPr>
        <w:t>這條是</w:t>
      </w:r>
      <w:r>
        <w:rPr>
          <w:b/>
          <w:i w:val="0"/>
          <w:color w:val="4A1B0C"/>
          <w:sz w:val="21"/>
        </w:rPr>
        <w:t>唯一量得出來的判準</w:t>
      </w:r>
      <w:r>
        <w:rPr>
          <w:b w:val="0"/>
          <w:i w:val="0"/>
          <w:color w:val="4A1B0C"/>
          <w:sz w:val="21"/>
        </w:rPr>
        <w:t>：把諮詢錄下來回聽，你講超過 20% 就是沒做到。</w:t>
      </w:r>
    </w:p>
    <w:p>
      <w:pPr>
        <w:spacing w:before="160" w:after="80" w:line="348" w:lineRule="auto"/>
      </w:pPr>
      <w:r>
        <w:rPr>
          <w:b w:val="0"/>
          <w:i w:val="0"/>
          <w:color w:val="4A1B0C"/>
          <w:sz w:val="22"/>
        </w:rPr>
        <w:t>心法三｜對的人堅持，錯的人放手</w:t>
      </w:r>
    </w:p>
    <w:p>
      <w:pPr>
        <w:spacing w:before="0" w:after="120" w:line="348" w:lineRule="auto"/>
      </w:pPr>
      <w:r>
        <w:rPr>
          <w:b w:val="0"/>
          <w:i w:val="0"/>
          <w:color w:val="4A1B0C"/>
          <w:sz w:val="21"/>
        </w:rPr>
        <w:t>成交不是強迫，是幫助。對的人，成交只是時間問題；不對的人，學會勸退，讓彼此都舒服。</w:t>
      </w:r>
      <w:r>
        <w:br/>
      </w:r>
      <w:r>
        <w:rPr>
          <w:b w:val="0"/>
          <w:i w:val="0"/>
          <w:color w:val="4A1B0C"/>
          <w:sz w:val="21"/>
        </w:rPr>
        <w:t>設定</w:t>
      </w:r>
      <w:r>
        <w:rPr>
          <w:b/>
          <w:i w:val="0"/>
          <w:color w:val="4A1B0C"/>
          <w:sz w:val="21"/>
        </w:rPr>
        <w:t>勸退率 10–20%</w:t>
      </w:r>
      <w:r>
        <w:rPr>
          <w:b w:val="0"/>
          <w:i w:val="0"/>
          <w:color w:val="4A1B0C"/>
          <w:sz w:val="21"/>
        </w:rPr>
        <w:t>，主動辨識不適合成交的人。</w:t>
      </w:r>
    </w:p>
    <w:p>
      <w:pPr>
        <w:spacing w:before="80" w:after="80" w:line="348" w:lineRule="auto"/>
        <w:ind w:left="113" w:right="113"/>
        <w:shd w:val="clear" w:fill="F4F1F0"/>
        <w:pBdr>
          <w:left w:val="single" w:sz="30" w:space="6" w:color="4A1B0C"/>
        </w:pBdr>
      </w:pPr>
      <w:r>
        <w:rPr>
          <w:b/>
          <w:i w:val="0"/>
          <w:color w:val="4A1B0C"/>
          <w:sz w:val="21"/>
        </w:rPr>
        <w:t>敢說「我不接」的人，開口邀請才有底氣。</w:t>
      </w:r>
    </w:p>
    <w:p>
      <w:pPr>
        <w:spacing w:before="80" w:after="80" w:line="348" w:lineRule="auto"/>
        <w:ind w:left="113" w:right="113"/>
        <w:shd w:val="clear" w:fill="FAF2EF"/>
        <w:pBdr>
          <w:left w:val="single" w:sz="30" w:space="6" w:color="C6603A"/>
        </w:pBdr>
      </w:pPr>
      <w:r>
        <w:rPr>
          <w:b w:val="0"/>
          <w:i w:val="0"/>
          <w:color w:val="6E4A3C"/>
          <w:sz w:val="19"/>
        </w:rPr>
        <w:t xml:space="preserve">⚠️ 但勸退的位置在 </w:t>
      </w:r>
      <w:r>
        <w:rPr>
          <w:b/>
          <w:i w:val="0"/>
          <w:color w:val="AF5433"/>
          <w:sz w:val="19"/>
        </w:rPr>
        <w:t>A-1</w:t>
      </w:r>
      <w:r>
        <w:rPr>
          <w:b w:val="0"/>
          <w:i w:val="0"/>
          <w:color w:val="6E4A3C"/>
          <w:sz w:val="19"/>
        </w:rPr>
        <w:t>（把「不」先講成合法選項），不是當場考他資格。</w:t>
      </w:r>
      <w:r>
        <w:br/>
      </w:r>
      <w:r>
        <w:rPr>
          <w:b/>
          <w:i w:val="0"/>
          <w:color w:val="6E4A3C"/>
          <w:sz w:val="19"/>
        </w:rPr>
        <w:t>把篩選做成挑客戶，就過頭了。</w:t>
      </w:r>
    </w:p>
    <w:p>
      <w:pPr>
        <w:spacing w:before="280" w:after="80" w:line="348" w:lineRule="auto"/>
      </w:pPr>
      <w:r>
        <w:rPr>
          <w:b w:val="0"/>
          <w:i w:val="0"/>
          <w:color w:val="4A1B0C"/>
          <w:sz w:val="26"/>
        </w:rPr>
        <w:t>五大地雷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fill="F7F1EC"/>
          </w:tcPr>
          <w:p>
            <w:pPr>
              <w:spacing w:after="40"/>
            </w:pPr>
            <w:r>
              <w:rPr>
                <w:b w:val="0"/>
                <w:i w:val="0"/>
                <w:color w:val="6E4A3C"/>
                <w:sz w:val="18"/>
              </w:rPr>
              <w:t>錯誤</w:t>
            </w:r>
          </w:p>
        </w:tc>
        <w:tc>
          <w:tcPr>
            <w:tcW w:type="dxa" w:w="3249"/>
            <w:shd w:val="clear" w:fill="F7F1EC"/>
          </w:tcPr>
          <w:p>
            <w:pPr>
              <w:spacing w:after="40"/>
            </w:pPr>
            <w:r>
              <w:rPr>
                <w:b w:val="0"/>
                <w:i w:val="0"/>
                <w:color w:val="6E4A3C"/>
                <w:sz w:val="18"/>
              </w:rPr>
              <w:t>誤區</w:t>
            </w:r>
          </w:p>
        </w:tc>
        <w:tc>
          <w:tcPr>
            <w:tcW w:type="dxa" w:w="3249"/>
            <w:shd w:val="clear" w:fill="F7F1EC"/>
          </w:tcPr>
          <w:p>
            <w:pPr>
              <w:spacing w:after="40"/>
            </w:pPr>
            <w:r>
              <w:rPr>
                <w:b w:val="0"/>
                <w:i w:val="0"/>
                <w:color w:val="6E4A3C"/>
                <w:sz w:val="18"/>
              </w:rPr>
              <w:t>改法</w:t>
            </w:r>
          </w:p>
        </w:tc>
      </w:tr>
      <w:tr>
        <w:tc>
          <w:tcPr>
            <w:tcW w:type="dxa" w:w="3249"/>
          </w:tcPr>
          <w:p>
            <w:pPr>
              <w:spacing w:after="40" w:line="312" w:lineRule="auto"/>
            </w:pPr>
            <w:r>
              <w:rPr>
                <w:b w:val="0"/>
                <w:i w:val="0"/>
                <w:color w:val="4A1B0C"/>
                <w:sz w:val="18"/>
              </w:rPr>
              <w:t>念稿式成交</w:t>
            </w:r>
          </w:p>
        </w:tc>
        <w:tc>
          <w:tcPr>
            <w:tcW w:type="dxa" w:w="3249"/>
          </w:tcPr>
          <w:p>
            <w:pPr>
              <w:spacing w:after="40" w:line="312" w:lineRule="auto"/>
            </w:pPr>
            <w:r>
              <w:rPr>
                <w:b w:val="0"/>
                <w:i w:val="0"/>
                <w:color w:val="4A1B0C"/>
                <w:sz w:val="18"/>
              </w:rPr>
              <w:t>照本宣科、沒有互動</w:t>
            </w:r>
          </w:p>
        </w:tc>
        <w:tc>
          <w:tcPr>
            <w:tcW w:type="dxa" w:w="3249"/>
          </w:tcPr>
          <w:p>
            <w:pPr>
              <w:spacing w:after="40" w:line="312" w:lineRule="auto"/>
            </w:pPr>
            <w:r>
              <w:rPr>
                <w:b w:val="0"/>
                <w:i w:val="0"/>
                <w:color w:val="4A1B0C"/>
                <w:sz w:val="18"/>
              </w:rPr>
              <w:t>懂「階段目的」，靈活引導</w:t>
            </w:r>
          </w:p>
        </w:tc>
      </w:tr>
      <w:tr>
        <w:tc>
          <w:tcPr>
            <w:tcW w:type="dxa" w:w="3249"/>
          </w:tcPr>
          <w:p>
            <w:pPr>
              <w:spacing w:after="40" w:line="312" w:lineRule="auto"/>
            </w:pPr>
            <w:r>
              <w:rPr>
                <w:b w:val="0"/>
                <w:i w:val="0"/>
                <w:color w:val="4A1B0C"/>
                <w:sz w:val="18"/>
              </w:rPr>
              <w:t>話太多</w:t>
            </w:r>
          </w:p>
        </w:tc>
        <w:tc>
          <w:tcPr>
            <w:tcW w:type="dxa" w:w="3249"/>
          </w:tcPr>
          <w:p>
            <w:pPr>
              <w:spacing w:after="40" w:line="312" w:lineRule="auto"/>
            </w:pPr>
            <w:r>
              <w:rPr>
                <w:b w:val="0"/>
                <w:i w:val="0"/>
                <w:color w:val="4A1B0C"/>
                <w:sz w:val="18"/>
              </w:rPr>
              <w:t>一直講產品、沒問問題</w:t>
            </w:r>
          </w:p>
        </w:tc>
        <w:tc>
          <w:tcPr>
            <w:tcW w:type="dxa" w:w="3249"/>
          </w:tcPr>
          <w:p>
            <w:pPr>
              <w:spacing w:after="40" w:line="312" w:lineRule="auto"/>
            </w:pPr>
            <w:r>
              <w:rPr>
                <w:b w:val="0"/>
                <w:i w:val="0"/>
                <w:color w:val="4A1B0C"/>
                <w:sz w:val="18"/>
              </w:rPr>
              <w:t>讓客戶說 80%，你只引導</w:t>
            </w:r>
          </w:p>
        </w:tc>
      </w:tr>
      <w:tr>
        <w:tc>
          <w:tcPr>
            <w:tcW w:type="dxa" w:w="3249"/>
          </w:tcPr>
          <w:p>
            <w:pPr>
              <w:spacing w:after="40" w:line="312" w:lineRule="auto"/>
            </w:pPr>
            <w:r>
              <w:rPr>
                <w:b w:val="0"/>
                <w:i w:val="0"/>
                <w:color w:val="4A1B0C"/>
                <w:sz w:val="18"/>
              </w:rPr>
              <w:t>詢問沒深度</w:t>
            </w:r>
          </w:p>
        </w:tc>
        <w:tc>
          <w:tcPr>
            <w:tcW w:type="dxa" w:w="3249"/>
          </w:tcPr>
          <w:p>
            <w:pPr>
              <w:spacing w:after="40" w:line="312" w:lineRule="auto"/>
            </w:pPr>
            <w:r>
              <w:rPr>
                <w:b w:val="0"/>
                <w:i w:val="0"/>
                <w:color w:val="4A1B0C"/>
                <w:sz w:val="18"/>
              </w:rPr>
              <w:t>只問表面數字，沒問「為什麼」</w:t>
            </w:r>
          </w:p>
        </w:tc>
        <w:tc>
          <w:tcPr>
            <w:tcW w:type="dxa" w:w="3249"/>
          </w:tcPr>
          <w:p>
            <w:pPr>
              <w:spacing w:after="40" w:line="312" w:lineRule="auto"/>
            </w:pPr>
            <w:r>
              <w:rPr>
                <w:b w:val="0"/>
                <w:i w:val="0"/>
                <w:color w:val="4A1B0C"/>
                <w:sz w:val="18"/>
              </w:rPr>
              <w:t>多問背後情緒：「為什麼這對你重要？」</w:t>
            </w:r>
          </w:p>
        </w:tc>
      </w:tr>
      <w:tr>
        <w:tc>
          <w:tcPr>
            <w:tcW w:type="dxa" w:w="3249"/>
          </w:tcPr>
          <w:p>
            <w:pPr>
              <w:spacing w:after="40" w:line="312" w:lineRule="auto"/>
            </w:pPr>
            <w:r>
              <w:rPr>
                <w:b w:val="0"/>
                <w:i w:val="0"/>
                <w:color w:val="4A1B0C"/>
                <w:sz w:val="18"/>
              </w:rPr>
              <w:t>缺乏了解</w:t>
            </w:r>
          </w:p>
        </w:tc>
        <w:tc>
          <w:tcPr>
            <w:tcW w:type="dxa" w:w="3249"/>
          </w:tcPr>
          <w:p>
            <w:pPr>
              <w:spacing w:after="40" w:line="312" w:lineRule="auto"/>
            </w:pPr>
            <w:r>
              <w:rPr>
                <w:b w:val="0"/>
                <w:i w:val="0"/>
                <w:color w:val="4A1B0C"/>
                <w:sz w:val="18"/>
              </w:rPr>
              <w:t>太快想成交、沒真心聽人</w:t>
            </w:r>
          </w:p>
        </w:tc>
        <w:tc>
          <w:tcPr>
            <w:tcW w:type="dxa" w:w="3249"/>
          </w:tcPr>
          <w:p>
            <w:pPr>
              <w:spacing w:after="40" w:line="312" w:lineRule="auto"/>
            </w:pPr>
            <w:r>
              <w:rPr>
                <w:b w:val="0"/>
                <w:i w:val="0"/>
                <w:color w:val="4A1B0C"/>
                <w:sz w:val="18"/>
              </w:rPr>
              <w:t>放慢：先了解、再引導</w:t>
            </w:r>
          </w:p>
        </w:tc>
      </w:tr>
      <w:tr>
        <w:tc>
          <w:tcPr>
            <w:tcW w:type="dxa" w:w="3249"/>
          </w:tcPr>
          <w:p>
            <w:pPr>
              <w:spacing w:after="40" w:line="312" w:lineRule="auto"/>
            </w:pPr>
            <w:r>
              <w:rPr>
                <w:b w:val="0"/>
                <w:i w:val="0"/>
                <w:color w:val="4A1B0C"/>
                <w:sz w:val="18"/>
              </w:rPr>
              <w:t>不敢勸退</w:t>
            </w:r>
          </w:p>
        </w:tc>
        <w:tc>
          <w:tcPr>
            <w:tcW w:type="dxa" w:w="3249"/>
          </w:tcPr>
          <w:p>
            <w:pPr>
              <w:spacing w:after="40" w:line="312" w:lineRule="auto"/>
            </w:pPr>
            <w:r>
              <w:rPr>
                <w:b w:val="0"/>
                <w:i w:val="0"/>
                <w:color w:val="4A1B0C"/>
                <w:sz w:val="18"/>
              </w:rPr>
              <w:t>所有人都想成交</w:t>
            </w:r>
          </w:p>
        </w:tc>
        <w:tc>
          <w:tcPr>
            <w:tcW w:type="dxa" w:w="3249"/>
          </w:tcPr>
          <w:p>
            <w:pPr>
              <w:spacing w:after="40" w:line="312" w:lineRule="auto"/>
            </w:pPr>
            <w:r>
              <w:rPr>
                <w:b w:val="0"/>
                <w:i w:val="0"/>
                <w:color w:val="4A1B0C"/>
                <w:sz w:val="18"/>
              </w:rPr>
              <w:t>設定勸退率 10–20%</w:t>
            </w:r>
          </w:p>
        </w:tc>
      </w:tr>
    </w:tbl>
    <w:p>
      <w:pPr>
        <w:spacing w:before="0" w:after="120" w:line="348" w:lineRule="auto"/>
      </w:pPr>
    </w:p>
    <w:p>
      <w:pPr>
        <w:spacing w:before="440" w:after="120" w:line="348" w:lineRule="auto"/>
        <w:pBdr>
          <w:bottom w:val="single" w:sz="12" w:space="6" w:color="AF5433"/>
        </w:pBdr>
      </w:pPr>
      <w:r>
        <w:rPr>
          <w:b w:val="0"/>
          <w:i w:val="0"/>
          <w:color w:val="AF5433"/>
          <w:sz w:val="32"/>
        </w:rPr>
        <w:t>A 吸引肌肉</w:t>
      </w:r>
      <w:r>
        <w:rPr>
          <w:b w:val="0"/>
          <w:i w:val="0"/>
          <w:color w:val="AF5433"/>
          <w:sz w:val="32"/>
        </w:rPr>
        <w:t>｜0–7 分</w:t>
      </w:r>
    </w:p>
    <w:p>
      <w:pPr>
        <w:spacing w:before="160" w:after="80" w:line="348" w:lineRule="auto"/>
      </w:pPr>
      <w:r>
        <w:rPr>
          <w:b w:val="0"/>
          <w:i w:val="0"/>
          <w:color w:val="4A1B0C"/>
          <w:sz w:val="22"/>
        </w:rPr>
        <w:t>這 7 分鐘要換到的是：他願意開口。</w:t>
      </w:r>
    </w:p>
    <w:p>
      <w:pPr>
        <w:spacing w:before="0" w:after="120" w:line="348" w:lineRule="auto"/>
      </w:pPr>
      <w:r>
        <w:rPr>
          <w:b w:val="0"/>
          <w:i w:val="0"/>
          <w:color w:val="4A1B0C"/>
          <w:sz w:val="21"/>
        </w:rPr>
        <w:t>他對你的興趣來得快、也滅得快。</w:t>
      </w:r>
      <w:r>
        <w:rPr>
          <w:b/>
          <w:i w:val="0"/>
          <w:color w:val="4A1B0C"/>
          <w:sz w:val="21"/>
        </w:rPr>
        <w:t>這一段做壞了，後面 53 分鐘都在硬撐。</w:t>
      </w:r>
    </w:p>
    <w:p>
      <w:pPr>
        <w:spacing w:before="280" w:after="80" w:line="348" w:lineRule="auto"/>
      </w:pPr>
      <w:r>
        <w:rPr>
          <w:b w:val="0"/>
          <w:i w:val="0"/>
          <w:color w:val="AF5433"/>
          <w:sz w:val="26"/>
        </w:rPr>
        <w:t>A-1 讓他開口・打招呼，問到他最值錢的那個問題（0–3 分）</w:t>
      </w:r>
    </w:p>
    <w:p>
      <w:pPr>
        <w:spacing w:before="200" w:after="40" w:line="348" w:lineRule="auto"/>
      </w:pPr>
      <w:r>
        <w:rPr>
          <w:b/>
          <w:color w:val="AF5433"/>
          <w:sz w:val="22"/>
        </w:rPr>
        <w:t>①　打招呼，講好怎麼走</w:t>
      </w:r>
      <w:r>
        <w:rPr>
          <w:b w:val="0"/>
          <w:i w:val="0"/>
          <w:color w:val="6E4A3C"/>
          <w:sz w:val="19"/>
        </w:rPr>
        <w:t xml:space="preserve">　0–2 分</w:t>
      </w:r>
    </w:p>
    <w:p>
      <w:pPr>
        <w:spacing w:before="80" w:after="80" w:line="348" w:lineRule="auto"/>
        <w:ind w:left="113" w:right="113"/>
        <w:shd w:val="clear" w:fill="FAF5F3"/>
        <w:pBdr>
          <w:left w:val="single" w:sz="30" w:space="6" w:color="AF5433"/>
        </w:pBdr>
      </w:pPr>
      <w:r>
        <w:rPr>
          <w:b w:val="0"/>
          <w:i w:val="0"/>
          <w:color w:val="4A1B0C"/>
          <w:sz w:val="21"/>
        </w:rPr>
        <w:t>「嗨（名字），你好！我是</w:t>
      </w:r>
      <w:r>
        <w:rPr>
          <w:b/>
          <w:i w:val="0"/>
          <w:color w:val="4A1B0C"/>
          <w:sz w:val="21"/>
        </w:rPr>
        <w:t>平凡人光頭</w:t>
      </w:r>
      <w:r>
        <w:rPr>
          <w:b w:val="0"/>
          <w:i w:val="0"/>
          <w:color w:val="4A1B0C"/>
          <w:sz w:val="21"/>
        </w:rPr>
        <w:t>，很開心見到你～如果你方便的話，我想開鏡頭效果會更好 ^^」</w:t>
      </w:r>
      <w:r>
        <w:br/>
      </w:r>
      <w:r>
        <w:rPr>
          <w:b w:val="0"/>
          <w:i w:val="0"/>
          <w:color w:val="4A1B0C"/>
          <w:sz w:val="21"/>
        </w:rPr>
        <w:t>「見到你之前我去看了你昨天那則貼文——</w:t>
      </w:r>
      <w:r>
        <w:rPr>
          <w:b/>
          <w:i w:val="0"/>
          <w:color w:val="4A1B0C"/>
          <w:sz w:val="21"/>
        </w:rPr>
        <w:t>你把客人問你的那句話原封不動貼上來，還回了六行。六行耶。</w:t>
      </w:r>
      <w:r>
        <w:rPr>
          <w:b w:val="0"/>
          <w:i w:val="0"/>
          <w:color w:val="4A1B0C"/>
          <w:sz w:val="21"/>
        </w:rPr>
        <w:t xml:space="preserve"> 你是怎麼會想到要這樣回的？」</w:t>
      </w:r>
    </w:p>
    <w:p>
      <w:pPr>
        <w:spacing w:before="0" w:after="200" w:line="348" w:lineRule="auto"/>
        <w:ind w:left="340"/>
      </w:pPr>
      <w:r>
        <w:rPr>
          <w:b w:val="0"/>
          <w:i/>
          <w:color w:val="6E4A3C"/>
          <w:sz w:val="18"/>
        </w:rPr>
        <w:t>↳ 〔技巧・真誠稱讚〕講眼睛實際看到的細節，句尾</w:t>
      </w:r>
      <w:r>
        <w:rPr>
          <w:b/>
          <w:i/>
          <w:color w:val="6E4A3C"/>
          <w:sz w:val="18"/>
        </w:rPr>
        <w:t>不收句號</w:t>
      </w:r>
    </w:p>
    <w:p>
      <w:pPr>
        <w:spacing w:before="80" w:after="80" w:line="348" w:lineRule="auto"/>
        <w:ind w:left="113" w:right="113"/>
        <w:shd w:val="clear" w:fill="FAF5F3"/>
        <w:pBdr>
          <w:left w:val="single" w:sz="30" w:space="6" w:color="AF5433"/>
        </w:pBdr>
      </w:pPr>
      <w:r>
        <w:rPr>
          <w:b w:val="0"/>
          <w:i w:val="0"/>
          <w:color w:val="4A1B0C"/>
          <w:sz w:val="21"/>
        </w:rPr>
        <w:t>「</w:t>
      </w:r>
      <w:r>
        <w:rPr>
          <w:b/>
          <w:i w:val="0"/>
          <w:color w:val="4A1B0C"/>
          <w:sz w:val="21"/>
        </w:rPr>
        <w:t>我先跟你說這 60 分鐘會怎麼走，好嗎？</w:t>
      </w:r>
      <w:r>
        <w:rPr>
          <w:b w:val="0"/>
          <w:i w:val="0"/>
          <w:color w:val="4A1B0C"/>
          <w:sz w:val="21"/>
        </w:rPr>
        <w:t>（等他回「好」）前面我們花大概半小時把你的狀況弄清楚，中間我會直接 Demo 一段給你看，最後留 10 分鐘。」</w:t>
      </w:r>
      <w:r>
        <w:br/>
      </w:r>
      <w:r>
        <w:rPr>
          <w:b w:val="0"/>
          <w:i w:val="0"/>
          <w:color w:val="4A1B0C"/>
          <w:sz w:val="21"/>
        </w:rPr>
        <w:t>「</w:t>
      </w:r>
      <w:r>
        <w:rPr>
          <w:b/>
          <w:i w:val="0"/>
          <w:color w:val="4A1B0C"/>
          <w:sz w:val="21"/>
        </w:rPr>
        <w:t>我自己的賺錢方法是賣課程，這件事我先講在前面</w:t>
      </w:r>
      <w:r>
        <w:rPr>
          <w:b w:val="0"/>
          <w:i w:val="0"/>
          <w:color w:val="4A1B0C"/>
          <w:sz w:val="21"/>
        </w:rPr>
        <w:t>——但你等一下如果覺得不合適，</w:t>
      </w:r>
      <w:r>
        <w:rPr>
          <w:b/>
          <w:i w:val="0"/>
          <w:color w:val="4A1B0C"/>
          <w:sz w:val="21"/>
        </w:rPr>
        <w:t>可以直接跟我說不，我不會追你。</w:t>
      </w:r>
      <w:r>
        <w:rPr>
          <w:b w:val="0"/>
          <w:i w:val="0"/>
          <w:color w:val="4A1B0C"/>
          <w:sz w:val="21"/>
        </w:rPr>
        <w:t xml:space="preserve"> 這 60 分鐘就是為了讓你更好變現，所以你講得越精準，我越幫得上忙～」</w:t>
      </w:r>
    </w:p>
    <w:p>
      <w:pPr>
        <w:spacing w:before="0" w:after="200" w:line="348" w:lineRule="auto"/>
        <w:ind w:left="340"/>
      </w:pPr>
      <w:r>
        <w:rPr>
          <w:b w:val="0"/>
          <w:i/>
          <w:color w:val="6E4A3C"/>
          <w:sz w:val="18"/>
        </w:rPr>
        <w:t>↳ 〔技巧・前置約定〕把這段對話會怎麼結束先講好</w:t>
      </w:r>
    </w:p>
    <w:p>
      <w:pPr>
        <w:spacing w:before="80" w:after="80" w:line="348" w:lineRule="auto"/>
        <w:ind w:left="113" w:right="113"/>
        <w:shd w:val="clear" w:fill="E8F1ED"/>
        <w:pBdr>
          <w:left w:val="single" w:sz="30" w:space="6" w:color="2F7F5E"/>
        </w:pBdr>
      </w:pPr>
      <w:r>
        <w:rPr>
          <w:b w:val="0"/>
          <w:i w:val="0"/>
          <w:color w:val="6E4A3C"/>
          <w:sz w:val="19"/>
        </w:rPr>
        <w:t>👀 他不只回「好」，</w:t>
      </w:r>
      <w:r>
        <w:rPr>
          <w:b/>
          <w:i w:val="0"/>
          <w:color w:val="6E4A3C"/>
          <w:sz w:val="19"/>
        </w:rPr>
        <w:t>自己補一句</w:t>
      </w:r>
      <w:r>
        <w:rPr>
          <w:b w:val="0"/>
          <w:i w:val="0"/>
          <w:color w:val="6E4A3C"/>
          <w:sz w:val="19"/>
        </w:rPr>
        <w:t>——講他今天的狀況、為什麼來。只回「好」＝你在唸流程。</w:t>
      </w:r>
    </w:p>
    <w:p>
      <w:pPr>
        <w:spacing w:before="80" w:after="80" w:line="348" w:lineRule="auto"/>
        <w:ind w:left="113" w:right="113"/>
        <w:shd w:val="clear" w:fill="F9F4EC"/>
        <w:pBdr>
          <w:left w:val="single" w:sz="30" w:space="6" w:color="C99A4E"/>
        </w:pBdr>
      </w:pPr>
      <w:r>
        <w:rPr>
          <w:b/>
          <w:i w:val="0"/>
          <w:color w:val="6E4A3C"/>
          <w:sz w:val="19"/>
        </w:rPr>
        <w:t>TIPS</w:t>
      </w:r>
      <w:r>
        <w:rPr>
          <w:b w:val="0"/>
          <w:i w:val="0"/>
          <w:color w:val="6E4A3C"/>
          <w:sz w:val="19"/>
        </w:rPr>
        <w:t>｜這一段是創造安全，不是銷售。</w:t>
      </w:r>
      <w:r>
        <w:rPr>
          <w:b/>
          <w:i w:val="0"/>
          <w:color w:val="6E4A3C"/>
          <w:sz w:val="19"/>
        </w:rPr>
        <w:t>主動承認自己賣課</w:t>
      </w:r>
      <w:r>
        <w:rPr>
          <w:b w:val="0"/>
          <w:i w:val="0"/>
          <w:color w:val="6E4A3C"/>
          <w:sz w:val="19"/>
        </w:rPr>
        <w:t>，比「我不會硬推你」更難反駁——他知道你有利益，反而放心。</w:t>
      </w:r>
    </w:p>
    <w:p>
      <w:pPr>
        <w:spacing w:before="80" w:after="80" w:line="348" w:lineRule="auto"/>
        <w:ind w:left="113" w:right="113"/>
        <w:shd w:val="clear" w:fill="FAF2EF"/>
        <w:pBdr>
          <w:left w:val="single" w:sz="30" w:space="6" w:color="C6603A"/>
        </w:pBdr>
      </w:pPr>
      <w:r>
        <w:rPr>
          <w:b w:val="0"/>
          <w:i w:val="0"/>
          <w:color w:val="6E4A3C"/>
          <w:sz w:val="19"/>
        </w:rPr>
        <w:t>⚠️ 前置約定講成唸流程，他會問你「所以你是要賣我什麼」。一句話說完就進正題。</w:t>
      </w:r>
    </w:p>
    <w:p>
      <w:pPr>
        <w:spacing w:before="200" w:after="40" w:line="348" w:lineRule="auto"/>
      </w:pPr>
      <w:r>
        <w:rPr>
          <w:b/>
          <w:color w:val="AF5433"/>
          <w:sz w:val="22"/>
        </w:rPr>
        <w:t>②　一句話問到錢</w:t>
      </w:r>
      <w:r>
        <w:rPr>
          <w:b w:val="0"/>
          <w:i w:val="0"/>
          <w:color w:val="6E4A3C"/>
          <w:sz w:val="19"/>
        </w:rPr>
        <w:t xml:space="preserve">　2–3 分</w:t>
      </w:r>
    </w:p>
    <w:p>
      <w:pPr>
        <w:spacing w:before="80" w:after="80" w:line="348" w:lineRule="auto"/>
        <w:ind w:left="113" w:right="113"/>
        <w:shd w:val="clear" w:fill="FAF5F3"/>
        <w:pBdr>
          <w:left w:val="single" w:sz="30" w:space="6" w:color="AF5433"/>
        </w:pBdr>
      </w:pPr>
      <w:r>
        <w:rPr>
          <w:b w:val="0"/>
          <w:i w:val="0"/>
          <w:color w:val="4A1B0C"/>
          <w:sz w:val="21"/>
        </w:rPr>
        <w:t>「那我先問一句：</w:t>
      </w:r>
      <w:r>
        <w:rPr>
          <w:b/>
          <w:i w:val="0"/>
          <w:color w:val="4A1B0C"/>
          <w:sz w:val="21"/>
        </w:rPr>
        <w:t>如果解決一個問題，你的營業額會提升 2 倍——那個問題會是什麼呢？</w:t>
      </w:r>
      <w:r>
        <w:rPr>
          <w:b w:val="0"/>
          <w:i w:val="0"/>
          <w:color w:val="4A1B0C"/>
          <w:sz w:val="21"/>
        </w:rPr>
        <w:t>」</w:t>
      </w:r>
      <w:r>
        <w:br/>
      </w:r>
      <w:r>
        <w:rPr>
          <w:b w:val="0"/>
          <w:i w:val="0"/>
          <w:color w:val="4A1B0C"/>
          <w:sz w:val="21"/>
        </w:rPr>
        <w:t>（他講完）「歐～可以多說一些嗎？」</w:t>
      </w:r>
    </w:p>
    <w:p>
      <w:pPr>
        <w:spacing w:before="0" w:after="200" w:line="348" w:lineRule="auto"/>
        <w:ind w:left="340"/>
      </w:pPr>
      <w:r>
        <w:rPr>
          <w:b w:val="0"/>
          <w:i/>
          <w:color w:val="6E4A3C"/>
          <w:sz w:val="18"/>
        </w:rPr>
        <w:t>↳ 〔技巧・萬能關鍵句〕一句話讓對話聚焦在「他最值錢的問題」</w:t>
      </w:r>
    </w:p>
    <w:p>
      <w:pPr>
        <w:spacing w:before="80" w:after="80" w:line="348" w:lineRule="auto"/>
        <w:ind w:left="113" w:right="113"/>
        <w:shd w:val="clear" w:fill="E8F1ED"/>
        <w:pBdr>
          <w:left w:val="single" w:sz="30" w:space="6" w:color="2F7F5E"/>
        </w:pBdr>
      </w:pPr>
      <w:r>
        <w:rPr>
          <w:b w:val="0"/>
          <w:i w:val="0"/>
          <w:color w:val="6E4A3C"/>
          <w:sz w:val="19"/>
        </w:rPr>
        <w:t xml:space="preserve">👀 </w:t>
      </w:r>
      <w:r>
        <w:rPr>
          <w:b/>
          <w:i w:val="0"/>
          <w:color w:val="6E4A3C"/>
          <w:sz w:val="19"/>
        </w:rPr>
        <w:t>他有沒有一口氣講超過三句、講出一個具體的問題。</w:t>
      </w:r>
      <w:r>
        <w:br/>
      </w:r>
      <w:r>
        <w:rPr>
          <w:b w:val="0"/>
          <w:i w:val="0"/>
          <w:color w:val="6E4A3C"/>
          <w:sz w:val="19"/>
        </w:rPr>
        <w:t>他只回「就是客源吧」＝還沒開口，再丟一次。</w:t>
      </w:r>
    </w:p>
    <w:p>
      <w:pPr>
        <w:spacing w:before="280" w:after="80" w:line="348" w:lineRule="auto"/>
      </w:pPr>
      <w:r>
        <w:rPr>
          <w:b w:val="0"/>
          <w:i w:val="0"/>
          <w:color w:val="AF5433"/>
          <w:sz w:val="26"/>
        </w:rPr>
        <w:t>A-2 讓他追問・先講一段我自己（3–5 分）</w:t>
      </w:r>
    </w:p>
    <w:p>
      <w:pPr>
        <w:spacing w:before="80" w:after="80" w:line="348" w:lineRule="auto"/>
        <w:ind w:left="113" w:right="113"/>
        <w:shd w:val="clear" w:fill="FAF5F3"/>
        <w:pBdr>
          <w:left w:val="single" w:sz="30" w:space="6" w:color="AF5433"/>
        </w:pBdr>
      </w:pPr>
      <w:r>
        <w:rPr>
          <w:b w:val="0"/>
          <w:i w:val="0"/>
          <w:color w:val="4A1B0C"/>
          <w:sz w:val="21"/>
        </w:rPr>
        <w:t>「你這個問題很好耶，那我也先講一下我自己，讓你知道我能解什麼——</w:t>
      </w:r>
      <w:r>
        <w:rPr>
          <w:b/>
          <w:i w:val="0"/>
          <w:color w:val="4A1B0C"/>
          <w:sz w:val="21"/>
        </w:rPr>
        <w:t>我 30 歲開廣告公司，營業額只有 2 萬，卻要養 4 個人，後來我跑去大陸學銷售、學演講，現在 3 小時可以簽單 20 萬。</w:t>
      </w:r>
      <w:r>
        <w:rPr>
          <w:b w:val="0"/>
          <w:i w:val="0"/>
          <w:color w:val="4A1B0C"/>
          <w:sz w:val="21"/>
        </w:rPr>
        <w:t>」（</w:t>
      </w:r>
      <w:r>
        <w:rPr>
          <w:b/>
          <w:i w:val="0"/>
          <w:color w:val="4A1B0C"/>
          <w:sz w:val="21"/>
        </w:rPr>
        <w:t>停。</w:t>
      </w:r>
      <w:r>
        <w:rPr>
          <w:b w:val="0"/>
          <w:i w:val="0"/>
          <w:color w:val="4A1B0C"/>
          <w:sz w:val="21"/>
        </w:rPr>
        <w:t>）</w:t>
      </w:r>
    </w:p>
    <w:p>
      <w:pPr>
        <w:spacing w:before="0" w:after="200" w:line="348" w:lineRule="auto"/>
        <w:ind w:left="340"/>
      </w:pPr>
      <w:r>
        <w:rPr>
          <w:b w:val="0"/>
          <w:i/>
          <w:color w:val="6E4A3C"/>
          <w:sz w:val="18"/>
        </w:rPr>
        <w:t>↳ 〔技巧・端牛肉〕三句話兩個逗號：低一句、</w:t>
      </w:r>
      <w:r>
        <w:rPr>
          <w:b/>
          <w:i/>
          <w:color w:val="6E4A3C"/>
          <w:sz w:val="18"/>
        </w:rPr>
        <w:t>轉一句</w:t>
      </w:r>
      <w:r>
        <w:rPr>
          <w:b w:val="0"/>
          <w:i/>
          <w:color w:val="6E4A3C"/>
          <w:sz w:val="18"/>
        </w:rPr>
        <w:t>、高一句，30 秒內。</w:t>
      </w:r>
    </w:p>
    <w:p>
      <w:pPr>
        <w:spacing w:before="0" w:after="120" w:line="348" w:lineRule="auto"/>
      </w:pPr>
      <w:r>
        <w:rPr>
          <w:b w:val="0"/>
          <w:i w:val="0"/>
          <w:color w:val="4A1B0C"/>
          <w:sz w:val="21"/>
        </w:rPr>
        <w:t xml:space="preserve">　轉那一句只給</w:t>
      </w:r>
      <w:r>
        <w:rPr>
          <w:b/>
          <w:i w:val="0"/>
          <w:color w:val="4A1B0C"/>
          <w:sz w:val="21"/>
        </w:rPr>
        <w:t>那個可轉移的動作</w:t>
      </w:r>
      <w:r>
        <w:rPr>
          <w:b w:val="0"/>
          <w:i w:val="0"/>
          <w:color w:val="4A1B0C"/>
          <w:sz w:val="21"/>
        </w:rPr>
        <w:t>（跑去大陸學銷售），</w:t>
      </w:r>
      <w:r>
        <w:rPr>
          <w:b/>
          <w:i w:val="0"/>
          <w:color w:val="4A1B0C"/>
          <w:sz w:val="21"/>
        </w:rPr>
        <w:t>不展開學了什麼</w:t>
      </w:r>
      <w:r>
        <w:rPr>
          <w:b w:val="0"/>
          <w:i w:val="0"/>
          <w:color w:val="4A1B0C"/>
          <w:sz w:val="21"/>
        </w:rPr>
        <w:t xml:space="preserve">——展開的是下一段 </w:t>
      </w:r>
      <w:r>
        <w:rPr>
          <w:b w:val="0"/>
          <w:i w:val="0"/>
          <w:color w:val="AF5433"/>
          <w:sz w:val="21"/>
        </w:rPr>
        <w:t>A-3</w:t>
      </w:r>
    </w:p>
    <w:p>
      <w:pPr>
        <w:spacing w:before="80" w:after="80" w:line="348" w:lineRule="auto"/>
        <w:ind w:left="113" w:right="113"/>
        <w:shd w:val="clear" w:fill="E8F1ED"/>
        <w:pBdr>
          <w:left w:val="single" w:sz="30" w:space="6" w:color="2F7F5E"/>
        </w:pBdr>
      </w:pPr>
      <w:r>
        <w:rPr>
          <w:b w:val="0"/>
          <w:i w:val="0"/>
          <w:color w:val="6E4A3C"/>
          <w:sz w:val="19"/>
        </w:rPr>
        <w:t xml:space="preserve">👀 </w:t>
      </w:r>
      <w:r>
        <w:rPr>
          <w:b/>
          <w:i w:val="0"/>
          <w:color w:val="6E4A3C"/>
          <w:sz w:val="19"/>
        </w:rPr>
        <w:t>他接的下一句是不是問句</w:t>
      </w:r>
      <w:r>
        <w:rPr>
          <w:b w:val="0"/>
          <w:i w:val="0"/>
          <w:color w:val="6E4A3C"/>
          <w:sz w:val="19"/>
        </w:rPr>
        <w:t>（「怎麼做到的？」「多久？」），而且</w:t>
      </w:r>
      <w:r>
        <w:rPr>
          <w:b/>
          <w:i w:val="0"/>
          <w:color w:val="6E4A3C"/>
          <w:sz w:val="19"/>
        </w:rPr>
        <w:t>追問兩輪</w:t>
      </w:r>
      <w:r>
        <w:rPr>
          <w:b w:val="0"/>
          <w:i w:val="0"/>
          <w:color w:val="6E4A3C"/>
          <w:sz w:val="19"/>
        </w:rPr>
        <w:t>。</w:t>
      </w:r>
      <w:r>
        <w:br/>
      </w:r>
      <w:r>
        <w:rPr>
          <w:b w:val="0"/>
          <w:i w:val="0"/>
          <w:color w:val="6E4A3C"/>
          <w:sz w:val="19"/>
        </w:rPr>
        <w:t>他點頭「喔喔你很厲害」然後換話題＝沒勾到——</w:t>
      </w:r>
      <w:r>
        <w:rPr>
          <w:b/>
          <w:i w:val="0"/>
          <w:color w:val="6E4A3C"/>
          <w:sz w:val="19"/>
        </w:rPr>
        <w:t>把數字砍掉、低那一段講長一點。</w:t>
      </w:r>
    </w:p>
    <w:p>
      <w:pPr>
        <w:spacing w:before="80" w:after="80" w:line="348" w:lineRule="auto"/>
        <w:ind w:left="113" w:right="113"/>
        <w:shd w:val="clear" w:fill="FAF2EF"/>
        <w:pBdr>
          <w:left w:val="single" w:sz="30" w:space="6" w:color="C6603A"/>
        </w:pBdr>
      </w:pPr>
      <w:r>
        <w:rPr>
          <w:b w:val="0"/>
          <w:i w:val="0"/>
          <w:color w:val="6E4A3C"/>
          <w:sz w:val="19"/>
        </w:rPr>
        <w:t>⚠️ 他沒問，常常是</w:t>
      </w:r>
      <w:r>
        <w:rPr>
          <w:b/>
          <w:i w:val="0"/>
          <w:color w:val="6E4A3C"/>
          <w:sz w:val="19"/>
        </w:rPr>
        <w:t>轉折那句被省掉了</w:t>
      </w:r>
      <w:r>
        <w:rPr>
          <w:b w:val="0"/>
          <w:i w:val="0"/>
          <w:color w:val="6E4A3C"/>
          <w:sz w:val="19"/>
        </w:rPr>
        <w:t>：只有低和高，他看不到路，就沒有東西可以問。</w:t>
      </w:r>
    </w:p>
    <w:p>
      <w:pPr>
        <w:spacing w:before="80" w:after="80" w:line="348" w:lineRule="auto"/>
        <w:ind w:left="113" w:right="113"/>
        <w:shd w:val="clear" w:fill="FAF2EF"/>
        <w:pBdr>
          <w:left w:val="single" w:sz="30" w:space="6" w:color="C6603A"/>
        </w:pBdr>
      </w:pPr>
      <w:r>
        <w:rPr>
          <w:b w:val="0"/>
          <w:i w:val="0"/>
          <w:color w:val="6E4A3C"/>
          <w:sz w:val="19"/>
        </w:rPr>
        <w:t>⚠️ 過頭訊號：他</w:t>
      </w:r>
      <w:r>
        <w:rPr>
          <w:b/>
          <w:i w:val="0"/>
          <w:color w:val="6E4A3C"/>
          <w:sz w:val="19"/>
        </w:rPr>
        <w:t>開始改講他自己的戰績</w:t>
      </w:r>
      <w:r>
        <w:rPr>
          <w:b w:val="0"/>
          <w:i w:val="0"/>
          <w:color w:val="6E4A3C"/>
          <w:sz w:val="19"/>
        </w:rPr>
        <w:t>＝端成炫耀了，立刻停，改問他一句。</w:t>
      </w:r>
    </w:p>
    <w:p>
      <w:pPr>
        <w:spacing w:before="280" w:after="80" w:line="348" w:lineRule="auto"/>
      </w:pPr>
      <w:r>
        <w:rPr>
          <w:b w:val="0"/>
          <w:i w:val="0"/>
          <w:color w:val="AF5433"/>
          <w:sz w:val="26"/>
        </w:rPr>
        <w:t>A-3 讓他記得・講完我的故事，把話還給他（5–7 分）</w:t>
      </w:r>
    </w:p>
    <w:p>
      <w:pPr>
        <w:spacing w:before="80" w:after="80" w:line="348" w:lineRule="auto"/>
        <w:ind w:left="113" w:right="113"/>
        <w:shd w:val="clear" w:fill="FAF5F3"/>
        <w:pBdr>
          <w:left w:val="single" w:sz="30" w:space="6" w:color="AF5433"/>
        </w:pBdr>
      </w:pPr>
      <w:r>
        <w:rPr>
          <w:b w:val="0"/>
          <w:i w:val="0"/>
          <w:color w:val="4A1B0C"/>
          <w:sz w:val="21"/>
        </w:rPr>
        <w:t>「23 到 30 歲我都在 4A 廣告公司，BenQ、LG、Johnson &amp; Johnson 這些都是我的客戶。30 歲我決定自己拼一把——因為</w:t>
      </w:r>
      <w:r>
        <w:rPr>
          <w:b/>
          <w:i w:val="0"/>
          <w:color w:val="4A1B0C"/>
          <w:sz w:val="21"/>
        </w:rPr>
        <w:t>家裡負債 2000 萬</w:t>
      </w:r>
      <w:r>
        <w:rPr>
          <w:b w:val="0"/>
          <w:i w:val="0"/>
          <w:color w:val="4A1B0C"/>
          <w:sz w:val="21"/>
        </w:rPr>
        <w:t>，要賺多一點錢。結果開業是天堂、營業額是地獄，</w:t>
      </w:r>
      <w:r>
        <w:rPr>
          <w:b/>
          <w:i w:val="0"/>
          <w:color w:val="4A1B0C"/>
          <w:sz w:val="21"/>
        </w:rPr>
        <w:t>我連 3 個小夥伴的薪水都付不出來。</w:t>
      </w:r>
      <w:r>
        <w:rPr>
          <w:b w:val="0"/>
          <w:i w:val="0"/>
          <w:color w:val="4A1B0C"/>
          <w:sz w:val="21"/>
        </w:rPr>
        <w:t>」</w:t>
      </w:r>
      <w:r>
        <w:br/>
      </w:r>
      <w:r>
        <w:rPr>
          <w:b w:val="0"/>
          <w:i w:val="0"/>
          <w:color w:val="4A1B0C"/>
          <w:sz w:val="21"/>
        </w:rPr>
        <w:t xml:space="preserve">「後來我跑去大陸學銷售學演講，從沒有人要聽的菜鳥講師開始，到現在教過 </w:t>
      </w:r>
      <w:r>
        <w:rPr>
          <w:b/>
          <w:i w:val="0"/>
          <w:color w:val="4A1B0C"/>
          <w:sz w:val="21"/>
        </w:rPr>
        <w:t>2000+ 學員</w:t>
      </w:r>
      <w:r>
        <w:rPr>
          <w:b w:val="0"/>
          <w:i w:val="0"/>
          <w:color w:val="4A1B0C"/>
          <w:sz w:val="21"/>
        </w:rPr>
        <w:t>。」</w:t>
      </w:r>
    </w:p>
    <w:p>
      <w:pPr>
        <w:spacing w:before="0" w:after="200" w:line="348" w:lineRule="auto"/>
        <w:ind w:left="340"/>
      </w:pPr>
      <w:r>
        <w:rPr>
          <w:b w:val="0"/>
          <w:i/>
          <w:color w:val="6E4A3C"/>
          <w:sz w:val="18"/>
        </w:rPr>
        <w:t>↳ 〔技巧・英雄之旅〕他問了才講。要有</w:t>
      </w:r>
      <w:r>
        <w:rPr>
          <w:b/>
          <w:i/>
          <w:color w:val="6E4A3C"/>
          <w:sz w:val="18"/>
        </w:rPr>
        <w:t>人名、地點、一句原話</w:t>
      </w:r>
    </w:p>
    <w:p>
      <w:pPr>
        <w:spacing w:before="200" w:after="40" w:line="348" w:lineRule="auto"/>
      </w:pPr>
      <w:r>
        <w:rPr>
          <w:b/>
          <w:color w:val="AF5433"/>
          <w:sz w:val="22"/>
        </w:rPr>
        <w:t>交回話語權</w:t>
      </w:r>
      <w:r>
        <w:rPr>
          <w:b w:val="0"/>
          <w:i w:val="0"/>
          <w:color w:val="6E4A3C"/>
          <w:sz w:val="19"/>
        </w:rPr>
        <w:t xml:space="preserve">　接在英雄之旅後面</w:t>
      </w:r>
    </w:p>
    <w:p>
      <w:pPr>
        <w:spacing w:before="80" w:after="80" w:line="348" w:lineRule="auto"/>
        <w:ind w:left="113" w:right="113"/>
        <w:shd w:val="clear" w:fill="FAF5F3"/>
        <w:pBdr>
          <w:left w:val="single" w:sz="30" w:space="6" w:color="AF5433"/>
        </w:pBdr>
      </w:pPr>
      <w:r>
        <w:rPr>
          <w:b w:val="0"/>
          <w:i w:val="0"/>
          <w:color w:val="4A1B0C"/>
          <w:sz w:val="21"/>
        </w:rPr>
        <w:t>「我的經歷是這樣。</w:t>
      </w:r>
      <w:r>
        <w:rPr>
          <w:b/>
          <w:i w:val="0"/>
          <w:color w:val="4A1B0C"/>
          <w:sz w:val="21"/>
        </w:rPr>
        <w:t>你覺得，我可以怎麼協助你變現呢？</w:t>
      </w:r>
      <w:r>
        <w:rPr>
          <w:b w:val="0"/>
          <w:i w:val="0"/>
          <w:color w:val="4A1B0C"/>
          <w:sz w:val="21"/>
        </w:rPr>
        <w:t>」</w:t>
      </w:r>
    </w:p>
    <w:p>
      <w:pPr>
        <w:spacing w:before="80" w:after="80" w:line="348" w:lineRule="auto"/>
        <w:ind w:left="113" w:right="113"/>
        <w:shd w:val="clear" w:fill="E8F1ED"/>
        <w:pBdr>
          <w:left w:val="single" w:sz="30" w:space="6" w:color="2F7F5E"/>
        </w:pBdr>
      </w:pPr>
      <w:r>
        <w:rPr>
          <w:b w:val="0"/>
          <w:i w:val="0"/>
          <w:color w:val="6E4A3C"/>
          <w:sz w:val="19"/>
        </w:rPr>
        <w:t xml:space="preserve">👀 </w:t>
      </w:r>
      <w:r>
        <w:rPr>
          <w:b/>
          <w:i w:val="0"/>
          <w:color w:val="6E4A3C"/>
          <w:sz w:val="19"/>
        </w:rPr>
        <w:t>他拿自己一段經歷來跟你交換</w:t>
      </w:r>
      <w:r>
        <w:rPr>
          <w:b w:val="0"/>
          <w:i w:val="0"/>
          <w:color w:val="6E4A3C"/>
          <w:sz w:val="19"/>
        </w:rPr>
        <w:t>（「我也是……那時候我……」）。</w:t>
      </w:r>
      <w:r>
        <w:br/>
      </w:r>
      <w:r>
        <w:rPr>
          <w:b w:val="0"/>
          <w:i w:val="0"/>
          <w:color w:val="6E4A3C"/>
          <w:sz w:val="19"/>
        </w:rPr>
        <w:t>禮貌性附和、眼神飄走＝故事講成表演了——</w:t>
      </w:r>
      <w:r>
        <w:rPr>
          <w:b/>
          <w:i w:val="0"/>
          <w:color w:val="6E4A3C"/>
          <w:sz w:val="19"/>
        </w:rPr>
        <w:t>砍掉形容詞，留事實三件（人、地點、那句話）。</w:t>
      </w:r>
    </w:p>
    <w:p>
      <w:pPr>
        <w:spacing w:before="80" w:after="80" w:line="348" w:lineRule="auto"/>
        <w:ind w:left="113" w:right="113"/>
        <w:shd w:val="clear" w:fill="F9F4EC"/>
        <w:pBdr>
          <w:left w:val="single" w:sz="30" w:space="6" w:color="C99A4E"/>
        </w:pBdr>
      </w:pPr>
      <w:r>
        <w:rPr>
          <w:b/>
          <w:i w:val="0"/>
          <w:color w:val="6E4A3C"/>
          <w:sz w:val="19"/>
        </w:rPr>
        <w:t>TIPS</w:t>
      </w:r>
      <w:r>
        <w:rPr>
          <w:b w:val="0"/>
          <w:i w:val="0"/>
          <w:color w:val="6E4A3C"/>
          <w:sz w:val="19"/>
        </w:rPr>
        <w:t>｜等他的許可再繼續。</w:t>
      </w:r>
      <w:r>
        <w:rPr>
          <w:b/>
          <w:i w:val="0"/>
          <w:color w:val="6E4A3C"/>
          <w:sz w:val="19"/>
        </w:rPr>
        <w:t>若他一直主導對話</w:t>
      </w:r>
      <w:r>
        <w:rPr>
          <w:b w:val="0"/>
          <w:i w:val="0"/>
          <w:color w:val="6E4A3C"/>
          <w:sz w:val="19"/>
        </w:rPr>
        <w:t>，可視情況主動提早結束通話。</w:t>
      </w:r>
    </w:p>
    <w:p>
      <w:pPr>
        <w:spacing w:before="80" w:after="80" w:line="348" w:lineRule="auto"/>
        <w:ind w:left="113" w:right="113"/>
        <w:shd w:val="clear" w:fill="F4F0ED"/>
        <w:pBdr>
          <w:left w:val="single" w:sz="30" w:space="6" w:color="8A5A3B"/>
        </w:pBdr>
      </w:pPr>
      <w:r>
        <w:rPr>
          <w:b w:val="0"/>
          <w:i w:val="0"/>
          <w:color w:val="6E4A3C"/>
          <w:sz w:val="19"/>
        </w:rPr>
        <w:t>🦴 這一段講的是你怎麼從低谷走出來，不是你現在多厲害。</w:t>
      </w:r>
      <w:r>
        <w:rPr>
          <w:b/>
          <w:i w:val="0"/>
          <w:color w:val="6E4A3C"/>
          <w:sz w:val="19"/>
        </w:rPr>
        <w:t>低那一段講得越誠實，他才敢把自己的低講給你聽</w:t>
      </w:r>
      <w:r>
        <w:rPr>
          <w:b w:val="0"/>
          <w:i w:val="0"/>
          <w:color w:val="6E4A3C"/>
          <w:sz w:val="19"/>
        </w:rPr>
        <w:t>——</w:t>
      </w:r>
      <w:r>
        <w:br/>
      </w:r>
      <w:r>
        <w:rPr>
          <w:b w:val="0"/>
          <w:i w:val="0"/>
          <w:color w:val="6E4A3C"/>
          <w:sz w:val="19"/>
        </w:rPr>
        <w:t xml:space="preserve">你先示範一次，等一下 </w:t>
      </w:r>
      <w:r>
        <w:rPr>
          <w:b w:val="0"/>
          <w:i w:val="0"/>
          <w:color w:val="2D7B5B"/>
          <w:sz w:val="19"/>
        </w:rPr>
        <w:t>T-2</w:t>
      </w:r>
      <w:r>
        <w:rPr>
          <w:b w:val="0"/>
          <w:i w:val="0"/>
          <w:color w:val="6E4A3C"/>
          <w:sz w:val="19"/>
        </w:rPr>
        <w:t xml:space="preserve"> 才換你採他的。</w:t>
      </w:r>
    </w:p>
    <w:p>
      <w:pPr>
        <w:spacing w:before="440" w:after="120" w:line="348" w:lineRule="auto"/>
        <w:pBdr>
          <w:bottom w:val="single" w:sz="12" w:space="6" w:color="2D7B5B"/>
        </w:pBdr>
      </w:pPr>
      <w:r>
        <w:rPr>
          <w:b w:val="0"/>
          <w:i w:val="0"/>
          <w:color w:val="2D7B5B"/>
          <w:sz w:val="32"/>
        </w:rPr>
        <w:t>T 信任肌肉</w:t>
      </w:r>
      <w:r>
        <w:rPr>
          <w:b w:val="0"/>
          <w:i w:val="0"/>
          <w:color w:val="2D7B5B"/>
          <w:sz w:val="32"/>
        </w:rPr>
        <w:t>｜7–27 分</w:t>
      </w:r>
    </w:p>
    <w:p>
      <w:pPr>
        <w:spacing w:before="160" w:after="80" w:line="348" w:lineRule="auto"/>
      </w:pPr>
      <w:r>
        <w:rPr>
          <w:b w:val="0"/>
          <w:i w:val="0"/>
          <w:color w:val="4A1B0C"/>
          <w:sz w:val="22"/>
        </w:rPr>
        <w:t>這 20 分鐘要換到的是：他肯講沒跟別人說過的事。</w:t>
      </w:r>
    </w:p>
    <w:p>
      <w:pPr>
        <w:spacing w:before="0" w:after="120" w:line="348" w:lineRule="auto"/>
      </w:pPr>
      <w:r>
        <w:rPr>
          <w:b w:val="0"/>
          <w:i w:val="0"/>
          <w:color w:val="4A1B0C"/>
          <w:sz w:val="21"/>
        </w:rPr>
        <w:t>信任跟興趣不一樣：</w:t>
      </w:r>
      <w:r>
        <w:rPr>
          <w:b/>
          <w:i w:val="0"/>
          <w:color w:val="4A1B0C"/>
          <w:sz w:val="21"/>
        </w:rPr>
        <w:t>上去了就不容易掉。</w:t>
      </w:r>
      <w:r>
        <w:rPr>
          <w:b w:val="0"/>
          <w:i w:val="0"/>
          <w:color w:val="4A1B0C"/>
          <w:sz w:val="21"/>
        </w:rPr>
        <w:t xml:space="preserve"> 所以這 20 分鐘最值得花。</w:t>
      </w:r>
    </w:p>
    <w:p>
      <w:pPr>
        <w:spacing w:before="80" w:after="80" w:line="348" w:lineRule="auto"/>
        <w:ind w:left="113" w:right="113"/>
        <w:shd w:val="clear" w:fill="F2F7F5"/>
        <w:pBdr>
          <w:left w:val="single" w:sz="30" w:space="6" w:color="2D7B5B"/>
        </w:pBdr>
      </w:pPr>
      <w:r>
        <w:rPr>
          <w:b/>
          <w:i w:val="0"/>
          <w:color w:val="4A1B0C"/>
          <w:sz w:val="21"/>
        </w:rPr>
        <w:t>這 20 分鐘是有深度順序的</w:t>
      </w:r>
      <w:r>
        <w:rPr>
          <w:b w:val="0"/>
          <w:i w:val="0"/>
          <w:color w:val="4A1B0C"/>
          <w:sz w:val="21"/>
        </w:rPr>
        <w:t xml:space="preserve">：先問他做了什麼，再問他當時什麼感受（都在 </w:t>
      </w:r>
      <w:r>
        <w:rPr>
          <w:b w:val="0"/>
          <w:i w:val="0"/>
          <w:color w:val="2D7B5B"/>
          <w:sz w:val="21"/>
        </w:rPr>
        <w:t>T-2</w:t>
      </w:r>
      <w:r>
        <w:rPr>
          <w:b w:val="0"/>
          <w:i w:val="0"/>
          <w:color w:val="4A1B0C"/>
          <w:sz w:val="21"/>
        </w:rPr>
        <w:t>）。</w:t>
      </w:r>
      <w:r>
        <w:br/>
      </w:r>
      <w:r>
        <w:rPr>
          <w:b/>
          <w:i w:val="0"/>
          <w:color w:val="4A1B0C"/>
          <w:sz w:val="21"/>
        </w:rPr>
        <w:t>不能跳</w:t>
      </w:r>
      <w:r>
        <w:rPr>
          <w:b w:val="0"/>
          <w:i w:val="0"/>
          <w:color w:val="4A1B0C"/>
          <w:sz w:val="21"/>
        </w:rPr>
        <w:t>——他還有防備，一開口就問他信什麼，會被當成忽悠。</w:t>
      </w:r>
      <w:r>
        <w:br/>
      </w:r>
      <w:r>
        <w:rPr>
          <w:b w:val="0"/>
          <w:i w:val="0"/>
          <w:color w:val="4A1B0C"/>
          <w:sz w:val="21"/>
        </w:rPr>
        <w:t xml:space="preserve">更深的那一層留到 </w:t>
      </w:r>
      <w:r>
        <w:rPr>
          <w:b/>
          <w:i w:val="0"/>
          <w:color w:val="54718D"/>
          <w:sz w:val="21"/>
        </w:rPr>
        <w:t>P-1</w:t>
      </w:r>
      <w:r>
        <w:rPr>
          <w:b w:val="0"/>
          <w:i w:val="0"/>
          <w:color w:val="4A1B0C"/>
          <w:sz w:val="21"/>
        </w:rPr>
        <w:t>，因為那要對到他自己報的數字才算數。</w:t>
      </w:r>
    </w:p>
    <w:p>
      <w:pPr>
        <w:spacing w:before="80" w:after="80" w:line="348" w:lineRule="auto"/>
        <w:ind w:left="113" w:right="113"/>
        <w:shd w:val="clear" w:fill="FAF2EF"/>
        <w:pBdr>
          <w:left w:val="single" w:sz="30" w:space="6" w:color="C6603A"/>
        </w:pBdr>
      </w:pPr>
      <w:r>
        <w:rPr>
          <w:b w:val="0"/>
          <w:i w:val="0"/>
          <w:color w:val="6E4A3C"/>
          <w:sz w:val="19"/>
        </w:rPr>
        <w:t xml:space="preserve">⚠️ </w:t>
      </w:r>
      <w:r>
        <w:rPr>
          <w:b/>
          <w:i w:val="0"/>
          <w:color w:val="6E4A3C"/>
          <w:sz w:val="19"/>
        </w:rPr>
        <w:t>這 20 分鐘你在做兩件事，不是一件。</w:t>
      </w:r>
      <w:r>
        <w:br/>
      </w:r>
      <w:r>
        <w:rPr>
          <w:b w:val="0"/>
          <w:i w:val="0"/>
          <w:color w:val="6E4A3C"/>
          <w:sz w:val="19"/>
        </w:rPr>
        <w:t>一件是讓他交心；另一件是</w:t>
      </w:r>
      <w:r>
        <w:rPr>
          <w:b/>
          <w:i w:val="0"/>
          <w:color w:val="6E4A3C"/>
          <w:sz w:val="19"/>
        </w:rPr>
        <w:t>採訪</w:t>
      </w:r>
      <w:r>
        <w:rPr>
          <w:b w:val="0"/>
          <w:i w:val="0"/>
          <w:color w:val="6E4A3C"/>
          <w:sz w:val="19"/>
        </w:rPr>
        <w:t>——</w:t>
      </w:r>
      <w:r>
        <w:rPr>
          <w:b/>
          <w:i w:val="0"/>
          <w:color w:val="54718D"/>
          <w:sz w:val="19"/>
        </w:rPr>
        <w:t>P-2</w:t>
      </w:r>
      <w:r>
        <w:rPr>
          <w:b/>
          <w:i w:val="0"/>
          <w:color w:val="6E4A3C"/>
          <w:sz w:val="19"/>
        </w:rPr>
        <w:t xml:space="preserve"> 那 5 分鐘要用的素材，全部在這一段採完</w:t>
      </w:r>
      <w:r>
        <w:rPr>
          <w:b w:val="0"/>
          <w:i w:val="0"/>
          <w:color w:val="6E4A3C"/>
          <w:sz w:val="19"/>
        </w:rPr>
        <w:t>。</w:t>
      </w:r>
      <w:r>
        <w:br/>
      </w:r>
      <w:r>
        <w:rPr>
          <w:b w:val="0"/>
          <w:i w:val="0"/>
          <w:color w:val="6E4A3C"/>
          <w:sz w:val="19"/>
        </w:rPr>
        <w:t>到 37 分才臨時問就來不及了，而且臨時問會讓他發現你是為了等一下要用。</w:t>
      </w:r>
      <w:r>
        <w:br/>
      </w:r>
      <w:r>
        <w:rPr>
          <w:b w:val="0"/>
          <w:i w:val="0"/>
          <w:color w:val="6E4A3C"/>
          <w:sz w:val="19"/>
        </w:rPr>
        <w:t>要採的是</w:t>
      </w:r>
      <w:r>
        <w:rPr>
          <w:b/>
          <w:i w:val="0"/>
          <w:color w:val="6E4A3C"/>
          <w:sz w:val="19"/>
        </w:rPr>
        <w:t>低 → 轉 → 高</w:t>
      </w:r>
      <w:r>
        <w:rPr>
          <w:b w:val="0"/>
          <w:i w:val="0"/>
          <w:color w:val="6E4A3C"/>
          <w:sz w:val="19"/>
        </w:rPr>
        <w:t xml:space="preserve">，跟你在 </w:t>
      </w:r>
      <w:r>
        <w:rPr>
          <w:b w:val="0"/>
          <w:i w:val="0"/>
          <w:color w:val="AF5433"/>
          <w:sz w:val="19"/>
        </w:rPr>
        <w:t>A-3</w:t>
      </w:r>
      <w:r>
        <w:rPr>
          <w:b w:val="0"/>
          <w:i w:val="0"/>
          <w:color w:val="6E4A3C"/>
          <w:sz w:val="19"/>
        </w:rPr>
        <w:t xml:space="preserve"> 講自己的英雄之旅是同一副骨架。</w:t>
      </w:r>
    </w:p>
    <w:p>
      <w:pPr>
        <w:spacing w:before="280" w:after="80" w:line="348" w:lineRule="auto"/>
      </w:pPr>
      <w:r>
        <w:rPr>
          <w:b w:val="0"/>
          <w:i w:val="0"/>
          <w:color w:val="2D7B5B"/>
          <w:sz w:val="26"/>
        </w:rPr>
        <w:t>T-1 讓他敢說・我先給（7–9 分，25–27 分再給一次）</w:t>
      </w:r>
    </w:p>
    <w:p>
      <w:pPr>
        <w:spacing w:before="0" w:after="120" w:line="348" w:lineRule="auto"/>
      </w:pPr>
      <w:r>
        <w:rPr>
          <w:b/>
          <w:i w:val="0"/>
          <w:color w:val="4A1B0C"/>
          <w:sz w:val="21"/>
        </w:rPr>
        <w:t>這一格在場上做兩次。</w:t>
      </w:r>
      <w:r>
        <w:rPr>
          <w:b w:val="0"/>
          <w:i w:val="0"/>
          <w:color w:val="4A1B0C"/>
          <w:sz w:val="21"/>
        </w:rPr>
        <w:t xml:space="preserve"> 第一次在開口問之前，第二次在挖到痛之後。</w:t>
      </w:r>
      <w:r>
        <w:br/>
      </w:r>
      <w:r>
        <w:rPr>
          <w:b w:val="0"/>
          <w:i w:val="0"/>
          <w:color w:val="4A1B0C"/>
          <w:sz w:val="21"/>
        </w:rPr>
        <w:t>招是同一招，功能不一樣：第一次是開門，第二次是減壓。</w:t>
      </w:r>
    </w:p>
    <w:p>
      <w:pPr>
        <w:spacing w:before="200" w:after="40" w:line="348" w:lineRule="auto"/>
      </w:pPr>
      <w:r>
        <w:rPr>
          <w:b/>
          <w:color w:val="2D7B5B"/>
          <w:sz w:val="22"/>
        </w:rPr>
        <w:t>①　開場先給</w:t>
      </w:r>
      <w:r>
        <w:rPr>
          <w:b w:val="0"/>
          <w:i w:val="0"/>
          <w:color w:val="6E4A3C"/>
          <w:sz w:val="19"/>
        </w:rPr>
        <w:t xml:space="preserve">　7–9 分</w:t>
      </w:r>
    </w:p>
    <w:p>
      <w:pPr>
        <w:spacing w:before="80" w:after="80" w:line="348" w:lineRule="auto"/>
        <w:ind w:left="113" w:right="113"/>
        <w:shd w:val="clear" w:fill="F2F7F5"/>
        <w:pBdr>
          <w:left w:val="single" w:sz="30" w:space="6" w:color="2D7B5B"/>
        </w:pBdr>
      </w:pPr>
      <w:r>
        <w:rPr>
          <w:b w:val="0"/>
          <w:i w:val="0"/>
          <w:color w:val="4A1B0C"/>
          <w:sz w:val="21"/>
        </w:rPr>
        <w:t>「講之前我先說一件事——</w:t>
      </w:r>
      <w:r>
        <w:rPr>
          <w:b/>
          <w:i w:val="0"/>
          <w:color w:val="4A1B0C"/>
          <w:sz w:val="21"/>
        </w:rPr>
        <w:t>我有點緊張，但我想跟你說</w:t>
      </w:r>
      <w:r>
        <w:rPr>
          <w:b w:val="0"/>
          <w:i w:val="0"/>
          <w:color w:val="4A1B0C"/>
          <w:sz w:val="21"/>
        </w:rPr>
        <w:t>：我到現在還是會怕自己講太多、把人推走。所以等一下我如果話太多，你直接打斷我。」</w:t>
      </w:r>
    </w:p>
    <w:p>
      <w:pPr>
        <w:spacing w:before="0" w:after="200" w:line="348" w:lineRule="auto"/>
        <w:ind w:left="340"/>
      </w:pPr>
      <w:r>
        <w:rPr>
          <w:b w:val="0"/>
          <w:i/>
          <w:color w:val="6E4A3C"/>
          <w:sz w:val="18"/>
        </w:rPr>
        <w:t>↳ 〔技巧・講出心裡 OS〕講完</w:t>
      </w:r>
      <w:r>
        <w:rPr>
          <w:b/>
          <w:i/>
          <w:color w:val="6E4A3C"/>
          <w:sz w:val="18"/>
        </w:rPr>
        <w:t>停住</w:t>
      </w:r>
      <w:r>
        <w:rPr>
          <w:b w:val="0"/>
          <w:i/>
          <w:color w:val="6E4A3C"/>
          <w:sz w:val="18"/>
        </w:rPr>
        <w:t>，不解釋、不補話</w:t>
      </w:r>
    </w:p>
    <w:p>
      <w:pPr>
        <w:spacing w:before="80" w:after="80" w:line="348" w:lineRule="auto"/>
        <w:ind w:left="113" w:right="113"/>
        <w:shd w:val="clear" w:fill="E8F1ED"/>
        <w:pBdr>
          <w:left w:val="single" w:sz="30" w:space="6" w:color="2F7F5E"/>
        </w:pBdr>
      </w:pPr>
      <w:r>
        <w:rPr>
          <w:b w:val="0"/>
          <w:i w:val="0"/>
          <w:color w:val="6E4A3C"/>
          <w:sz w:val="19"/>
        </w:rPr>
        <w:t xml:space="preserve">👀 </w:t>
      </w:r>
      <w:r>
        <w:rPr>
          <w:b/>
          <w:i w:val="0"/>
          <w:color w:val="6E4A3C"/>
          <w:sz w:val="19"/>
        </w:rPr>
        <w:t>他接的是他自己也還在怕的一塊</w:t>
      </w:r>
      <w:r>
        <w:rPr>
          <w:b w:val="0"/>
          <w:i w:val="0"/>
          <w:color w:val="6E4A3C"/>
          <w:sz w:val="19"/>
        </w:rPr>
        <w:t>，或反問你一句。</w:t>
      </w:r>
      <w:r>
        <w:br/>
      </w:r>
      <w:r>
        <w:rPr>
          <w:b w:val="0"/>
          <w:i w:val="0"/>
          <w:color w:val="6E4A3C"/>
          <w:sz w:val="19"/>
        </w:rPr>
        <w:t>他只回「不會啦你講」＝</w:t>
      </w:r>
      <w:r>
        <w:rPr>
          <w:b/>
          <w:i w:val="0"/>
          <w:color w:val="6E4A3C"/>
          <w:sz w:val="19"/>
        </w:rPr>
        <w:t>沒接住，不要記成過關</w:t>
      </w:r>
      <w:r>
        <w:rPr>
          <w:b w:val="0"/>
          <w:i w:val="0"/>
          <w:color w:val="6E4A3C"/>
          <w:sz w:val="19"/>
        </w:rPr>
        <w:t>。</w:t>
      </w:r>
    </w:p>
    <w:p>
      <w:pPr>
        <w:spacing w:before="80" w:after="80" w:line="348" w:lineRule="auto"/>
        <w:ind w:left="113" w:right="113"/>
        <w:shd w:val="clear" w:fill="FAF2EF"/>
        <w:pBdr>
          <w:left w:val="single" w:sz="30" w:space="6" w:color="C6603A"/>
        </w:pBdr>
      </w:pPr>
      <w:r>
        <w:rPr>
          <w:b w:val="0"/>
          <w:i w:val="0"/>
          <w:color w:val="6E4A3C"/>
          <w:sz w:val="19"/>
        </w:rPr>
        <w:t>⚠️ 填的是</w:t>
      </w:r>
      <w:r>
        <w:rPr>
          <w:b/>
          <w:i w:val="0"/>
          <w:color w:val="6E4A3C"/>
          <w:sz w:val="19"/>
        </w:rPr>
        <w:t>感受詞</w:t>
      </w:r>
      <w:r>
        <w:rPr>
          <w:b w:val="0"/>
          <w:i w:val="0"/>
          <w:color w:val="6E4A3C"/>
          <w:sz w:val="19"/>
        </w:rPr>
        <w:t>（緊張／怕／不好意思），不是狀態詞（忙／累）。</w:t>
      </w:r>
    </w:p>
    <w:p>
      <w:pPr>
        <w:spacing w:before="80" w:after="80" w:line="348" w:lineRule="auto"/>
        <w:ind w:left="113" w:right="113"/>
        <w:shd w:val="clear" w:fill="F0F4F6"/>
        <w:pBdr>
          <w:left w:val="single" w:sz="30" w:space="6" w:color="6E8CA8"/>
        </w:pBdr>
      </w:pPr>
      <w:r>
        <w:rPr>
          <w:b/>
          <w:i w:val="0"/>
          <w:color w:val="6E4A3C"/>
          <w:sz w:val="19"/>
        </w:rPr>
        <w:t>為什麼要有這一格</w:t>
      </w:r>
      <w:r>
        <w:rPr>
          <w:b w:val="0"/>
          <w:i w:val="0"/>
          <w:color w:val="6E4A3C"/>
          <w:sz w:val="19"/>
        </w:rPr>
        <w:t>：接下來你要連續問 16 分鐘。</w:t>
      </w:r>
      <w:r>
        <w:rPr>
          <w:b/>
          <w:i w:val="0"/>
          <w:color w:val="6E4A3C"/>
          <w:sz w:val="19"/>
        </w:rPr>
        <w:t>沒先給，那 16 分鐘就是盤問。</w:t>
      </w:r>
    </w:p>
    <w:p>
      <w:pPr>
        <w:spacing w:before="200" w:after="40" w:line="348" w:lineRule="auto"/>
      </w:pPr>
      <w:r>
        <w:rPr>
          <w:b/>
          <w:color w:val="2D7B5B"/>
          <w:sz w:val="22"/>
        </w:rPr>
        <w:t>②　挖到痛之後再給一次</w:t>
      </w:r>
      <w:r>
        <w:rPr>
          <w:b w:val="0"/>
          <w:i w:val="0"/>
          <w:color w:val="6E4A3C"/>
          <w:sz w:val="19"/>
        </w:rPr>
        <w:t xml:space="preserve">　25–27 分・做完 T-2 才回來看這一步</w:t>
      </w:r>
    </w:p>
    <w:p>
      <w:pPr>
        <w:spacing w:before="80" w:after="80" w:line="348" w:lineRule="auto"/>
        <w:ind w:left="113" w:right="113"/>
        <w:shd w:val="clear" w:fill="F2F7F5"/>
        <w:pBdr>
          <w:left w:val="single" w:sz="30" w:space="6" w:color="2D7B5B"/>
        </w:pBdr>
      </w:pPr>
      <w:r>
        <w:rPr>
          <w:b w:val="0"/>
          <w:i w:val="0"/>
          <w:color w:val="4A1B0C"/>
          <w:sz w:val="21"/>
        </w:rPr>
        <w:t>「你剛剛講的那個『開價的時候手會抖』——</w:t>
      </w:r>
      <w:r>
        <w:rPr>
          <w:b/>
          <w:i w:val="0"/>
          <w:color w:val="4A1B0C"/>
          <w:sz w:val="21"/>
        </w:rPr>
        <w:t>我以前也是。</w:t>
      </w:r>
      <w:r>
        <w:rPr>
          <w:b w:val="0"/>
          <w:i w:val="0"/>
          <w:color w:val="4A1B0C"/>
          <w:sz w:val="21"/>
        </w:rPr>
        <w:t xml:space="preserve"> 我那時候報價單打完，滑鼠在寄出上面停了二十分鐘。」</w:t>
      </w:r>
    </w:p>
    <w:p>
      <w:pPr>
        <w:spacing w:before="0" w:after="200" w:line="348" w:lineRule="auto"/>
        <w:ind w:left="340"/>
      </w:pPr>
      <w:r>
        <w:rPr>
          <w:b w:val="0"/>
          <w:i/>
          <w:color w:val="6E4A3C"/>
          <w:sz w:val="18"/>
        </w:rPr>
        <w:t>↳ 〔技巧・講出心裡 OS〕不是安慰、不是「我懂」，是</w:t>
      </w:r>
      <w:r>
        <w:rPr>
          <w:b/>
          <w:i/>
          <w:color w:val="6E4A3C"/>
          <w:sz w:val="18"/>
        </w:rPr>
        <w:t>講你自己的事實</w:t>
      </w:r>
    </w:p>
    <w:p>
      <w:pPr>
        <w:spacing w:before="80" w:after="80" w:line="348" w:lineRule="auto"/>
        <w:ind w:left="113" w:right="113"/>
        <w:shd w:val="clear" w:fill="E8F1ED"/>
        <w:pBdr>
          <w:left w:val="single" w:sz="30" w:space="6" w:color="2F7F5E"/>
        </w:pBdr>
      </w:pPr>
      <w:r>
        <w:rPr>
          <w:b w:val="0"/>
          <w:i w:val="0"/>
          <w:color w:val="6E4A3C"/>
          <w:sz w:val="19"/>
        </w:rPr>
        <w:t>👀 他反問你一句，或說「原來你也……」。</w:t>
      </w:r>
      <w:r>
        <w:br/>
      </w:r>
      <w:r>
        <w:rPr>
          <w:b/>
          <w:i w:val="0"/>
          <w:color w:val="6E4A3C"/>
          <w:sz w:val="19"/>
        </w:rPr>
        <w:t>這一步的功能是減壓</w:t>
      </w:r>
      <w:r>
        <w:rPr>
          <w:b w:val="0"/>
          <w:i w:val="0"/>
          <w:color w:val="6E4A3C"/>
          <w:sz w:val="19"/>
        </w:rPr>
        <w:t>：連續 16 分鐘只有問句，下一秒就會翻成盤問。</w:t>
      </w:r>
    </w:p>
    <w:p>
      <w:pPr>
        <w:spacing w:before="280" w:after="80" w:line="348" w:lineRule="auto"/>
      </w:pPr>
      <w:r>
        <w:rPr>
          <w:b w:val="0"/>
          <w:i w:val="0"/>
          <w:color w:val="2D7B5B"/>
          <w:sz w:val="26"/>
        </w:rPr>
        <w:t>T-2 讓他交心・問他做了什麼、問他當時什麼感受（9–25 分）</w:t>
      </w:r>
    </w:p>
    <w:p>
      <w:pPr>
        <w:spacing w:before="200" w:after="40" w:line="348" w:lineRule="auto"/>
      </w:pPr>
      <w:r>
        <w:rPr>
          <w:b/>
          <w:color w:val="2D7B5B"/>
          <w:sz w:val="22"/>
        </w:rPr>
        <w:t>①　行為層：問他做了什麼</w:t>
      </w:r>
      <w:r>
        <w:rPr>
          <w:b w:val="0"/>
          <w:i w:val="0"/>
          <w:color w:val="6E4A3C"/>
          <w:sz w:val="19"/>
        </w:rPr>
        <w:t xml:space="preserve">　9–17 分</w:t>
      </w:r>
    </w:p>
    <w:p>
      <w:pPr>
        <w:spacing w:before="80" w:after="80" w:line="348" w:lineRule="auto"/>
        <w:ind w:left="113" w:right="113"/>
        <w:shd w:val="clear" w:fill="F2F7F5"/>
        <w:pBdr>
          <w:left w:val="single" w:sz="30" w:space="6" w:color="2D7B5B"/>
        </w:pBdr>
      </w:pPr>
      <w:r>
        <w:rPr>
          <w:b w:val="0"/>
          <w:i w:val="0"/>
          <w:color w:val="4A1B0C"/>
          <w:sz w:val="21"/>
        </w:rPr>
        <w:t>「為什麼你會說</w:t>
      </w:r>
      <w:r>
        <w:rPr>
          <w:b/>
          <w:i w:val="0"/>
          <w:color w:val="4A1B0C"/>
          <w:sz w:val="21"/>
        </w:rPr>
        <w:t>客源</w:t>
      </w:r>
      <w:r>
        <w:rPr>
          <w:b w:val="0"/>
          <w:i w:val="0"/>
          <w:color w:val="4A1B0C"/>
          <w:sz w:val="21"/>
        </w:rPr>
        <w:t>是影響營業額最多的呢？」</w:t>
      </w:r>
      <w:r>
        <w:br/>
      </w:r>
      <w:r>
        <w:rPr>
          <w:b w:val="0"/>
          <w:i w:val="0"/>
          <w:color w:val="4A1B0C"/>
          <w:sz w:val="21"/>
        </w:rPr>
        <w:t>「你之前是怎麼找客人的？可以講一次上一個客人是怎麼來的嗎？」</w:t>
      </w:r>
      <w:r>
        <w:br/>
      </w:r>
      <w:r>
        <w:rPr>
          <w:b w:val="0"/>
          <w:i w:val="0"/>
          <w:color w:val="4A1B0C"/>
          <w:sz w:val="21"/>
        </w:rPr>
        <w:t>「哇，那聽起來很難耶——</w:t>
      </w:r>
      <w:r>
        <w:rPr>
          <w:b/>
          <w:i w:val="0"/>
          <w:color w:val="4A1B0C"/>
          <w:sz w:val="21"/>
        </w:rPr>
        <w:t>你當時怎麼處理的？</w:t>
      </w:r>
      <w:r>
        <w:rPr>
          <w:b w:val="0"/>
          <w:i w:val="0"/>
          <w:color w:val="4A1B0C"/>
          <w:sz w:val="21"/>
        </w:rPr>
        <w:t>」</w:t>
      </w:r>
    </w:p>
    <w:p>
      <w:pPr>
        <w:spacing w:before="0" w:after="200" w:line="348" w:lineRule="auto"/>
        <w:ind w:left="340"/>
      </w:pPr>
      <w:r>
        <w:rPr>
          <w:b w:val="0"/>
          <w:i/>
          <w:color w:val="6E4A3C"/>
          <w:sz w:val="18"/>
        </w:rPr>
        <w:t>↳ 〔技巧・提問式聆聽〕把他上一句的句號，拿來當下一個問題。連續三次，</w:t>
      </w:r>
      <w:r>
        <w:rPr>
          <w:b/>
          <w:i/>
          <w:color w:val="6E4A3C"/>
          <w:sz w:val="18"/>
        </w:rPr>
        <w:t>中間不插自己的意見、不給建議</w:t>
      </w:r>
    </w:p>
    <w:p>
      <w:pPr>
        <w:spacing w:before="80" w:after="80" w:line="348" w:lineRule="auto"/>
        <w:ind w:left="113" w:right="113"/>
        <w:shd w:val="clear" w:fill="E8F1ED"/>
        <w:pBdr>
          <w:left w:val="single" w:sz="30" w:space="6" w:color="2F7F5E"/>
        </w:pBdr>
      </w:pPr>
      <w:r>
        <w:rPr>
          <w:b w:val="0"/>
          <w:i w:val="0"/>
          <w:color w:val="6E4A3C"/>
          <w:sz w:val="19"/>
        </w:rPr>
        <w:t xml:space="preserve">👀 </w:t>
      </w:r>
      <w:r>
        <w:rPr>
          <w:b/>
          <w:i w:val="0"/>
          <w:color w:val="6E4A3C"/>
          <w:sz w:val="19"/>
        </w:rPr>
        <w:t>他自己補上你沒問的事</w:t>
      </w:r>
      <w:r>
        <w:rPr>
          <w:b w:val="0"/>
          <w:i w:val="0"/>
          <w:color w:val="6E4A3C"/>
          <w:sz w:val="19"/>
        </w:rPr>
        <w:t>。</w:t>
      </w:r>
    </w:p>
    <w:p>
      <w:pPr>
        <w:spacing w:before="80" w:after="80" w:line="348" w:lineRule="auto"/>
        <w:ind w:left="113" w:right="113"/>
        <w:shd w:val="clear" w:fill="F9F4EC"/>
        <w:pBdr>
          <w:left w:val="single" w:sz="30" w:space="6" w:color="C99A4E"/>
        </w:pBdr>
      </w:pPr>
      <w:r>
        <w:rPr>
          <w:b/>
          <w:i w:val="0"/>
          <w:color w:val="6E4A3C"/>
          <w:sz w:val="19"/>
        </w:rPr>
        <w:t>TIPS</w:t>
      </w:r>
      <w:r>
        <w:rPr>
          <w:b w:val="0"/>
          <w:i w:val="0"/>
          <w:color w:val="6E4A3C"/>
          <w:sz w:val="19"/>
        </w:rPr>
        <w:t>｜行為層讓你先抓住他在意的「皮」。</w:t>
      </w:r>
      <w:r>
        <w:rPr>
          <w:b/>
          <w:i w:val="0"/>
          <w:color w:val="6E4A3C"/>
          <w:sz w:val="19"/>
        </w:rPr>
        <w:t>安全感建立了，才進到肉。</w:t>
      </w:r>
    </w:p>
    <w:p>
      <w:pPr>
        <w:spacing w:before="200" w:after="40" w:line="348" w:lineRule="auto"/>
      </w:pPr>
      <w:r>
        <w:rPr>
          <w:b/>
          <w:color w:val="2D7B5B"/>
          <w:sz w:val="22"/>
        </w:rPr>
        <w:t>②　感受層：問他當時什麼感受</w:t>
      </w:r>
      <w:r>
        <w:rPr>
          <w:b w:val="0"/>
          <w:i w:val="0"/>
          <w:color w:val="6E4A3C"/>
          <w:sz w:val="19"/>
        </w:rPr>
        <w:t xml:space="preserve">　17–25 分</w:t>
      </w:r>
    </w:p>
    <w:p>
      <w:pPr>
        <w:spacing w:before="80" w:after="80" w:line="348" w:lineRule="auto"/>
        <w:ind w:left="113" w:right="113"/>
        <w:shd w:val="clear" w:fill="F2F7F5"/>
        <w:pBdr>
          <w:left w:val="single" w:sz="30" w:space="6" w:color="2D7B5B"/>
        </w:pBdr>
      </w:pPr>
      <w:r>
        <w:rPr>
          <w:b w:val="0"/>
          <w:i w:val="0"/>
          <w:color w:val="4A1B0C"/>
          <w:sz w:val="21"/>
        </w:rPr>
        <w:t>「如果這件事一直沒突破，</w:t>
      </w:r>
      <w:r>
        <w:rPr>
          <w:b/>
          <w:i w:val="0"/>
          <w:color w:val="4A1B0C"/>
          <w:sz w:val="21"/>
        </w:rPr>
        <w:t>會有什麼結果跟感受？</w:t>
      </w:r>
      <w:r>
        <w:rPr>
          <w:b w:val="0"/>
          <w:i w:val="0"/>
          <w:color w:val="4A1B0C"/>
          <w:sz w:val="21"/>
        </w:rPr>
        <w:t>」</w:t>
      </w:r>
      <w:r>
        <w:br/>
      </w:r>
      <w:r>
        <w:rPr>
          <w:b w:val="0"/>
          <w:i w:val="0"/>
          <w:color w:val="4A1B0C"/>
          <w:sz w:val="21"/>
        </w:rPr>
        <w:t>「這個困擾多久了？你試過什麼方式？</w:t>
      </w:r>
      <w:r>
        <w:rPr>
          <w:b/>
          <w:i w:val="0"/>
          <w:color w:val="4A1B0C"/>
          <w:sz w:val="21"/>
        </w:rPr>
        <w:t>當時的感受是什麼？</w:t>
      </w:r>
      <w:r>
        <w:rPr>
          <w:b w:val="0"/>
          <w:i w:val="0"/>
          <w:color w:val="4A1B0C"/>
          <w:sz w:val="21"/>
        </w:rPr>
        <w:t>」</w:t>
      </w:r>
      <w:r>
        <w:br/>
      </w:r>
      <w:r>
        <w:rPr>
          <w:b w:val="0"/>
          <w:i w:val="0"/>
          <w:color w:val="4A1B0C"/>
          <w:sz w:val="21"/>
        </w:rPr>
        <w:t>「為什麼你認為那個沒有效呢？</w:t>
      </w:r>
      <w:r>
        <w:rPr>
          <w:b/>
          <w:i w:val="0"/>
          <w:color w:val="4A1B0C"/>
          <w:sz w:val="21"/>
        </w:rPr>
        <w:t>你是怎麼感覺到它沒效的？</w:t>
      </w:r>
      <w:r>
        <w:rPr>
          <w:b w:val="0"/>
          <w:i w:val="0"/>
          <w:color w:val="4A1B0C"/>
          <w:sz w:val="21"/>
        </w:rPr>
        <w:t>」</w:t>
      </w:r>
    </w:p>
    <w:p>
      <w:pPr>
        <w:spacing w:before="0" w:after="200" w:line="348" w:lineRule="auto"/>
        <w:ind w:left="340"/>
      </w:pPr>
      <w:r>
        <w:rPr>
          <w:b w:val="0"/>
          <w:i/>
          <w:color w:val="6E4A3C"/>
          <w:sz w:val="18"/>
        </w:rPr>
        <w:t>↳ 〔技巧・提問式聆聽〕每個回答都追一句「為什麼」，</w:t>
      </w:r>
      <w:r>
        <w:rPr>
          <w:b/>
          <w:i/>
          <w:color w:val="6E4A3C"/>
          <w:sz w:val="18"/>
        </w:rPr>
        <w:t>問感受不問數字</w:t>
      </w:r>
    </w:p>
    <w:p>
      <w:pPr>
        <w:spacing w:before="200" w:after="40" w:line="348" w:lineRule="auto"/>
      </w:pPr>
      <w:r>
        <w:rPr>
          <w:b/>
          <w:color w:val="2D7B5B"/>
          <w:sz w:val="22"/>
        </w:rPr>
        <w:t>採故事：低 → 轉 → 高</w:t>
      </w:r>
      <w:r>
        <w:rPr>
          <w:b w:val="0"/>
          <w:i w:val="0"/>
          <w:color w:val="6E4A3C"/>
          <w:sz w:val="19"/>
        </w:rPr>
        <w:t xml:space="preserve">　順著他講到的地方接，</w:t>
      </w:r>
      <w:r>
        <w:rPr>
          <w:b/>
          <w:i w:val="0"/>
          <w:color w:val="6E4A3C"/>
          <w:sz w:val="19"/>
        </w:rPr>
        <w:t>不是一次問完的清單</w:t>
      </w:r>
    </w:p>
    <w:p>
      <w:pPr>
        <w:spacing w:before="80" w:after="80" w:line="348" w:lineRule="auto"/>
        <w:ind w:left="113" w:right="113"/>
        <w:shd w:val="clear" w:fill="F2F7F5"/>
        <w:pBdr>
          <w:left w:val="single" w:sz="30" w:space="6" w:color="2D7B5B"/>
        </w:pBdr>
      </w:pPr>
      <w:r>
        <w:rPr>
          <w:b w:val="0"/>
          <w:i w:val="0"/>
          <w:color w:val="4A1B0C"/>
          <w:sz w:val="21"/>
        </w:rPr>
        <w:t>（低）「那段最難的時候，</w:t>
      </w:r>
      <w:r>
        <w:rPr>
          <w:b/>
          <w:i w:val="0"/>
          <w:color w:val="4A1B0C"/>
          <w:sz w:val="21"/>
        </w:rPr>
        <w:t>有沒有哪一個畫面你到現在還記得？</w:t>
      </w:r>
      <w:r>
        <w:rPr>
          <w:b w:val="0"/>
          <w:i w:val="0"/>
          <w:color w:val="4A1B0C"/>
          <w:sz w:val="21"/>
        </w:rPr>
        <w:t>」</w:t>
      </w:r>
      <w:r>
        <w:br/>
      </w:r>
      <w:r>
        <w:rPr>
          <w:b w:val="0"/>
          <w:i w:val="0"/>
          <w:color w:val="4A1B0C"/>
          <w:sz w:val="21"/>
        </w:rPr>
        <w:t>（轉）「後來是什麼時候開始不一樣的？</w:t>
      </w:r>
      <w:r>
        <w:rPr>
          <w:b/>
          <w:i w:val="0"/>
          <w:color w:val="4A1B0C"/>
          <w:sz w:val="21"/>
        </w:rPr>
        <w:t>是發生了什麼事，還是你自己想通了什麼？</w:t>
      </w:r>
      <w:r>
        <w:rPr>
          <w:b w:val="0"/>
          <w:i w:val="0"/>
          <w:color w:val="4A1B0C"/>
          <w:sz w:val="21"/>
        </w:rPr>
        <w:t>」</w:t>
      </w:r>
      <w:r>
        <w:br/>
      </w:r>
      <w:r>
        <w:rPr>
          <w:b w:val="0"/>
          <w:i w:val="0"/>
          <w:color w:val="4A1B0C"/>
          <w:sz w:val="21"/>
        </w:rPr>
        <w:t>（高）「那現在的你，</w:t>
      </w:r>
      <w:r>
        <w:rPr>
          <w:b/>
          <w:i w:val="0"/>
          <w:color w:val="4A1B0C"/>
          <w:sz w:val="21"/>
        </w:rPr>
        <w:t>跟那時候差在哪裡？</w:t>
      </w:r>
      <w:r>
        <w:rPr>
          <w:b w:val="0"/>
          <w:i w:val="0"/>
          <w:color w:val="4A1B0C"/>
          <w:sz w:val="21"/>
        </w:rPr>
        <w:t>」</w:t>
      </w:r>
    </w:p>
    <w:p>
      <w:pPr>
        <w:spacing w:before="80" w:after="80" w:line="348" w:lineRule="auto"/>
        <w:ind w:left="113" w:right="113"/>
        <w:shd w:val="clear" w:fill="E8F1ED"/>
        <w:pBdr>
          <w:left w:val="single" w:sz="30" w:space="6" w:color="2F7F5E"/>
        </w:pBdr>
      </w:pPr>
      <w:r>
        <w:rPr>
          <w:b w:val="0"/>
          <w:i w:val="0"/>
          <w:color w:val="6E4A3C"/>
          <w:sz w:val="19"/>
        </w:rPr>
        <w:t>👀 他講得出</w:t>
      </w:r>
      <w:r>
        <w:rPr>
          <w:b/>
          <w:i w:val="0"/>
          <w:color w:val="6E4A3C"/>
          <w:sz w:val="19"/>
        </w:rPr>
        <w:t>一個場景</w:t>
      </w:r>
      <w:r>
        <w:rPr>
          <w:b w:val="0"/>
          <w:i w:val="0"/>
          <w:color w:val="6E4A3C"/>
          <w:sz w:val="19"/>
        </w:rPr>
        <w:t>——有時間、有地點、他當時在做什麼。</w:t>
      </w:r>
      <w:r>
        <w:br/>
      </w:r>
      <w:r>
        <w:rPr>
          <w:b w:val="0"/>
          <w:i w:val="0"/>
          <w:color w:val="6E4A3C"/>
          <w:sz w:val="19"/>
        </w:rPr>
        <w:t>只給你「就是比較辛苦啦」＝還在皮層，</w:t>
      </w:r>
      <w:r>
        <w:rPr>
          <w:b/>
          <w:i w:val="0"/>
          <w:color w:val="6E4A3C"/>
          <w:sz w:val="19"/>
        </w:rPr>
        <w:t>回去追那一句裡的細節</w:t>
      </w:r>
      <w:r>
        <w:rPr>
          <w:b w:val="0"/>
          <w:i w:val="0"/>
          <w:color w:val="6E4A3C"/>
          <w:sz w:val="19"/>
        </w:rPr>
        <w:t>，不要往下一題走。</w:t>
      </w:r>
    </w:p>
    <w:p>
      <w:pPr>
        <w:spacing w:before="80" w:after="80" w:line="348" w:lineRule="auto"/>
        <w:ind w:left="113" w:right="113"/>
        <w:shd w:val="clear" w:fill="FAF2EF"/>
        <w:pBdr>
          <w:left w:val="single" w:sz="30" w:space="6" w:color="C6603A"/>
        </w:pBdr>
      </w:pPr>
      <w:r>
        <w:rPr>
          <w:b w:val="0"/>
          <w:i w:val="0"/>
          <w:color w:val="6E4A3C"/>
          <w:sz w:val="19"/>
        </w:rPr>
        <w:t>⚠️ 連著問三句會變問卷。等他自己講到那個時間點，你再接。</w:t>
      </w:r>
    </w:p>
    <w:p>
      <w:pPr>
        <w:spacing w:before="80" w:after="80" w:line="348" w:lineRule="auto"/>
        <w:ind w:left="113" w:right="113"/>
        <w:shd w:val="clear" w:fill="F9F4EC"/>
        <w:pBdr>
          <w:left w:val="single" w:sz="30" w:space="6" w:color="C99A4E"/>
        </w:pBdr>
      </w:pPr>
      <w:r>
        <w:rPr>
          <w:b/>
          <w:i w:val="0"/>
          <w:color w:val="6E4A3C"/>
          <w:sz w:val="19"/>
        </w:rPr>
        <w:t>TIPS</w:t>
      </w:r>
      <w:r>
        <w:rPr>
          <w:b w:val="0"/>
          <w:i w:val="0"/>
          <w:color w:val="6E4A3C"/>
          <w:sz w:val="19"/>
        </w:rPr>
        <w:t>｜最值錢的是</w:t>
      </w:r>
      <w:r>
        <w:rPr>
          <w:b/>
          <w:i w:val="0"/>
          <w:color w:val="6E4A3C"/>
          <w:sz w:val="19"/>
        </w:rPr>
        <w:t>他當時說出口或心裡想的那一句原話</w:t>
      </w:r>
      <w:r>
        <w:rPr>
          <w:b w:val="0"/>
          <w:i w:val="0"/>
          <w:color w:val="6E4A3C"/>
          <w:sz w:val="19"/>
        </w:rPr>
        <w:t>——原話有溫度，摘要沒有。</w:t>
      </w:r>
      <w:r>
        <w:br/>
      </w:r>
      <w:r>
        <w:rPr>
          <w:b w:val="0"/>
          <w:i w:val="0"/>
          <w:color w:val="6E4A3C"/>
          <w:sz w:val="19"/>
        </w:rPr>
        <w:t>聽到了就照抄下來，等一下你要原封不動還給他。</w:t>
      </w:r>
    </w:p>
    <w:p>
      <w:pPr>
        <w:spacing w:before="80" w:after="80" w:line="348" w:lineRule="auto"/>
        <w:ind w:left="113" w:right="113"/>
        <w:shd w:val="clear" w:fill="F2F7F5"/>
        <w:pBdr>
          <w:left w:val="single" w:sz="30" w:space="6" w:color="2D7B5B"/>
        </w:pBdr>
      </w:pPr>
      <w:r>
        <w:rPr>
          <w:b w:val="0"/>
          <w:i w:val="0"/>
          <w:color w:val="4A1B0C"/>
          <w:sz w:val="21"/>
        </w:rPr>
        <w:t>「我不確定你會不會這樣想，但我想問——</w:t>
      </w:r>
      <w:r>
        <w:rPr>
          <w:b/>
          <w:i w:val="0"/>
          <w:color w:val="4A1B0C"/>
          <w:sz w:val="21"/>
        </w:rPr>
        <w:t>是不是其實你心裡覺得，問題不在客源，是在你自己不敢開價？</w:t>
      </w:r>
      <w:r>
        <w:rPr>
          <w:b w:val="0"/>
          <w:i w:val="0"/>
          <w:color w:val="4A1B0C"/>
          <w:sz w:val="21"/>
        </w:rPr>
        <w:t>」（</w:t>
      </w:r>
      <w:r>
        <w:rPr>
          <w:b/>
          <w:i w:val="0"/>
          <w:color w:val="4A1B0C"/>
          <w:sz w:val="21"/>
        </w:rPr>
        <w:t>丟完停住</w:t>
      </w:r>
      <w:r>
        <w:rPr>
          <w:b w:val="0"/>
          <w:i w:val="0"/>
          <w:color w:val="4A1B0C"/>
          <w:sz w:val="21"/>
        </w:rPr>
        <w:t>）</w:t>
      </w:r>
    </w:p>
    <w:p>
      <w:pPr>
        <w:spacing w:before="0" w:after="200" w:line="348" w:lineRule="auto"/>
        <w:ind w:left="340"/>
      </w:pPr>
      <w:r>
        <w:rPr>
          <w:b w:val="0"/>
          <w:i/>
          <w:color w:val="6E4A3C"/>
          <w:sz w:val="18"/>
        </w:rPr>
        <w:t>↳ 〔技巧・預看〕引不出來時才用，</w:t>
      </w:r>
      <w:r>
        <w:rPr>
          <w:b/>
          <w:i/>
          <w:color w:val="6E4A3C"/>
          <w:sz w:val="18"/>
        </w:rPr>
        <w:t>猜難聽的那句</w:t>
      </w:r>
    </w:p>
    <w:p>
      <w:pPr>
        <w:spacing w:before="80" w:after="80" w:line="348" w:lineRule="auto"/>
        <w:ind w:left="113" w:right="113"/>
        <w:shd w:val="clear" w:fill="E8F1ED"/>
        <w:pBdr>
          <w:left w:val="single" w:sz="30" w:space="6" w:color="2F7F5E"/>
        </w:pBdr>
      </w:pPr>
      <w:r>
        <w:rPr>
          <w:b w:val="0"/>
          <w:i w:val="0"/>
          <w:color w:val="6E4A3C"/>
          <w:sz w:val="19"/>
        </w:rPr>
        <w:t xml:space="preserve">👀 </w:t>
      </w:r>
      <w:r>
        <w:rPr>
          <w:b/>
          <w:i w:val="0"/>
          <w:color w:val="6E4A3C"/>
          <w:sz w:val="19"/>
        </w:rPr>
        <w:t>他講出你沒問的事</w:t>
      </w:r>
      <w:r>
        <w:rPr>
          <w:b w:val="0"/>
          <w:i w:val="0"/>
          <w:color w:val="6E4A3C"/>
          <w:sz w:val="19"/>
        </w:rPr>
        <w:t>；或你猜錯、他為了更正你把真話講出來——</w:t>
      </w:r>
      <w:r>
        <w:rPr>
          <w:b/>
          <w:i w:val="0"/>
          <w:color w:val="6E4A3C"/>
          <w:sz w:val="19"/>
        </w:rPr>
        <w:t>猜錯也算命中</w:t>
      </w:r>
      <w:r>
        <w:rPr>
          <w:b w:val="0"/>
          <w:i w:val="0"/>
          <w:color w:val="6E4A3C"/>
          <w:sz w:val="19"/>
        </w:rPr>
        <w:t>。</w:t>
      </w:r>
    </w:p>
    <w:p>
      <w:pPr>
        <w:spacing w:before="80" w:after="80" w:line="348" w:lineRule="auto"/>
        <w:ind w:left="113" w:right="113"/>
        <w:shd w:val="clear" w:fill="FAF2EF"/>
        <w:pBdr>
          <w:left w:val="single" w:sz="30" w:space="6" w:color="C6603A"/>
        </w:pBdr>
      </w:pPr>
      <w:r>
        <w:rPr>
          <w:b w:val="0"/>
          <w:i w:val="0"/>
          <w:color w:val="6E4A3C"/>
          <w:sz w:val="19"/>
        </w:rPr>
        <w:t>⚠️ 過頭訊號：他</w:t>
      </w:r>
      <w:r>
        <w:rPr>
          <w:b/>
          <w:i w:val="0"/>
          <w:color w:val="6E4A3C"/>
          <w:sz w:val="19"/>
        </w:rPr>
        <w:t>回答變短、反問「你問這個要做什麼」</w:t>
      </w:r>
      <w:r>
        <w:rPr>
          <w:b w:val="0"/>
          <w:i w:val="0"/>
          <w:color w:val="6E4A3C"/>
          <w:sz w:val="19"/>
        </w:rPr>
        <w:t xml:space="preserve">＝盤問了，馬上回去用 </w:t>
      </w:r>
      <w:r>
        <w:rPr>
          <w:b w:val="0"/>
          <w:i w:val="0"/>
          <w:color w:val="2D7B5B"/>
          <w:sz w:val="19"/>
        </w:rPr>
        <w:t>T-1</w:t>
      </w:r>
      <w:r>
        <w:rPr>
          <w:b w:val="0"/>
          <w:i w:val="0"/>
          <w:color w:val="6E4A3C"/>
          <w:sz w:val="19"/>
        </w:rPr>
        <w:t xml:space="preserve"> 那一招。</w:t>
      </w:r>
    </w:p>
    <w:p>
      <w:pPr>
        <w:spacing w:before="80" w:after="80" w:line="348" w:lineRule="auto"/>
        <w:ind w:left="113" w:right="113"/>
        <w:shd w:val="clear" w:fill="F9F4EC"/>
        <w:pBdr>
          <w:left w:val="single" w:sz="30" w:space="6" w:color="C99A4E"/>
        </w:pBdr>
      </w:pPr>
      <w:r>
        <w:rPr>
          <w:b/>
          <w:i w:val="0"/>
          <w:color w:val="6E4A3C"/>
          <w:sz w:val="19"/>
        </w:rPr>
        <w:t>TIPS</w:t>
      </w:r>
      <w:r>
        <w:rPr>
          <w:b w:val="0"/>
          <w:i w:val="0"/>
          <w:color w:val="6E4A3C"/>
          <w:sz w:val="19"/>
        </w:rPr>
        <w:t>｜答案全部記下來——</w:t>
      </w:r>
      <w:r>
        <w:rPr>
          <w:b w:val="0"/>
          <w:i w:val="0"/>
          <w:color w:val="54718D"/>
          <w:sz w:val="19"/>
        </w:rPr>
        <w:t>P-2</w:t>
      </w:r>
      <w:r>
        <w:rPr>
          <w:b w:val="0"/>
          <w:i w:val="0"/>
          <w:color w:val="6E4A3C"/>
          <w:sz w:val="19"/>
        </w:rPr>
        <w:t xml:space="preserve"> 大絕招與後面講解產品都會用到。</w:t>
      </w:r>
      <w:r>
        <w:br/>
      </w:r>
      <w:r>
        <w:rPr>
          <w:b/>
          <w:i w:val="0"/>
          <w:color w:val="6E4A3C"/>
          <w:sz w:val="19"/>
        </w:rPr>
        <w:t>產品只是解決他問題的工具</w:t>
      </w:r>
      <w:r>
        <w:rPr>
          <w:b w:val="0"/>
          <w:i w:val="0"/>
          <w:color w:val="6E4A3C"/>
          <w:sz w:val="19"/>
        </w:rPr>
        <w:t>：如果產品不能解決他的問題，是產品的問題，不需要硬賣。</w:t>
      </w:r>
    </w:p>
    <w:p>
      <w:pPr>
        <w:spacing w:before="80" w:after="80" w:line="348" w:lineRule="auto"/>
        <w:ind w:left="113" w:right="113"/>
        <w:shd w:val="clear" w:fill="F2F7F5"/>
        <w:pBdr>
          <w:left w:val="single" w:sz="30" w:space="6" w:color="2D7B5B"/>
        </w:pBdr>
      </w:pPr>
      <w:r>
        <w:rPr>
          <w:b w:val="0"/>
          <w:i w:val="0"/>
          <w:color w:val="4A1B0C"/>
          <w:sz w:val="21"/>
        </w:rPr>
        <w:t>問完這 16 分鐘，</w:t>
      </w:r>
      <w:r>
        <w:rPr>
          <w:b/>
          <w:i w:val="0"/>
          <w:color w:val="4A1B0C"/>
          <w:sz w:val="21"/>
        </w:rPr>
        <w:t xml:space="preserve">回到 </w:t>
      </w:r>
      <w:r>
        <w:rPr>
          <w:b/>
          <w:i w:val="0"/>
          <w:color w:val="2D7B5B"/>
          <w:sz w:val="21"/>
        </w:rPr>
        <w:t>T-1</w:t>
      </w:r>
      <w:r>
        <w:rPr>
          <w:b/>
          <w:i w:val="0"/>
          <w:color w:val="4A1B0C"/>
          <w:sz w:val="21"/>
        </w:rPr>
        <w:t xml:space="preserve"> 的第②步再給一次</w:t>
      </w:r>
      <w:r>
        <w:rPr>
          <w:b w:val="0"/>
          <w:i w:val="0"/>
          <w:color w:val="4A1B0C"/>
          <w:sz w:val="21"/>
        </w:rPr>
        <w:t>（25–27 分），才進 P。</w:t>
      </w:r>
    </w:p>
    <w:p>
      <w:pPr>
        <w:spacing w:before="280" w:after="80" w:line="348" w:lineRule="auto"/>
      </w:pPr>
      <w:r>
        <w:rPr>
          <w:b w:val="0"/>
          <w:i w:val="0"/>
          <w:color w:val="2D7B5B"/>
          <w:sz w:val="26"/>
        </w:rPr>
        <w:t>T-3 讓他當真・說到做到（貫串全場）</w:t>
      </w:r>
    </w:p>
    <w:p>
      <w:pPr>
        <w:spacing w:before="0" w:after="120" w:line="348" w:lineRule="auto"/>
      </w:pPr>
      <w:r>
        <w:rPr>
          <w:b w:val="0"/>
          <w:i w:val="0"/>
          <w:color w:val="4A1B0C"/>
          <w:sz w:val="21"/>
        </w:rPr>
        <w:t>前置約定裡講出去的每一句，場上</w:t>
      </w:r>
      <w:r>
        <w:rPr>
          <w:b/>
          <w:i w:val="0"/>
          <w:color w:val="4A1B0C"/>
          <w:sz w:val="21"/>
        </w:rPr>
        <w:t>真的做到</w:t>
      </w:r>
      <w:r>
        <w:rPr>
          <w:b w:val="0"/>
          <w:i w:val="0"/>
          <w:color w:val="4A1B0C"/>
          <w:sz w:val="21"/>
        </w:rPr>
        <w:t>——說 60 分鐘就 60 分鐘，說「可以直接說不」就真的不逼。</w:t>
      </w:r>
    </w:p>
    <w:p>
      <w:pPr>
        <w:spacing w:before="0" w:after="200" w:line="348" w:lineRule="auto"/>
        <w:ind w:left="340"/>
      </w:pPr>
      <w:r>
        <w:rPr>
          <w:b w:val="0"/>
          <w:i/>
          <w:color w:val="6E4A3C"/>
          <w:sz w:val="18"/>
        </w:rPr>
        <w:t>↳ 〔技巧・承諾兌現〕</w:t>
      </w:r>
    </w:p>
    <w:p>
      <w:pPr>
        <w:spacing w:before="80" w:after="80" w:line="348" w:lineRule="auto"/>
        <w:ind w:left="113" w:right="113"/>
        <w:shd w:val="clear" w:fill="E8F1ED"/>
        <w:pBdr>
          <w:left w:val="single" w:sz="30" w:space="6" w:color="2F7F5E"/>
        </w:pBdr>
      </w:pPr>
      <w:r>
        <w:rPr>
          <w:b w:val="0"/>
          <w:i w:val="0"/>
          <w:color w:val="6E4A3C"/>
          <w:sz w:val="19"/>
        </w:rPr>
        <w:t xml:space="preserve">👀 </w:t>
      </w:r>
      <w:r>
        <w:rPr>
          <w:b/>
          <w:i w:val="0"/>
          <w:color w:val="6E4A3C"/>
          <w:sz w:val="19"/>
        </w:rPr>
        <w:t>他不再確認流程細節</w:t>
      </w:r>
      <w:r>
        <w:rPr>
          <w:b w:val="0"/>
          <w:i w:val="0"/>
          <w:color w:val="6E4A3C"/>
          <w:sz w:val="19"/>
        </w:rPr>
        <w:t>——不再問「這會不會超時」「等一下是不是要推銷我」。</w:t>
      </w:r>
      <w:r>
        <w:br/>
      </w:r>
      <w:r>
        <w:rPr>
          <w:b w:val="0"/>
          <w:i w:val="0"/>
          <w:color w:val="6E4A3C"/>
          <w:sz w:val="19"/>
        </w:rPr>
        <w:t>他不問了，是因為你講的都做到了。</w:t>
      </w:r>
      <w:r>
        <w:br/>
      </w:r>
      <w:r>
        <w:rPr>
          <w:b/>
          <w:i w:val="0"/>
          <w:color w:val="6E4A3C"/>
          <w:sz w:val="19"/>
        </w:rPr>
        <w:t>這一格沒有分鐘數</w:t>
      </w:r>
      <w:r>
        <w:rPr>
          <w:b w:val="0"/>
          <w:i w:val="0"/>
          <w:color w:val="6E4A3C"/>
          <w:sz w:val="19"/>
        </w:rPr>
        <w:t>，因為它從第 0 分算到第 60 分。前面三塊你都做對，</w:t>
      </w:r>
      <w:r>
        <w:br/>
      </w:r>
      <w:r>
        <w:rPr>
          <w:b w:val="0"/>
          <w:i w:val="0"/>
          <w:color w:val="6E4A3C"/>
          <w:sz w:val="19"/>
        </w:rPr>
        <w:t>最後卻超時 20 分鐘、或講好不逼卻追著要答案，</w:t>
      </w:r>
      <w:r>
        <w:rPr>
          <w:b/>
          <w:i w:val="0"/>
          <w:color w:val="6E4A3C"/>
          <w:sz w:val="19"/>
        </w:rPr>
        <w:t>這一格就是 0 分</w:t>
      </w:r>
      <w:r>
        <w:rPr>
          <w:b w:val="0"/>
          <w:i w:val="0"/>
          <w:color w:val="6E4A3C"/>
          <w:sz w:val="19"/>
        </w:rPr>
        <w:t>。</w:t>
      </w:r>
    </w:p>
    <w:p>
      <w:pPr>
        <w:spacing w:before="440" w:after="120" w:line="348" w:lineRule="auto"/>
        <w:pBdr>
          <w:bottom w:val="single" w:sz="12" w:space="6" w:color="54718D"/>
        </w:pBdr>
      </w:pPr>
      <w:r>
        <w:rPr>
          <w:b w:val="0"/>
          <w:i w:val="0"/>
          <w:color w:val="54718D"/>
          <w:sz w:val="32"/>
        </w:rPr>
        <w:t>P 專業肌肉</w:t>
      </w:r>
      <w:r>
        <w:rPr>
          <w:b w:val="0"/>
          <w:i w:val="0"/>
          <w:color w:val="54718D"/>
          <w:sz w:val="32"/>
        </w:rPr>
        <w:t>｜27–50 分</w:t>
      </w:r>
    </w:p>
    <w:p>
      <w:pPr>
        <w:spacing w:before="160" w:after="80" w:line="348" w:lineRule="auto"/>
      </w:pPr>
      <w:r>
        <w:rPr>
          <w:b w:val="0"/>
          <w:i w:val="0"/>
          <w:color w:val="4A1B0C"/>
          <w:sz w:val="22"/>
        </w:rPr>
        <w:t>這 23 分鐘要換到的是：他有感，而且放心。</w:t>
      </w:r>
    </w:p>
    <w:p>
      <w:pPr>
        <w:spacing w:before="160" w:after="80" w:line="348" w:lineRule="auto"/>
      </w:pPr>
      <w:r>
        <w:rPr>
          <w:b w:val="0"/>
          <w:i w:val="0"/>
          <w:color w:val="4A1B0C"/>
          <w:sz w:val="22"/>
        </w:rPr>
        <w:t>但前面信任沒到，這一段講得越多越像推銷。</w:t>
      </w:r>
    </w:p>
    <w:p>
      <w:pPr>
        <w:spacing w:before="280" w:after="80" w:line="348" w:lineRule="auto"/>
      </w:pPr>
      <w:r>
        <w:rPr>
          <w:b w:val="0"/>
          <w:i w:val="0"/>
          <w:color w:val="54718D"/>
          <w:sz w:val="26"/>
        </w:rPr>
        <w:t>P-1 讓他釐清・畫出他差多少、算他已經付掉多少（27–37 分）</w:t>
      </w:r>
    </w:p>
    <w:p>
      <w:pPr>
        <w:spacing w:before="200" w:after="40" w:line="348" w:lineRule="auto"/>
      </w:pPr>
      <w:r>
        <w:rPr>
          <w:b/>
          <w:color w:val="54718D"/>
          <w:sz w:val="22"/>
        </w:rPr>
        <w:t>①　當面畫出他差多少</w:t>
      </w:r>
      <w:r>
        <w:rPr>
          <w:b w:val="0"/>
          <w:i w:val="0"/>
          <w:color w:val="6E4A3C"/>
          <w:sz w:val="19"/>
        </w:rPr>
        <w:t xml:space="preserve">　27–33 分</w:t>
      </w:r>
    </w:p>
    <w:p>
      <w:pPr>
        <w:spacing w:before="80" w:after="80" w:line="348" w:lineRule="auto"/>
        <w:ind w:left="113" w:right="113"/>
        <w:shd w:val="clear" w:fill="F5F6F8"/>
        <w:pBdr>
          <w:left w:val="single" w:sz="30" w:space="6" w:color="54718D"/>
        </w:pBdr>
      </w:pPr>
      <w:r>
        <w:rPr>
          <w:b w:val="0"/>
          <w:i w:val="0"/>
          <w:color w:val="4A1B0C"/>
          <w:sz w:val="21"/>
        </w:rPr>
        <w:t>「我把它畫出來給你看——</w:t>
      </w:r>
      <w:r>
        <w:rPr>
          <w:b/>
          <w:i w:val="0"/>
          <w:color w:val="4A1B0C"/>
          <w:sz w:val="21"/>
        </w:rPr>
        <w:t>你現在一個月大概多少？</w:t>
      </w:r>
      <w:r>
        <w:rPr>
          <w:b w:val="0"/>
          <w:i w:val="0"/>
          <w:color w:val="4A1B0C"/>
          <w:sz w:val="21"/>
        </w:rPr>
        <w:t>（等他報）</w:t>
      </w:r>
      <w:r>
        <w:rPr>
          <w:b/>
          <w:i w:val="0"/>
          <w:color w:val="4A1B0C"/>
          <w:sz w:val="21"/>
        </w:rPr>
        <w:t>你想要的是多少？</w:t>
      </w:r>
      <w:r>
        <w:rPr>
          <w:b w:val="0"/>
          <w:i w:val="0"/>
          <w:color w:val="4A1B0C"/>
          <w:sz w:val="21"/>
        </w:rPr>
        <w:t>（等他報）好，那中間這個差距是＿＿。」</w:t>
      </w:r>
    </w:p>
    <w:p>
      <w:pPr>
        <w:spacing w:before="0" w:after="200" w:line="348" w:lineRule="auto"/>
        <w:ind w:left="340"/>
      </w:pPr>
      <w:r>
        <w:rPr>
          <w:b w:val="0"/>
          <w:i/>
          <w:color w:val="6E4A3C"/>
          <w:sz w:val="18"/>
        </w:rPr>
        <w:t>↳ 〔技巧・目標落差〕A→B 兩端都要數字</w:t>
      </w:r>
    </w:p>
    <w:p>
      <w:pPr>
        <w:spacing w:before="80" w:after="80" w:line="348" w:lineRule="auto"/>
        <w:ind w:left="113" w:right="113"/>
        <w:shd w:val="clear" w:fill="FAF2EF"/>
        <w:pBdr>
          <w:left w:val="single" w:sz="30" w:space="6" w:color="C6603A"/>
        </w:pBdr>
      </w:pPr>
      <w:r>
        <w:rPr>
          <w:b w:val="0"/>
          <w:i w:val="0"/>
          <w:color w:val="6E4A3C"/>
          <w:sz w:val="19"/>
        </w:rPr>
        <w:t xml:space="preserve">⚠️ </w:t>
      </w:r>
      <w:r>
        <w:rPr>
          <w:b/>
          <w:i w:val="0"/>
          <w:color w:val="6E4A3C"/>
          <w:sz w:val="19"/>
        </w:rPr>
        <w:t>兩個數字都要他自己報</w:t>
      </w:r>
      <w:r>
        <w:rPr>
          <w:b w:val="0"/>
          <w:i w:val="0"/>
          <w:color w:val="6E4A3C"/>
          <w:sz w:val="19"/>
        </w:rPr>
        <w:t>，你替他估的不算。他報不出來，就問「</w:t>
      </w:r>
      <w:r>
        <w:rPr>
          <w:b/>
          <w:i w:val="0"/>
          <w:color w:val="6E4A3C"/>
          <w:sz w:val="19"/>
        </w:rPr>
        <w:t>上個月實際入帳多少</w:t>
      </w:r>
      <w:r>
        <w:rPr>
          <w:b w:val="0"/>
          <w:i w:val="0"/>
          <w:color w:val="6E4A3C"/>
          <w:sz w:val="19"/>
        </w:rPr>
        <w:t>」——用他查得到的那個數字。</w:t>
      </w:r>
      <w:r>
        <w:br/>
      </w:r>
      <w:r>
        <w:rPr>
          <w:b/>
          <w:i w:val="0"/>
          <w:color w:val="6E4A3C"/>
          <w:sz w:val="19"/>
        </w:rPr>
        <w:t>沒有數字的 A→B 只是形容詞。</w:t>
      </w:r>
    </w:p>
    <w:p>
      <w:pPr>
        <w:spacing w:before="80" w:after="80" w:line="348" w:lineRule="auto"/>
        <w:ind w:left="113" w:right="113"/>
        <w:shd w:val="clear" w:fill="F5F6F8"/>
        <w:pBdr>
          <w:left w:val="single" w:sz="30" w:space="6" w:color="54718D"/>
        </w:pBdr>
      </w:pPr>
      <w:r>
        <w:rPr>
          <w:b w:val="0"/>
          <w:i w:val="0"/>
          <w:color w:val="4A1B0C"/>
          <w:sz w:val="21"/>
        </w:rPr>
        <w:t>「為什麼卡在這裡？」→「那為什麼會這樣？」→「那這件事對你來說意味著什麼？」</w:t>
      </w:r>
    </w:p>
    <w:p>
      <w:pPr>
        <w:spacing w:before="0" w:after="200" w:line="348" w:lineRule="auto"/>
        <w:ind w:left="340"/>
      </w:pPr>
      <w:r>
        <w:rPr>
          <w:b w:val="0"/>
          <w:i/>
          <w:color w:val="6E4A3C"/>
          <w:sz w:val="18"/>
        </w:rPr>
        <w:t>↳ 〔技巧・Whyyy 往下鑽〕到第三層就停，</w:t>
      </w:r>
      <w:r>
        <w:rPr>
          <w:b/>
          <w:i/>
          <w:color w:val="6E4A3C"/>
          <w:sz w:val="18"/>
        </w:rPr>
        <w:t>不接著開藥</w:t>
      </w:r>
    </w:p>
    <w:p>
      <w:pPr>
        <w:spacing w:before="80" w:after="80" w:line="348" w:lineRule="auto"/>
        <w:ind w:left="113" w:right="113"/>
        <w:shd w:val="clear" w:fill="F5F6F8"/>
        <w:pBdr>
          <w:left w:val="single" w:sz="30" w:space="6" w:color="54718D"/>
        </w:pBdr>
      </w:pPr>
      <w:r>
        <w:rPr>
          <w:b w:val="0"/>
          <w:i w:val="0"/>
          <w:color w:val="4A1B0C"/>
          <w:sz w:val="21"/>
        </w:rPr>
        <w:t>「這件事如果你要做，</w:t>
      </w:r>
      <w:r>
        <w:rPr>
          <w:b/>
          <w:i w:val="0"/>
          <w:color w:val="4A1B0C"/>
          <w:sz w:val="21"/>
        </w:rPr>
        <w:t>家裡／公司誰會有意見？他最在意的是什麼？</w:t>
      </w:r>
      <w:r>
        <w:rPr>
          <w:b w:val="0"/>
          <w:i w:val="0"/>
          <w:color w:val="4A1B0C"/>
          <w:sz w:val="21"/>
        </w:rPr>
        <w:t>」</w:t>
      </w:r>
    </w:p>
    <w:p>
      <w:pPr>
        <w:spacing w:before="0" w:after="200" w:line="348" w:lineRule="auto"/>
        <w:ind w:left="340"/>
      </w:pPr>
      <w:r>
        <w:rPr>
          <w:b w:val="0"/>
          <w:i/>
          <w:color w:val="6E4A3C"/>
          <w:sz w:val="18"/>
        </w:rPr>
        <w:t>↳ 〔技巧・Whooo 往旁岔〕</w:t>
      </w:r>
    </w:p>
    <w:p>
      <w:pPr>
        <w:spacing w:before="80" w:after="80" w:line="348" w:lineRule="auto"/>
        <w:ind w:left="113" w:right="113"/>
        <w:shd w:val="clear" w:fill="E8F1ED"/>
        <w:pBdr>
          <w:left w:val="single" w:sz="30" w:space="6" w:color="2F7F5E"/>
        </w:pBdr>
      </w:pPr>
      <w:r>
        <w:rPr>
          <w:b w:val="0"/>
          <w:i w:val="0"/>
          <w:color w:val="6E4A3C"/>
          <w:sz w:val="19"/>
        </w:rPr>
        <w:t>👀 他說「</w:t>
      </w:r>
      <w:r>
        <w:rPr>
          <w:b/>
          <w:i w:val="0"/>
          <w:color w:val="6E4A3C"/>
          <w:sz w:val="19"/>
        </w:rPr>
        <w:t>對，我就是卡在這裡</w:t>
      </w:r>
      <w:r>
        <w:rPr>
          <w:b w:val="0"/>
          <w:i w:val="0"/>
          <w:color w:val="6E4A3C"/>
          <w:sz w:val="19"/>
        </w:rPr>
        <w:t>」或「你怎麼知道」；兩個數字</w:t>
      </w:r>
      <w:r>
        <w:rPr>
          <w:b/>
          <w:i w:val="0"/>
          <w:color w:val="6E4A3C"/>
          <w:sz w:val="19"/>
        </w:rPr>
        <w:t>細到有月份或百分比</w:t>
      </w:r>
      <w:r>
        <w:rPr>
          <w:b w:val="0"/>
          <w:i w:val="0"/>
          <w:color w:val="6E4A3C"/>
          <w:sz w:val="19"/>
        </w:rPr>
        <w:t>；他講得出</w:t>
      </w:r>
      <w:r>
        <w:rPr>
          <w:b/>
          <w:i w:val="0"/>
          <w:color w:val="6E4A3C"/>
          <w:sz w:val="19"/>
        </w:rPr>
        <w:t>誰說了算、那個人在意什麼</w:t>
      </w:r>
      <w:r>
        <w:rPr>
          <w:b w:val="0"/>
          <w:i w:val="0"/>
          <w:color w:val="6E4A3C"/>
          <w:sz w:val="19"/>
        </w:rPr>
        <w:t>。</w:t>
      </w:r>
      <w:r>
        <w:br/>
      </w:r>
      <w:r>
        <w:rPr>
          <w:b/>
          <w:i w:val="0"/>
          <w:color w:val="6E4A3C"/>
          <w:sz w:val="19"/>
        </w:rPr>
        <w:t>全程你沒有講到你的服務。</w:t>
      </w:r>
    </w:p>
    <w:p>
      <w:pPr>
        <w:spacing w:before="80" w:after="80" w:line="348" w:lineRule="auto"/>
        <w:ind w:left="113" w:right="113"/>
        <w:shd w:val="clear" w:fill="FAF2EF"/>
        <w:pBdr>
          <w:left w:val="single" w:sz="30" w:space="6" w:color="C6603A"/>
        </w:pBdr>
      </w:pPr>
      <w:r>
        <w:rPr>
          <w:b w:val="0"/>
          <w:i w:val="0"/>
          <w:color w:val="6E4A3C"/>
          <w:sz w:val="19"/>
        </w:rPr>
        <w:t xml:space="preserve">⚠️ </w:t>
      </w:r>
      <w:r>
        <w:rPr>
          <w:b/>
          <w:i w:val="0"/>
          <w:color w:val="6E4A3C"/>
          <w:sz w:val="19"/>
        </w:rPr>
        <w:t>不問 Whooo 的代價</w:t>
      </w:r>
      <w:r>
        <w:rPr>
          <w:b w:val="0"/>
          <w:i w:val="0"/>
          <w:color w:val="6E4A3C"/>
          <w:sz w:val="19"/>
        </w:rPr>
        <w:t>：你講服他，回家配偶／合夥人一句話就翻盤。</w:t>
      </w:r>
    </w:p>
    <w:p>
      <w:pPr>
        <w:spacing w:before="200" w:after="40" w:line="348" w:lineRule="auto"/>
      </w:pPr>
      <w:r>
        <w:rPr>
          <w:b/>
          <w:color w:val="54718D"/>
          <w:sz w:val="22"/>
        </w:rPr>
        <w:t>②　算他已經付掉多少</w:t>
      </w:r>
      <w:r>
        <w:rPr>
          <w:b w:val="0"/>
          <w:i w:val="0"/>
          <w:color w:val="6E4A3C"/>
          <w:sz w:val="19"/>
        </w:rPr>
        <w:t xml:space="preserve">　33–37 分</w:t>
      </w:r>
    </w:p>
    <w:p>
      <w:pPr>
        <w:spacing w:before="80" w:after="80" w:line="348" w:lineRule="auto"/>
        <w:ind w:left="113" w:right="113"/>
        <w:shd w:val="clear" w:fill="F5F6F8"/>
        <w:pBdr>
          <w:left w:val="single" w:sz="30" w:space="6" w:color="54718D"/>
        </w:pBdr>
      </w:pPr>
      <w:r>
        <w:rPr>
          <w:b w:val="0"/>
          <w:i w:val="0"/>
          <w:color w:val="4A1B0C"/>
          <w:sz w:val="21"/>
        </w:rPr>
        <w:t>「這件事已經多久了？</w:t>
      </w:r>
      <w:r>
        <w:rPr>
          <w:b/>
          <w:i w:val="0"/>
          <w:color w:val="4A1B0C"/>
          <w:sz w:val="21"/>
        </w:rPr>
        <w:t>這段時間大概讓你少賺了多少？</w:t>
      </w:r>
      <w:r>
        <w:rPr>
          <w:b w:val="0"/>
          <w:i w:val="0"/>
          <w:color w:val="4A1B0C"/>
          <w:sz w:val="21"/>
        </w:rPr>
        <w:t>」</w:t>
      </w:r>
      <w:r>
        <w:br/>
      </w:r>
      <w:r>
        <w:rPr>
          <w:b w:val="0"/>
          <w:i w:val="0"/>
          <w:color w:val="4A1B0C"/>
          <w:sz w:val="21"/>
        </w:rPr>
        <w:t>「你不是已經自己嘗試過了嗎？」</w:t>
      </w:r>
      <w:r>
        <w:br/>
      </w:r>
      <w:r>
        <w:rPr>
          <w:b w:val="0"/>
          <w:i w:val="0"/>
          <w:color w:val="4A1B0C"/>
          <w:sz w:val="21"/>
        </w:rPr>
        <w:t>「如果你自己可以的話，</w:t>
      </w:r>
      <w:r>
        <w:rPr>
          <w:b/>
          <w:i w:val="0"/>
          <w:color w:val="4A1B0C"/>
          <w:sz w:val="21"/>
        </w:rPr>
        <w:t>以前為什麼沒有解決呢？真的只是因為時間不夠嗎？</w:t>
      </w:r>
      <w:r>
        <w:rPr>
          <w:b w:val="0"/>
          <w:i w:val="0"/>
          <w:color w:val="4A1B0C"/>
          <w:sz w:val="21"/>
        </w:rPr>
        <w:t>」</w:t>
      </w:r>
    </w:p>
    <w:p>
      <w:pPr>
        <w:spacing w:before="80" w:after="80" w:line="348" w:lineRule="auto"/>
        <w:ind w:left="113" w:right="113"/>
        <w:shd w:val="clear" w:fill="E8F1ED"/>
        <w:pBdr>
          <w:left w:val="single" w:sz="30" w:space="6" w:color="2F7F5E"/>
        </w:pBdr>
      </w:pPr>
      <w:r>
        <w:rPr>
          <w:b w:val="0"/>
          <w:i w:val="0"/>
          <w:color w:val="6E4A3C"/>
          <w:sz w:val="19"/>
        </w:rPr>
        <w:t>👀 他自己把</w:t>
      </w:r>
      <w:r>
        <w:rPr>
          <w:b/>
          <w:i w:val="0"/>
          <w:color w:val="6E4A3C"/>
          <w:sz w:val="19"/>
        </w:rPr>
        <w:t>已經付掉的成本</w:t>
      </w:r>
      <w:r>
        <w:rPr>
          <w:b w:val="0"/>
          <w:i w:val="0"/>
          <w:color w:val="6E4A3C"/>
          <w:sz w:val="19"/>
        </w:rPr>
        <w:t>講出來（帶數字）。</w:t>
      </w:r>
    </w:p>
    <w:p>
      <w:pPr>
        <w:spacing w:before="80" w:after="80" w:line="348" w:lineRule="auto"/>
        <w:ind w:left="113" w:right="113"/>
        <w:shd w:val="clear" w:fill="FAF2EF"/>
        <w:pBdr>
          <w:left w:val="single" w:sz="30" w:space="6" w:color="C6603A"/>
        </w:pBdr>
      </w:pPr>
      <w:r>
        <w:rPr>
          <w:b w:val="0"/>
          <w:i w:val="0"/>
          <w:color w:val="6E4A3C"/>
          <w:sz w:val="19"/>
        </w:rPr>
        <w:t xml:space="preserve">⚠️ </w:t>
      </w:r>
      <w:r>
        <w:rPr>
          <w:b/>
          <w:i w:val="0"/>
          <w:color w:val="6E4A3C"/>
          <w:sz w:val="19"/>
        </w:rPr>
        <w:t>過頭訊號</w:t>
      </w:r>
      <w:r>
        <w:rPr>
          <w:b w:val="0"/>
          <w:i w:val="0"/>
          <w:color w:val="6E4A3C"/>
          <w:sz w:val="19"/>
        </w:rPr>
        <w:t>：他</w:t>
      </w:r>
      <w:r>
        <w:rPr>
          <w:b/>
          <w:i w:val="0"/>
          <w:color w:val="6E4A3C"/>
          <w:sz w:val="19"/>
        </w:rPr>
        <w:t>改口縮回去</w:t>
      </w:r>
      <w:r>
        <w:rPr>
          <w:b w:val="0"/>
          <w:i w:val="0"/>
          <w:color w:val="6E4A3C"/>
          <w:sz w:val="19"/>
        </w:rPr>
        <w:t>（「還好啦沒那麼嚴重」）、閉嘴、換話題，或反過來考你</w:t>
      </w:r>
      <w:r>
        <w:br/>
      </w:r>
      <w:r>
        <w:rPr>
          <w:b w:val="0"/>
          <w:i w:val="0"/>
          <w:color w:val="6E4A3C"/>
          <w:sz w:val="19"/>
        </w:rPr>
        <w:t>＝你挖過頭了。</w:t>
      </w:r>
      <w:r>
        <w:rPr>
          <w:b/>
          <w:i w:val="0"/>
          <w:color w:val="6E4A3C"/>
          <w:sz w:val="19"/>
        </w:rPr>
        <w:t xml:space="preserve">立刻停止提問，回去用 </w:t>
      </w:r>
      <w:r>
        <w:rPr>
          <w:b/>
          <w:i w:val="0"/>
          <w:color w:val="2D7B5B"/>
          <w:sz w:val="19"/>
        </w:rPr>
        <w:t>T-1</w:t>
      </w:r>
      <w:r>
        <w:rPr>
          <w:b/>
          <w:i w:val="0"/>
          <w:color w:val="6E4A3C"/>
          <w:sz w:val="19"/>
        </w:rPr>
        <w:t xml:space="preserve"> 那一招</w:t>
      </w:r>
      <w:r>
        <w:rPr>
          <w:b w:val="0"/>
          <w:i w:val="0"/>
          <w:color w:val="6E4A3C"/>
          <w:sz w:val="19"/>
        </w:rPr>
        <w:t>：先講一句自己的（「我以前也是撐著不講」），把場子還給他。</w:t>
      </w:r>
    </w:p>
    <w:p>
      <w:pPr>
        <w:spacing w:before="80" w:after="80" w:line="348" w:lineRule="auto"/>
        <w:ind w:left="113" w:right="113"/>
        <w:shd w:val="clear" w:fill="F9F4EC"/>
        <w:pBdr>
          <w:left w:val="single" w:sz="30" w:space="6" w:color="C99A4E"/>
        </w:pBdr>
      </w:pPr>
      <w:r>
        <w:rPr>
          <w:b/>
          <w:i w:val="0"/>
          <w:color w:val="6E4A3C"/>
          <w:sz w:val="19"/>
        </w:rPr>
        <w:t>TIPS</w:t>
      </w:r>
      <w:r>
        <w:rPr>
          <w:b w:val="0"/>
          <w:i w:val="0"/>
          <w:color w:val="6E4A3C"/>
          <w:sz w:val="19"/>
        </w:rPr>
        <w:t>｜目的是讓他發現：</w:t>
      </w:r>
      <w:r>
        <w:rPr>
          <w:b/>
          <w:i w:val="0"/>
          <w:color w:val="6E4A3C"/>
          <w:sz w:val="19"/>
        </w:rPr>
        <w:t>你可以做到他無法做到的</w:t>
      </w:r>
      <w:r>
        <w:rPr>
          <w:b w:val="0"/>
          <w:i w:val="0"/>
          <w:color w:val="6E4A3C"/>
          <w:sz w:val="19"/>
        </w:rPr>
        <w:t>。引導不成功、或他不認同——</w:t>
      </w:r>
      <w:r>
        <w:rPr>
          <w:b/>
          <w:i w:val="0"/>
          <w:color w:val="6E4A3C"/>
          <w:sz w:val="19"/>
        </w:rPr>
        <w:t>建議勸退</w:t>
      </w:r>
      <w:r>
        <w:rPr>
          <w:b w:val="0"/>
          <w:i w:val="0"/>
          <w:color w:val="6E4A3C"/>
          <w:sz w:val="19"/>
        </w:rPr>
        <w:t>，因為你成交不了。</w:t>
      </w:r>
    </w:p>
    <w:p>
      <w:pPr>
        <w:spacing w:before="80" w:after="80" w:line="348" w:lineRule="auto"/>
        <w:ind w:left="113" w:right="113"/>
        <w:shd w:val="clear" w:fill="FAF2EF"/>
        <w:pBdr>
          <w:left w:val="single" w:sz="30" w:space="6" w:color="C6603A"/>
        </w:pBdr>
      </w:pPr>
      <w:r>
        <w:rPr>
          <w:b w:val="0"/>
          <w:i w:val="0"/>
          <w:color w:val="6E4A3C"/>
          <w:sz w:val="19"/>
        </w:rPr>
        <w:t>⚠️ 但</w:t>
      </w:r>
      <w:r>
        <w:rPr>
          <w:b/>
          <w:i w:val="0"/>
          <w:color w:val="6E4A3C"/>
          <w:sz w:val="19"/>
        </w:rPr>
        <w:t>篩選勸退做成挑客戶就過頭了</w:t>
      </w:r>
      <w:r>
        <w:rPr>
          <w:b w:val="0"/>
          <w:i w:val="0"/>
          <w:color w:val="6E4A3C"/>
          <w:sz w:val="19"/>
        </w:rPr>
        <w:t xml:space="preserve">。讓「不」變成合法選項是 </w:t>
      </w:r>
      <w:r>
        <w:rPr>
          <w:b/>
          <w:i w:val="0"/>
          <w:color w:val="AF5433"/>
          <w:sz w:val="19"/>
        </w:rPr>
        <w:t>A-1</w:t>
      </w:r>
      <w:r>
        <w:rPr>
          <w:b w:val="0"/>
          <w:i w:val="0"/>
          <w:color w:val="6E4A3C"/>
          <w:sz w:val="19"/>
        </w:rPr>
        <w:t xml:space="preserve"> 的事，不是當場考他資格。</w:t>
      </w:r>
    </w:p>
    <w:p>
      <w:pPr>
        <w:spacing w:before="280" w:after="80" w:line="348" w:lineRule="auto"/>
      </w:pPr>
      <w:r>
        <w:rPr>
          <w:b w:val="0"/>
          <w:i w:val="0"/>
          <w:color w:val="54718D"/>
          <w:sz w:val="26"/>
        </w:rPr>
        <w:t>P-2 讓他有感・把他的故事講回去給他聽（37–47 分）</w:t>
      </w:r>
    </w:p>
    <w:p>
      <w:pPr>
        <w:spacing w:before="80" w:after="80" w:line="348" w:lineRule="auto"/>
        <w:ind w:left="113" w:right="113"/>
        <w:shd w:val="clear" w:fill="F5F6F8"/>
        <w:pBdr>
          <w:left w:val="single" w:sz="30" w:space="6" w:color="54718D"/>
        </w:pBdr>
      </w:pPr>
      <w:r>
        <w:rPr>
          <w:b w:val="0"/>
          <w:i w:val="0"/>
          <w:color w:val="4A1B0C"/>
          <w:sz w:val="21"/>
        </w:rPr>
        <w:t xml:space="preserve">⓿ </w:t>
      </w:r>
      <w:r>
        <w:rPr>
          <w:b/>
          <w:i w:val="0"/>
          <w:color w:val="4A1B0C"/>
          <w:sz w:val="21"/>
        </w:rPr>
        <w:t>他做</w:t>
      </w:r>
      <w:r>
        <w:rPr>
          <w:b w:val="0"/>
          <w:i w:val="0"/>
          <w:color w:val="4A1B0C"/>
          <w:sz w:val="21"/>
        </w:rPr>
        <w:t>——</w:t>
      </w:r>
      <w:r>
        <w:rPr>
          <w:b/>
          <w:i w:val="0"/>
          <w:color w:val="4A1B0C"/>
          <w:sz w:val="21"/>
        </w:rPr>
        <w:t xml:space="preserve">他的版本在 </w:t>
      </w:r>
      <w:r>
        <w:rPr>
          <w:b/>
          <w:i w:val="0"/>
          <w:color w:val="2D7B5B"/>
          <w:sz w:val="21"/>
        </w:rPr>
        <w:t>T-2</w:t>
      </w:r>
      <w:r>
        <w:rPr>
          <w:b/>
          <w:i w:val="0"/>
          <w:color w:val="4A1B0C"/>
          <w:sz w:val="21"/>
        </w:rPr>
        <w:t xml:space="preserve"> 那 20 分鐘已經講過了</w:t>
      </w:r>
      <w:r>
        <w:rPr>
          <w:b w:val="0"/>
          <w:i w:val="0"/>
          <w:color w:val="4A1B0C"/>
          <w:sz w:val="21"/>
        </w:rPr>
        <w:t>，所以這裡不用再叫他做一次</w:t>
      </w:r>
      <w:r>
        <w:br/>
      </w:r>
      <w:r>
        <w:rPr>
          <w:b w:val="0"/>
          <w:i w:val="0"/>
          <w:color w:val="4A1B0C"/>
          <w:sz w:val="21"/>
        </w:rPr>
        <w:t xml:space="preserve">① </w:t>
      </w:r>
      <w:r>
        <w:rPr>
          <w:b/>
          <w:i w:val="0"/>
          <w:color w:val="4A1B0C"/>
          <w:sz w:val="21"/>
        </w:rPr>
        <w:t>我做</w:t>
      </w:r>
      <w:r>
        <w:rPr>
          <w:b w:val="0"/>
          <w:i w:val="0"/>
          <w:color w:val="4A1B0C"/>
          <w:sz w:val="21"/>
        </w:rPr>
        <w:t>——用他的材料，當場口頭把他的故事講成一段演講稿〔創造對比〕</w:t>
      </w:r>
      <w:r>
        <w:br/>
      </w:r>
      <w:r>
        <w:rPr>
          <w:b w:val="0"/>
          <w:i w:val="0"/>
          <w:color w:val="4A1B0C"/>
          <w:sz w:val="21"/>
        </w:rPr>
        <w:t xml:space="preserve">② </w:t>
      </w:r>
      <w:r>
        <w:rPr>
          <w:b/>
          <w:i w:val="0"/>
          <w:color w:val="4A1B0C"/>
          <w:sz w:val="21"/>
        </w:rPr>
        <w:t>解釋差異</w:t>
      </w:r>
      <w:r>
        <w:rPr>
          <w:b w:val="0"/>
          <w:i w:val="0"/>
          <w:color w:val="4A1B0C"/>
          <w:sz w:val="21"/>
        </w:rPr>
        <w:t>——拆解你剛剛怎麼排的，</w:t>
      </w:r>
      <w:r>
        <w:rPr>
          <w:b/>
          <w:i w:val="0"/>
          <w:color w:val="4A1B0C"/>
          <w:sz w:val="21"/>
        </w:rPr>
        <w:t>這裡才畫圖</w:t>
      </w:r>
      <w:r>
        <w:rPr>
          <w:b w:val="0"/>
          <w:i w:val="0"/>
          <w:color w:val="4A1B0C"/>
          <w:sz w:val="21"/>
        </w:rPr>
        <w:t>〔帶入情境〕</w:t>
      </w:r>
      <w:r>
        <w:br/>
      </w:r>
      <w:r>
        <w:rPr>
          <w:b w:val="0"/>
          <w:i w:val="0"/>
          <w:color w:val="4A1B0C"/>
          <w:sz w:val="21"/>
        </w:rPr>
        <w:t xml:space="preserve">③ </w:t>
      </w:r>
      <w:r>
        <w:rPr>
          <w:b/>
          <w:i w:val="0"/>
          <w:color w:val="4A1B0C"/>
          <w:sz w:val="21"/>
        </w:rPr>
        <w:t>接收回饋</w:t>
      </w:r>
      <w:r>
        <w:rPr>
          <w:b w:val="0"/>
          <w:i w:val="0"/>
          <w:color w:val="4A1B0C"/>
          <w:sz w:val="21"/>
        </w:rPr>
        <w:t>——問感受，0–10 分</w:t>
      </w:r>
    </w:p>
    <w:p>
      <w:pPr>
        <w:spacing w:before="0" w:after="200" w:line="348" w:lineRule="auto"/>
        <w:ind w:left="340"/>
      </w:pPr>
      <w:r>
        <w:rPr>
          <w:b w:val="0"/>
          <w:i/>
          <w:color w:val="6E4A3C"/>
          <w:sz w:val="18"/>
        </w:rPr>
        <w:t>↳ 〔技巧・大絕招 3 步〕他做 → 我做 → 解釋差異</w:t>
      </w:r>
    </w:p>
    <w:p>
      <w:pPr>
        <w:spacing w:before="80" w:after="80" w:line="348" w:lineRule="auto"/>
        <w:ind w:left="113" w:right="113"/>
        <w:shd w:val="clear" w:fill="FAF2EF"/>
        <w:pBdr>
          <w:left w:val="single" w:sz="30" w:space="6" w:color="C6603A"/>
        </w:pBdr>
      </w:pPr>
      <w:r>
        <w:rPr>
          <w:b w:val="0"/>
          <w:i w:val="0"/>
          <w:color w:val="6E4A3C"/>
          <w:sz w:val="19"/>
        </w:rPr>
        <w:t xml:space="preserve">⚠️ </w:t>
      </w:r>
      <w:r>
        <w:rPr>
          <w:b/>
          <w:i w:val="0"/>
          <w:color w:val="6E4A3C"/>
          <w:sz w:val="19"/>
        </w:rPr>
        <w:t xml:space="preserve">素材不是現在採的，是 </w:t>
      </w:r>
      <w:r>
        <w:rPr>
          <w:b/>
          <w:i w:val="0"/>
          <w:color w:val="2D7B5B"/>
          <w:sz w:val="19"/>
        </w:rPr>
        <w:t>T-2</w:t>
      </w:r>
      <w:r>
        <w:rPr>
          <w:b/>
          <w:i w:val="0"/>
          <w:color w:val="6E4A3C"/>
          <w:sz w:val="19"/>
        </w:rPr>
        <w:t>／</w:t>
      </w:r>
      <w:r>
        <w:rPr>
          <w:b/>
          <w:i w:val="0"/>
          <w:color w:val="2D7B5B"/>
          <w:sz w:val="19"/>
        </w:rPr>
        <w:t>T-2</w:t>
      </w:r>
      <w:r>
        <w:rPr>
          <w:b/>
          <w:i w:val="0"/>
          <w:color w:val="6E4A3C"/>
          <w:sz w:val="19"/>
        </w:rPr>
        <w:t xml:space="preserve"> 那 20 分鐘採完的</w:t>
      </w:r>
      <w:r>
        <w:rPr>
          <w:b w:val="0"/>
          <w:i w:val="0"/>
          <w:color w:val="6E4A3C"/>
          <w:sz w:val="19"/>
        </w:rPr>
        <w:t>（低／轉／高＋他的原話）。</w:t>
      </w:r>
      <w:r>
        <w:br/>
      </w:r>
      <w:r>
        <w:rPr>
          <w:b w:val="0"/>
          <w:i w:val="0"/>
          <w:color w:val="6E4A3C"/>
          <w:sz w:val="19"/>
        </w:rPr>
        <w:t>手上沒有低轉高就別硬做這一段——臨時回頭問，他會發現你剛剛的傾聽是為了等一下要用。</w:t>
      </w:r>
    </w:p>
    <w:p>
      <w:pPr>
        <w:spacing w:before="200" w:after="40" w:line="348" w:lineRule="auto"/>
      </w:pPr>
      <w:r>
        <w:rPr>
          <w:b/>
          <w:color w:val="54718D"/>
          <w:sz w:val="22"/>
        </w:rPr>
        <w:t>①-a 先問許可再給</w:t>
      </w:r>
      <w:r>
        <w:rPr>
          <w:b w:val="0"/>
          <w:i w:val="0"/>
          <w:color w:val="6E4A3C"/>
          <w:sz w:val="19"/>
        </w:rPr>
        <w:t xml:space="preserve">　問他想不想看，</w:t>
      </w:r>
      <w:r>
        <w:rPr>
          <w:b/>
          <w:i w:val="0"/>
          <w:color w:val="6E4A3C"/>
          <w:sz w:val="19"/>
        </w:rPr>
        <w:t>等他點頭</w:t>
      </w:r>
    </w:p>
    <w:p>
      <w:pPr>
        <w:spacing w:before="80" w:after="80" w:line="348" w:lineRule="auto"/>
        <w:ind w:left="113" w:right="113"/>
        <w:shd w:val="clear" w:fill="F5F6F8"/>
        <w:pBdr>
          <w:left w:val="single" w:sz="30" w:space="6" w:color="54718D"/>
        </w:pBdr>
      </w:pPr>
      <w:r>
        <w:rPr>
          <w:b w:val="0"/>
          <w:i w:val="0"/>
          <w:color w:val="4A1B0C"/>
          <w:sz w:val="21"/>
        </w:rPr>
        <w:t>「我聽你講了這 20 分鐘，腦袋裡已經有一段東西了——</w:t>
      </w:r>
      <w:r>
        <w:rPr>
          <w:b/>
          <w:i w:val="0"/>
          <w:color w:val="4A1B0C"/>
          <w:sz w:val="21"/>
        </w:rPr>
        <w:t>你想不想聽聽看，如果把你剛剛講的那些排一排，變成一段三分鐘的演講，會長什麼樣子？</w:t>
      </w:r>
      <w:r>
        <w:rPr>
          <w:b w:val="0"/>
          <w:i w:val="0"/>
          <w:color w:val="4A1B0C"/>
          <w:sz w:val="21"/>
        </w:rPr>
        <w:t>」（</w:t>
      </w:r>
      <w:r>
        <w:rPr>
          <w:b/>
          <w:i w:val="0"/>
          <w:color w:val="4A1B0C"/>
          <w:sz w:val="21"/>
        </w:rPr>
        <w:t>停住，等他回答</w:t>
      </w:r>
      <w:r>
        <w:rPr>
          <w:b w:val="0"/>
          <w:i w:val="0"/>
          <w:color w:val="4A1B0C"/>
          <w:sz w:val="21"/>
        </w:rPr>
        <w:t>）</w:t>
      </w:r>
    </w:p>
    <w:p>
      <w:pPr>
        <w:spacing w:before="80" w:after="80" w:line="348" w:lineRule="auto"/>
        <w:ind w:left="113" w:right="113"/>
        <w:shd w:val="clear" w:fill="E8F1ED"/>
        <w:pBdr>
          <w:left w:val="single" w:sz="30" w:space="6" w:color="2F7F5E"/>
        </w:pBdr>
      </w:pPr>
      <w:r>
        <w:rPr>
          <w:b w:val="0"/>
          <w:i w:val="0"/>
          <w:color w:val="6E4A3C"/>
          <w:sz w:val="19"/>
        </w:rPr>
        <w:t>👀 他身體往前、說「想／好啊你講」。</w:t>
      </w:r>
    </w:p>
    <w:p>
      <w:pPr>
        <w:spacing w:before="80" w:after="80" w:line="348" w:lineRule="auto"/>
        <w:ind w:left="113" w:right="113"/>
        <w:shd w:val="clear" w:fill="FAF2EF"/>
        <w:pBdr>
          <w:left w:val="single" w:sz="30" w:space="6" w:color="C6603A"/>
        </w:pBdr>
      </w:pPr>
      <w:r>
        <w:rPr>
          <w:b w:val="0"/>
          <w:i w:val="0"/>
          <w:color w:val="6E4A3C"/>
          <w:sz w:val="19"/>
        </w:rPr>
        <w:t>⚠️ 他只回「喔好啊」而且沒動＝期待沒拉起來，</w:t>
      </w:r>
      <w:r>
        <w:rPr>
          <w:b/>
          <w:i w:val="0"/>
          <w:color w:val="6E4A3C"/>
          <w:sz w:val="19"/>
        </w:rPr>
        <w:t>直接遞上去他會當成你在秀</w:t>
      </w:r>
      <w:r>
        <w:rPr>
          <w:b w:val="0"/>
          <w:i w:val="0"/>
          <w:color w:val="6E4A3C"/>
          <w:sz w:val="19"/>
        </w:rPr>
        <w:t>。</w:t>
      </w:r>
    </w:p>
    <w:p>
      <w:pPr>
        <w:spacing w:before="80" w:after="80" w:line="348" w:lineRule="auto"/>
        <w:ind w:left="113" w:right="113"/>
        <w:shd w:val="clear" w:fill="F0F4F6"/>
        <w:pBdr>
          <w:left w:val="single" w:sz="30" w:space="6" w:color="6E8CA8"/>
        </w:pBdr>
      </w:pPr>
      <w:r>
        <w:rPr>
          <w:b/>
          <w:i w:val="0"/>
          <w:color w:val="6E4A3C"/>
          <w:sz w:val="19"/>
        </w:rPr>
        <w:t>為什麼要這一步</w:t>
      </w:r>
      <w:r>
        <w:rPr>
          <w:b w:val="0"/>
          <w:i w:val="0"/>
          <w:color w:val="6E4A3C"/>
          <w:sz w:val="19"/>
        </w:rPr>
        <w:t>：同一份東西，他開口要的跟你主動塞的，重量差很多。</w:t>
      </w:r>
    </w:p>
    <w:p>
      <w:pPr>
        <w:spacing w:before="200" w:after="40" w:line="348" w:lineRule="auto"/>
      </w:pPr>
      <w:r>
        <w:rPr>
          <w:b/>
          <w:color w:val="54718D"/>
          <w:sz w:val="22"/>
        </w:rPr>
        <w:t>①-b 口頭 show（約 5 分鐘）</w:t>
      </w:r>
      <w:r>
        <w:rPr>
          <w:b w:val="0"/>
          <w:i w:val="0"/>
          <w:color w:val="6E4A3C"/>
          <w:sz w:val="19"/>
        </w:rPr>
        <w:t xml:space="preserve">　直接講，</w:t>
      </w:r>
      <w:r>
        <w:rPr>
          <w:b/>
          <w:i w:val="0"/>
          <w:color w:val="6E4A3C"/>
          <w:sz w:val="19"/>
        </w:rPr>
        <w:t>不要先解釋你要做什麼</w:t>
      </w:r>
    </w:p>
    <w:p>
      <w:pPr>
        <w:spacing w:before="80" w:after="80" w:line="348" w:lineRule="auto"/>
        <w:ind w:left="113" w:right="113"/>
        <w:shd w:val="clear" w:fill="F5F6F8"/>
        <w:pBdr>
          <w:left w:val="single" w:sz="30" w:space="6" w:color="54718D"/>
        </w:pBdr>
      </w:pPr>
      <w:r>
        <w:rPr>
          <w:b w:val="0"/>
          <w:i w:val="0"/>
          <w:color w:val="4A1B0C"/>
          <w:sz w:val="21"/>
        </w:rPr>
        <w:t>「好，我用你的話講一次——</w:t>
      </w:r>
      <w:r>
        <w:br/>
      </w:r>
      <w:r>
        <w:rPr>
          <w:b w:val="0"/>
          <w:i w:val="0"/>
          <w:color w:val="4A1B0C"/>
          <w:sz w:val="21"/>
        </w:rPr>
        <w:t>（低）『我做這行七年，最怕的不是沒客人，是有人問我價錢。有一次客人傳訊息問我多少，</w:t>
      </w:r>
      <w:r>
        <w:rPr>
          <w:b/>
          <w:i w:val="0"/>
          <w:color w:val="4A1B0C"/>
          <w:sz w:val="21"/>
        </w:rPr>
        <w:t>我把手機蓋起來，隔了一個晚上才回。</w:t>
      </w:r>
      <w:r>
        <w:rPr>
          <w:b w:val="0"/>
          <w:i w:val="0"/>
          <w:color w:val="4A1B0C"/>
          <w:sz w:val="21"/>
        </w:rPr>
        <w:t>』</w:t>
      </w:r>
      <w:r>
        <w:br/>
      </w:r>
      <w:r>
        <w:rPr>
          <w:b w:val="0"/>
          <w:i w:val="0"/>
          <w:color w:val="4A1B0C"/>
          <w:sz w:val="21"/>
        </w:rPr>
        <w:t>（轉）『後來我發現一件事：我回得很慢，可是我回得很長——</w:t>
      </w:r>
      <w:r>
        <w:rPr>
          <w:b/>
          <w:i w:val="0"/>
          <w:color w:val="4A1B0C"/>
          <w:sz w:val="21"/>
        </w:rPr>
        <w:t>人家問一句，我可以回六行。</w:t>
      </w:r>
      <w:r>
        <w:rPr>
          <w:b w:val="0"/>
          <w:i w:val="0"/>
          <w:color w:val="4A1B0C"/>
          <w:sz w:val="21"/>
        </w:rPr>
        <w:t xml:space="preserve"> 我才看懂，我不是不會賣，我是只敢用「多給」來換他覺得我值得。』</w:t>
      </w:r>
      <w:r>
        <w:br/>
      </w:r>
      <w:r>
        <w:rPr>
          <w:b w:val="0"/>
          <w:i w:val="0"/>
          <w:color w:val="4A1B0C"/>
          <w:sz w:val="21"/>
        </w:rPr>
        <w:t>（高）『現在我還是會回六行，</w:t>
      </w:r>
      <w:r>
        <w:rPr>
          <w:b/>
          <w:i w:val="0"/>
          <w:color w:val="4A1B0C"/>
          <w:sz w:val="21"/>
        </w:rPr>
        <w:t>但我會把價錢寫在第一行。</w:t>
      </w:r>
      <w:r>
        <w:rPr>
          <w:b w:val="0"/>
          <w:i w:val="0"/>
          <w:color w:val="4A1B0C"/>
          <w:sz w:val="21"/>
        </w:rPr>
        <w:t xml:space="preserve"> 差別不是我變大膽了，是我終於知道，願意問價錢的人是在給我機會。』」</w:t>
      </w:r>
    </w:p>
    <w:p>
      <w:pPr>
        <w:spacing w:before="80" w:after="80" w:line="348" w:lineRule="auto"/>
        <w:ind w:left="113" w:right="113"/>
        <w:shd w:val="clear" w:fill="FAF2EF"/>
        <w:pBdr>
          <w:left w:val="single" w:sz="30" w:space="6" w:color="C6603A"/>
        </w:pBdr>
      </w:pPr>
      <w:r>
        <w:rPr>
          <w:b w:val="0"/>
          <w:i w:val="0"/>
          <w:color w:val="6E4A3C"/>
          <w:sz w:val="19"/>
        </w:rPr>
        <w:t>⚠️ 上面是</w:t>
      </w:r>
      <w:r>
        <w:rPr>
          <w:b/>
          <w:i w:val="0"/>
          <w:color w:val="6E4A3C"/>
          <w:sz w:val="19"/>
        </w:rPr>
        <w:t>範例</w:t>
      </w:r>
      <w:r>
        <w:rPr>
          <w:b w:val="0"/>
          <w:i w:val="0"/>
          <w:color w:val="6E4A3C"/>
          <w:sz w:val="19"/>
        </w:rPr>
        <w:t>，三段的素材全部來自前面 20 分鐘——「開價會手抖」「回客人六行」都是他自己講過的。</w:t>
      </w:r>
      <w:r>
        <w:br/>
      </w:r>
      <w:r>
        <w:rPr>
          <w:b/>
          <w:i w:val="0"/>
          <w:color w:val="6E4A3C"/>
          <w:sz w:val="19"/>
        </w:rPr>
        <w:t>一個字都不要自己加</w:t>
      </w:r>
      <w:r>
        <w:rPr>
          <w:b w:val="0"/>
          <w:i w:val="0"/>
          <w:color w:val="6E4A3C"/>
          <w:sz w:val="19"/>
        </w:rPr>
        <w:t>。你加的那句他聽得出來，一聽出來，整段就從「這是我」變成「這是你編的」。</w:t>
      </w:r>
    </w:p>
    <w:p>
      <w:pPr>
        <w:spacing w:before="200" w:after="40" w:line="348" w:lineRule="auto"/>
      </w:pPr>
      <w:r>
        <w:rPr>
          <w:b/>
          <w:color w:val="54718D"/>
          <w:sz w:val="22"/>
        </w:rPr>
        <w:t>② 拆解邏輯</w:t>
      </w:r>
      <w:r>
        <w:rPr>
          <w:b w:val="0"/>
          <w:i w:val="0"/>
          <w:color w:val="6E4A3C"/>
          <w:sz w:val="19"/>
        </w:rPr>
        <w:t xml:space="preserve">　show 完才講，</w:t>
      </w:r>
      <w:r>
        <w:rPr>
          <w:b/>
          <w:i w:val="0"/>
          <w:color w:val="6E4A3C"/>
          <w:sz w:val="19"/>
        </w:rPr>
        <w:t>不要邊講邊解釋</w:t>
      </w:r>
    </w:p>
    <w:p>
      <w:pPr>
        <w:spacing w:before="80" w:after="80" w:line="348" w:lineRule="auto"/>
        <w:ind w:left="113" w:right="113"/>
        <w:shd w:val="clear" w:fill="F5F6F8"/>
        <w:pBdr>
          <w:left w:val="single" w:sz="30" w:space="6" w:color="54718D"/>
        </w:pBdr>
      </w:pPr>
      <w:r>
        <w:rPr>
          <w:b w:val="0"/>
          <w:i w:val="0"/>
          <w:color w:val="4A1B0C"/>
          <w:sz w:val="21"/>
        </w:rPr>
        <w:t>「我剛剛那樣排是有原因的——</w:t>
      </w:r>
      <w:r>
        <w:rPr>
          <w:b/>
          <w:i w:val="0"/>
          <w:color w:val="4A1B0C"/>
          <w:sz w:val="21"/>
        </w:rPr>
        <w:t>你最怕的那一刻、你看懂了什麼、現在的你。</w:t>
      </w:r>
      <w:r>
        <w:rPr>
          <w:b w:val="0"/>
          <w:i w:val="0"/>
          <w:color w:val="4A1B0C"/>
          <w:sz w:val="21"/>
        </w:rPr>
        <w:t xml:space="preserve"> 順序不能換：先講怕，人家才靠得過來；先講懂，就變成說教。」</w:t>
      </w:r>
    </w:p>
    <w:p>
      <w:pPr>
        <w:spacing w:before="200" w:after="40" w:line="348" w:lineRule="auto"/>
      </w:pPr>
      <w:r>
        <w:rPr>
          <w:b/>
          <w:color w:val="54718D"/>
          <w:sz w:val="22"/>
        </w:rPr>
        <w:t>② 畫出來</w:t>
      </w:r>
      <w:r>
        <w:rPr>
          <w:b w:val="0"/>
          <w:i w:val="0"/>
          <w:color w:val="6E4A3C"/>
          <w:sz w:val="19"/>
        </w:rPr>
        <w:t xml:space="preserve">　當著他的面畫一次</w:t>
      </w:r>
    </w:p>
    <w:p>
      <w:pPr>
        <w:spacing w:before="80" w:after="80" w:line="348" w:lineRule="auto"/>
        <w:ind w:left="113" w:right="113"/>
        <w:shd w:val="clear" w:fill="F5F6F8"/>
        <w:pBdr>
          <w:left w:val="single" w:sz="30" w:space="6" w:color="54718D"/>
        </w:pBdr>
      </w:pPr>
      <w:r>
        <w:rPr>
          <w:b w:val="0"/>
          <w:i w:val="0"/>
          <w:color w:val="4A1B0C"/>
          <w:sz w:val="21"/>
        </w:rPr>
        <w:t>「我把它畫出來，就三格。」（當面畫）「</w:t>
      </w:r>
      <w:r>
        <w:rPr>
          <w:b/>
          <w:i w:val="0"/>
          <w:color w:val="4A1B0C"/>
          <w:sz w:val="21"/>
        </w:rPr>
        <w:t>這一格我留空，你自己填填看。</w:t>
      </w:r>
      <w:r>
        <w:rPr>
          <w:b w:val="0"/>
          <w:i w:val="0"/>
          <w:color w:val="4A1B0C"/>
          <w:sz w:val="21"/>
        </w:rPr>
        <w:t>」（把筆交給他）</w:t>
      </w:r>
      <w:r>
        <w:br/>
      </w:r>
      <w:r>
        <w:rPr>
          <w:b w:val="0"/>
          <w:i w:val="0"/>
          <w:color w:val="4A1B0C"/>
          <w:sz w:val="21"/>
        </w:rPr>
        <w:t>「很樸素的一句話：</w:t>
      </w:r>
      <w:r>
        <w:rPr>
          <w:b/>
          <w:i w:val="0"/>
          <w:color w:val="4A1B0C"/>
          <w:sz w:val="21"/>
        </w:rPr>
        <w:t>如果知道知識就能改變，那就天下太平了。</w:t>
      </w:r>
      <w:r>
        <w:rPr>
          <w:b w:val="0"/>
          <w:i w:val="0"/>
          <w:color w:val="4A1B0C"/>
          <w:sz w:val="21"/>
        </w:rPr>
        <w:t>」</w:t>
      </w:r>
    </w:p>
    <w:p>
      <w:pPr>
        <w:spacing w:before="0" w:after="200" w:line="348" w:lineRule="auto"/>
        <w:ind w:left="340"/>
      </w:pPr>
      <w:r>
        <w:rPr>
          <w:b w:val="0"/>
          <w:i/>
          <w:color w:val="6E4A3C"/>
          <w:sz w:val="18"/>
        </w:rPr>
        <w:t>↳ 〔技巧・視覺化 Demo〕畫成 3–4 格，留一格給他</w:t>
      </w:r>
    </w:p>
    <w:p>
      <w:pPr>
        <w:spacing w:before="200" w:after="40" w:line="348" w:lineRule="auto"/>
      </w:pPr>
      <w:r>
        <w:rPr>
          <w:b/>
          <w:color w:val="54718D"/>
          <w:sz w:val="22"/>
        </w:rPr>
        <w:t>③ 接收回饋</w:t>
      </w:r>
    </w:p>
    <w:p>
      <w:pPr>
        <w:spacing w:before="80" w:after="80" w:line="348" w:lineRule="auto"/>
        <w:ind w:left="113" w:right="113"/>
        <w:shd w:val="clear" w:fill="F5F6F8"/>
        <w:pBdr>
          <w:left w:val="single" w:sz="30" w:space="6" w:color="54718D"/>
        </w:pBdr>
      </w:pPr>
      <w:r>
        <w:rPr>
          <w:b w:val="0"/>
          <w:i w:val="0"/>
          <w:color w:val="4A1B0C"/>
          <w:sz w:val="21"/>
        </w:rPr>
        <w:t>「</w:t>
      </w:r>
      <w:r>
        <w:rPr>
          <w:b/>
          <w:i w:val="0"/>
          <w:color w:val="4A1B0C"/>
          <w:sz w:val="21"/>
        </w:rPr>
        <w:t>剛剛聽完那一段，0 到 10 分，你的感受是幾分？</w:t>
      </w:r>
      <w:r>
        <w:rPr>
          <w:b w:val="0"/>
          <w:i w:val="0"/>
          <w:color w:val="4A1B0C"/>
          <w:sz w:val="21"/>
        </w:rPr>
        <w:t>」（他說 7 分）「</w:t>
      </w:r>
      <w:r>
        <w:rPr>
          <w:b/>
          <w:i w:val="0"/>
          <w:color w:val="4A1B0C"/>
          <w:sz w:val="21"/>
        </w:rPr>
        <w:t>為什麼不是 4 分？</w:t>
      </w:r>
      <w:r>
        <w:rPr>
          <w:b w:val="0"/>
          <w:i w:val="0"/>
          <w:color w:val="4A1B0C"/>
          <w:sz w:val="21"/>
        </w:rPr>
        <w:t>」</w:t>
      </w:r>
    </w:p>
    <w:p>
      <w:pPr>
        <w:spacing w:before="0" w:after="200" w:line="348" w:lineRule="auto"/>
        <w:ind w:left="340"/>
      </w:pPr>
      <w:r>
        <w:rPr>
          <w:b w:val="0"/>
          <w:i/>
          <w:color w:val="6E4A3C"/>
          <w:sz w:val="18"/>
        </w:rPr>
        <w:t>↳ 〔技巧・0–10 回饋升級問法〕問「為什麼不是更低分」，不是「為什麼不是更高分」</w:t>
      </w:r>
    </w:p>
    <w:p>
      <w:pPr>
        <w:spacing w:before="80" w:after="80" w:line="348" w:lineRule="auto"/>
        <w:ind w:left="113" w:right="113"/>
        <w:shd w:val="clear" w:fill="FAF2EF"/>
        <w:pBdr>
          <w:left w:val="single" w:sz="30" w:space="6" w:color="C6603A"/>
        </w:pBdr>
      </w:pPr>
      <w:r>
        <w:rPr>
          <w:b w:val="0"/>
          <w:i w:val="0"/>
          <w:color w:val="6E4A3C"/>
          <w:sz w:val="19"/>
        </w:rPr>
        <w:t xml:space="preserve">⚠️ </w:t>
      </w:r>
      <w:r>
        <w:rPr>
          <w:b/>
          <w:i w:val="0"/>
          <w:color w:val="6E4A3C"/>
          <w:sz w:val="19"/>
        </w:rPr>
        <w:t>絕不能問「為什麼不是更高分」</w:t>
      </w:r>
      <w:r>
        <w:rPr>
          <w:b w:val="0"/>
          <w:i w:val="0"/>
          <w:color w:val="6E4A3C"/>
          <w:sz w:val="19"/>
        </w:rPr>
        <w:t>——那是請他當場列你的缺點，方向剛好相反。</w:t>
      </w:r>
    </w:p>
    <w:p>
      <w:pPr>
        <w:spacing w:before="80" w:after="80" w:line="348" w:lineRule="auto"/>
        <w:ind w:left="113" w:right="113"/>
        <w:shd w:val="clear" w:fill="E8F1ED"/>
        <w:pBdr>
          <w:left w:val="single" w:sz="30" w:space="6" w:color="2F7F5E"/>
        </w:pBdr>
      </w:pPr>
      <w:r>
        <w:rPr>
          <w:b w:val="0"/>
          <w:i w:val="0"/>
          <w:color w:val="6E4A3C"/>
          <w:sz w:val="19"/>
        </w:rPr>
        <w:t>👀 真正的過關訊號是</w:t>
      </w:r>
      <w:r>
        <w:rPr>
          <w:b/>
          <w:i w:val="0"/>
          <w:color w:val="6E4A3C"/>
          <w:sz w:val="19"/>
        </w:rPr>
        <w:t>他開口要那份稿</w:t>
      </w:r>
      <w:r>
        <w:rPr>
          <w:b w:val="0"/>
          <w:i w:val="0"/>
          <w:color w:val="6E4A3C"/>
          <w:sz w:val="19"/>
        </w:rPr>
        <w:t>——「這個可以給我嗎」「我錄一下好不好」「你剛剛第二段再講一次」。</w:t>
      </w:r>
      <w:r>
        <w:br/>
      </w:r>
      <w:r>
        <w:rPr>
          <w:b w:val="0"/>
          <w:i w:val="0"/>
          <w:color w:val="6E4A3C"/>
          <w:sz w:val="19"/>
        </w:rPr>
        <w:t xml:space="preserve">加上 </w:t>
      </w:r>
      <w:r>
        <w:rPr>
          <w:b/>
          <w:i w:val="0"/>
          <w:color w:val="6E4A3C"/>
          <w:sz w:val="19"/>
        </w:rPr>
        <w:t>7 分以上</w:t>
      </w:r>
      <w:r>
        <w:rPr>
          <w:b w:val="0"/>
          <w:i w:val="0"/>
          <w:color w:val="6E4A3C"/>
          <w:sz w:val="19"/>
        </w:rPr>
        <w:t xml:space="preserve"> ＋ </w:t>
      </w:r>
      <w:r>
        <w:rPr>
          <w:b/>
          <w:i w:val="0"/>
          <w:color w:val="6E4A3C"/>
          <w:sz w:val="19"/>
        </w:rPr>
        <w:t>答得出為什麼不是更低分</w:t>
      </w:r>
      <w:r>
        <w:rPr>
          <w:b w:val="0"/>
          <w:i w:val="0"/>
          <w:color w:val="6E4A3C"/>
          <w:sz w:val="19"/>
        </w:rPr>
        <w:t xml:space="preserve"> ＋ </w:t>
      </w:r>
      <w:r>
        <w:rPr>
          <w:b/>
          <w:i w:val="0"/>
          <w:color w:val="6E4A3C"/>
          <w:sz w:val="19"/>
        </w:rPr>
        <w:t>複述得出那三格</w:t>
      </w:r>
      <w:r>
        <w:rPr>
          <w:b w:val="0"/>
          <w:i w:val="0"/>
          <w:color w:val="6E4A3C"/>
          <w:sz w:val="19"/>
        </w:rPr>
        <w:t>（比你粗沒關係、順序對就算過）。</w:t>
      </w:r>
    </w:p>
    <w:p>
      <w:pPr>
        <w:spacing w:before="80" w:after="80" w:line="348" w:lineRule="auto"/>
        <w:ind w:left="113" w:right="113"/>
        <w:shd w:val="clear" w:fill="FAF2EF"/>
        <w:pBdr>
          <w:left w:val="single" w:sz="30" w:space="6" w:color="C6603A"/>
        </w:pBdr>
      </w:pPr>
      <w:r>
        <w:rPr>
          <w:b w:val="0"/>
          <w:i w:val="0"/>
          <w:color w:val="6E4A3C"/>
          <w:sz w:val="19"/>
        </w:rPr>
        <w:t>⚠️ 他說「我回去自己試試看」＝</w:t>
      </w:r>
      <w:r>
        <w:rPr>
          <w:b/>
          <w:i w:val="0"/>
          <w:color w:val="6E4A3C"/>
          <w:sz w:val="19"/>
        </w:rPr>
        <w:t>你餵太完了</w:t>
      </w:r>
      <w:r>
        <w:rPr>
          <w:b w:val="0"/>
          <w:i w:val="0"/>
          <w:color w:val="6E4A3C"/>
          <w:sz w:val="19"/>
        </w:rPr>
        <w:t>，下次少講一半。</w:t>
      </w:r>
    </w:p>
    <w:p>
      <w:pPr>
        <w:spacing w:before="80" w:after="80" w:line="348" w:lineRule="auto"/>
        <w:ind w:left="113" w:right="113"/>
        <w:shd w:val="clear" w:fill="FAF2EF"/>
        <w:pBdr>
          <w:left w:val="single" w:sz="30" w:space="6" w:color="C6603A"/>
        </w:pBdr>
      </w:pPr>
      <w:r>
        <w:rPr>
          <w:b w:val="0"/>
          <w:i w:val="0"/>
          <w:color w:val="6E4A3C"/>
          <w:sz w:val="19"/>
        </w:rPr>
        <w:t xml:space="preserve">⚠️ </w:t>
      </w:r>
      <w:r>
        <w:rPr>
          <w:b/>
          <w:i w:val="0"/>
          <w:color w:val="6E4A3C"/>
          <w:sz w:val="19"/>
        </w:rPr>
        <w:t>過頭訊號：你把那段修到太漂亮。</w:t>
      </w:r>
      <w:r>
        <w:rPr>
          <w:b w:val="0"/>
          <w:i w:val="0"/>
          <w:color w:val="6E4A3C"/>
          <w:sz w:val="19"/>
        </w:rPr>
        <w:t xml:space="preserve"> 他會從「原來我身上有這個」掉回「你很厲害」——</w:t>
      </w:r>
      <w:r>
        <w:br/>
      </w:r>
      <w:r>
        <w:rPr>
          <w:b w:val="0"/>
          <w:i w:val="0"/>
          <w:color w:val="6E4A3C"/>
          <w:sz w:val="19"/>
        </w:rPr>
        <w:t>那一掉，這一格就白做了，因為你要的是他有感，不是他佩服你。</w:t>
      </w:r>
      <w:r>
        <w:rPr>
          <w:b/>
          <w:i w:val="0"/>
          <w:color w:val="6E4A3C"/>
          <w:sz w:val="19"/>
        </w:rPr>
        <w:t>留破綻，讓他想動手改。</w:t>
      </w:r>
    </w:p>
    <w:p>
      <w:pPr>
        <w:spacing w:before="80" w:after="80" w:line="348" w:lineRule="auto"/>
        <w:ind w:left="113" w:right="113"/>
        <w:shd w:val="clear" w:fill="F9F4EC"/>
        <w:pBdr>
          <w:left w:val="single" w:sz="30" w:space="6" w:color="C99A4E"/>
        </w:pBdr>
      </w:pPr>
      <w:r>
        <w:rPr>
          <w:b/>
          <w:i w:val="0"/>
          <w:color w:val="6E4A3C"/>
          <w:sz w:val="19"/>
        </w:rPr>
        <w:t>TIPS</w:t>
      </w:r>
      <w:r>
        <w:rPr>
          <w:b w:val="0"/>
          <w:i w:val="0"/>
          <w:color w:val="6E4A3C"/>
          <w:sz w:val="19"/>
        </w:rPr>
        <w:t>｜人因為感受而買單。他很出戲地用邏輯分析、不講感受——再問一次感受。</w:t>
      </w:r>
    </w:p>
    <w:p>
      <w:pPr>
        <w:spacing w:before="80" w:after="80" w:line="348" w:lineRule="auto"/>
        <w:ind w:left="113" w:right="113"/>
        <w:shd w:val="clear" w:fill="F4F0ED"/>
        <w:pBdr>
          <w:left w:val="single" w:sz="30" w:space="6" w:color="8A5A3B"/>
        </w:pBdr>
      </w:pPr>
      <w:r>
        <w:rPr>
          <w:b w:val="0"/>
          <w:i w:val="0"/>
          <w:color w:val="6E4A3C"/>
          <w:sz w:val="19"/>
        </w:rPr>
        <w:t xml:space="preserve">🦴 </w:t>
      </w:r>
      <w:r>
        <w:rPr>
          <w:b/>
          <w:i w:val="0"/>
          <w:color w:val="6E4A3C"/>
          <w:sz w:val="19"/>
        </w:rPr>
        <w:t>這一段秀的是他的材料，不是你的功力。</w:t>
      </w:r>
      <w:r>
        <w:rPr>
          <w:b w:val="0"/>
          <w:i w:val="0"/>
          <w:color w:val="6E4A3C"/>
          <w:sz w:val="19"/>
        </w:rPr>
        <w:t xml:space="preserve"> 材料全是他的，所以他推不掉；</w:t>
      </w:r>
      <w:r>
        <w:br/>
      </w:r>
      <w:r>
        <w:rPr>
          <w:b w:val="0"/>
          <w:i w:val="0"/>
          <w:color w:val="6E4A3C"/>
          <w:sz w:val="19"/>
        </w:rPr>
        <w:t>也因為全是他的，他得到的結論會是「</w:t>
      </w:r>
      <w:r>
        <w:rPr>
          <w:b/>
          <w:i w:val="0"/>
          <w:color w:val="6E4A3C"/>
          <w:sz w:val="19"/>
        </w:rPr>
        <w:t>我本來就有</w:t>
      </w:r>
      <w:r>
        <w:rPr>
          <w:b w:val="0"/>
          <w:i w:val="0"/>
          <w:color w:val="6E4A3C"/>
          <w:sz w:val="19"/>
        </w:rPr>
        <w:t>」，不是「你好強」。</w:t>
      </w:r>
      <w:r>
        <w:br/>
      </w:r>
      <w:r>
        <w:rPr>
          <w:b w:val="0"/>
          <w:i w:val="0"/>
          <w:color w:val="6E4A3C"/>
          <w:sz w:val="19"/>
        </w:rPr>
        <w:t>這 5 分鐘是他第一次親眼看到自己的稿。</w:t>
      </w:r>
    </w:p>
    <w:p>
      <w:pPr>
        <w:spacing w:before="280" w:after="80" w:line="348" w:lineRule="auto"/>
      </w:pPr>
      <w:r>
        <w:rPr>
          <w:b w:val="0"/>
          <w:i w:val="0"/>
          <w:color w:val="54718D"/>
          <w:sz w:val="26"/>
        </w:rPr>
        <w:t>P-3 讓他放心・講別人的例子（47–50 分）</w:t>
      </w:r>
    </w:p>
    <w:p>
      <w:pPr>
        <w:spacing w:before="80" w:after="80" w:line="348" w:lineRule="auto"/>
        <w:ind w:left="113" w:right="113"/>
        <w:shd w:val="clear" w:fill="F5F6F8"/>
        <w:pBdr>
          <w:left w:val="single" w:sz="30" w:space="6" w:color="54718D"/>
        </w:pBdr>
      </w:pPr>
      <w:r>
        <w:rPr>
          <w:b w:val="0"/>
          <w:i w:val="0"/>
          <w:color w:val="4A1B0C"/>
          <w:sz w:val="21"/>
        </w:rPr>
        <w:t xml:space="preserve">① </w:t>
      </w:r>
      <w:r>
        <w:rPr>
          <w:b/>
          <w:i w:val="0"/>
          <w:color w:val="4A1B0C"/>
          <w:sz w:val="21"/>
        </w:rPr>
        <w:t>見證</w:t>
      </w:r>
      <w:r>
        <w:rPr>
          <w:b w:val="0"/>
          <w:i w:val="0"/>
          <w:color w:val="4A1B0C"/>
          <w:sz w:val="21"/>
        </w:rPr>
        <w:t>（跟他同型的那一個人）：「有一個按摩師，狀況跟你有點像，我幫他設計了一套模式，</w:t>
      </w:r>
      <w:r>
        <w:rPr>
          <w:b/>
          <w:i w:val="0"/>
          <w:color w:val="4A1B0C"/>
          <w:sz w:val="21"/>
        </w:rPr>
        <w:t>1 月總收入 13 萬 5 千</w:t>
      </w:r>
      <w:r>
        <w:rPr>
          <w:b w:val="0"/>
          <w:i w:val="0"/>
          <w:color w:val="4A1B0C"/>
          <w:sz w:val="21"/>
        </w:rPr>
        <w:t>。」📷</w:t>
      </w:r>
      <w:r>
        <w:br/>
      </w:r>
      <w:r>
        <w:rPr>
          <w:b w:val="0"/>
          <w:i w:val="0"/>
          <w:color w:val="4A1B0C"/>
          <w:sz w:val="21"/>
        </w:rPr>
        <w:t xml:space="preserve">② </w:t>
      </w:r>
      <w:r>
        <w:rPr>
          <w:b/>
          <w:i w:val="0"/>
          <w:color w:val="4A1B0C"/>
          <w:sz w:val="21"/>
        </w:rPr>
        <w:t>成效數據</w:t>
      </w:r>
      <w:r>
        <w:rPr>
          <w:b w:val="0"/>
          <w:i w:val="0"/>
          <w:color w:val="4A1B0C"/>
          <w:sz w:val="21"/>
        </w:rPr>
        <w:t>（有截圖的數字）：「hanhan 是新崛江的雜貨店老闆娘，</w:t>
      </w:r>
      <w:r>
        <w:rPr>
          <w:b/>
          <w:i w:val="0"/>
          <w:color w:val="4A1B0C"/>
          <w:sz w:val="21"/>
        </w:rPr>
        <w:t>3 小時業績從 5,000 變成 50,000</w:t>
      </w:r>
      <w:r>
        <w:rPr>
          <w:b w:val="0"/>
          <w:i w:val="0"/>
          <w:color w:val="4A1B0C"/>
          <w:sz w:val="21"/>
        </w:rPr>
        <w:t>。」📷</w:t>
      </w:r>
      <w:r>
        <w:br/>
      </w:r>
      <w:r>
        <w:rPr>
          <w:b w:val="0"/>
          <w:i w:val="0"/>
          <w:color w:val="4A1B0C"/>
          <w:sz w:val="21"/>
        </w:rPr>
        <w:t xml:space="preserve">③ </w:t>
      </w:r>
      <w:r>
        <w:rPr>
          <w:b/>
          <w:i w:val="0"/>
          <w:color w:val="4A1B0C"/>
          <w:sz w:val="21"/>
        </w:rPr>
        <w:t>第三方背書</w:t>
      </w:r>
      <w:r>
        <w:rPr>
          <w:b w:val="0"/>
          <w:i w:val="0"/>
          <w:color w:val="4A1B0C"/>
          <w:sz w:val="21"/>
        </w:rPr>
        <w:t>：</w:t>
      </w:r>
      <w:r>
        <w:rPr>
          <w:b/>
          <w:i w:val="0"/>
          <w:color w:val="4A1B0C"/>
          <w:sz w:val="21"/>
        </w:rPr>
        <w:t>目前手上沒有可具名又有截圖的版本，所以這一格是空的。</w:t>
      </w:r>
    </w:p>
    <w:p>
      <w:pPr>
        <w:spacing w:before="0" w:after="200" w:line="348" w:lineRule="auto"/>
        <w:ind w:left="340"/>
      </w:pPr>
      <w:r>
        <w:rPr>
          <w:b w:val="0"/>
          <w:i/>
          <w:color w:val="6E4A3C"/>
          <w:sz w:val="18"/>
        </w:rPr>
        <w:t>↳ 〔技巧・他證三件組〕一次一條，</w:t>
      </w:r>
      <w:r>
        <w:rPr>
          <w:b/>
          <w:i/>
          <w:color w:val="6E4A3C"/>
          <w:sz w:val="18"/>
        </w:rPr>
        <w:t>每條講完停一下</w:t>
      </w:r>
    </w:p>
    <w:p>
      <w:pPr>
        <w:spacing w:before="80" w:after="80" w:line="348" w:lineRule="auto"/>
        <w:ind w:left="113" w:right="113"/>
        <w:shd w:val="clear" w:fill="FAF2EF"/>
        <w:pBdr>
          <w:left w:val="single" w:sz="30" w:space="6" w:color="C6603A"/>
        </w:pBdr>
      </w:pPr>
      <w:r>
        <w:rPr>
          <w:b w:val="0"/>
          <w:i w:val="0"/>
          <w:color w:val="6E4A3C"/>
          <w:sz w:val="19"/>
        </w:rPr>
        <w:t xml:space="preserve">⚠️ </w:t>
      </w:r>
      <w:r>
        <w:rPr>
          <w:b/>
          <w:i w:val="0"/>
          <w:color w:val="6E4A3C"/>
          <w:sz w:val="19"/>
        </w:rPr>
        <w:t>空著也要知道空在哪，但不要拿自己的成績去頂替。</w:t>
      </w:r>
      <w:r>
        <w:br/>
      </w:r>
      <w:r>
        <w:rPr>
          <w:b w:val="0"/>
          <w:i w:val="0"/>
          <w:color w:val="6E4A3C"/>
          <w:sz w:val="19"/>
        </w:rPr>
        <w:t>「我主辦過台灣演說班大會，3 天成交 790 萬」是</w:t>
      </w:r>
      <w:r>
        <w:rPr>
          <w:b/>
          <w:i w:val="0"/>
          <w:color w:val="6E4A3C"/>
          <w:sz w:val="19"/>
        </w:rPr>
        <w:t>自己的成績＝自證</w:t>
      </w:r>
      <w:r>
        <w:rPr>
          <w:b w:val="0"/>
          <w:i w:val="0"/>
          <w:color w:val="6E4A3C"/>
          <w:sz w:val="19"/>
        </w:rPr>
        <w:t>，放進他證三件組會讓整組退化成炫耀——</w:t>
      </w:r>
      <w:r>
        <w:br/>
      </w:r>
      <w:r>
        <w:rPr>
          <w:b w:val="0"/>
          <w:i w:val="0"/>
          <w:color w:val="6E4A3C"/>
          <w:sz w:val="19"/>
        </w:rPr>
        <w:t>對方的反應會從「追問案例」變成「跟你比較」。</w:t>
      </w:r>
      <w:r>
        <w:rPr>
          <w:b/>
          <w:i w:val="0"/>
          <w:color w:val="6E4A3C"/>
          <w:sz w:val="19"/>
        </w:rPr>
        <w:t>三件組不齊時：只放你有的那幾條，一條也不要編。</w:t>
      </w:r>
    </w:p>
    <w:p>
      <w:pPr>
        <w:spacing w:before="80" w:after="80" w:line="348" w:lineRule="auto"/>
        <w:ind w:left="113" w:right="113"/>
        <w:shd w:val="clear" w:fill="E8F1ED"/>
        <w:pBdr>
          <w:left w:val="single" w:sz="30" w:space="6" w:color="2F7F5E"/>
        </w:pBdr>
      </w:pPr>
      <w:r>
        <w:rPr>
          <w:b w:val="0"/>
          <w:i w:val="0"/>
          <w:color w:val="6E4A3C"/>
          <w:sz w:val="19"/>
        </w:rPr>
        <w:t xml:space="preserve">👀 </w:t>
      </w:r>
      <w:r>
        <w:rPr>
          <w:b/>
          <w:i w:val="0"/>
          <w:color w:val="6E4A3C"/>
          <w:sz w:val="19"/>
        </w:rPr>
        <w:t>他主動追問那個案例</w:t>
      </w:r>
      <w:r>
        <w:rPr>
          <w:b w:val="0"/>
          <w:i w:val="0"/>
          <w:color w:val="6E4A3C"/>
          <w:sz w:val="19"/>
        </w:rPr>
        <w:t>（「他當時是什麼狀況？」「那我這種情況呢？」）——</w:t>
      </w:r>
      <w:r>
        <w:rPr>
          <w:b/>
          <w:i w:val="0"/>
          <w:color w:val="6E4A3C"/>
          <w:sz w:val="19"/>
        </w:rPr>
        <w:t>是他開口問的</w:t>
      </w:r>
      <w:r>
        <w:rPr>
          <w:b w:val="0"/>
          <w:i w:val="0"/>
          <w:color w:val="6E4A3C"/>
          <w:sz w:val="19"/>
        </w:rPr>
        <w:t>，不是你追加下一條換來的。</w:t>
      </w:r>
    </w:p>
    <w:p>
      <w:pPr>
        <w:spacing w:before="80" w:after="80" w:line="348" w:lineRule="auto"/>
        <w:ind w:left="113" w:right="113"/>
        <w:shd w:val="clear" w:fill="FAF2EF"/>
        <w:pBdr>
          <w:left w:val="single" w:sz="30" w:space="6" w:color="C6603A"/>
        </w:pBdr>
      </w:pPr>
      <w:r>
        <w:rPr>
          <w:b w:val="0"/>
          <w:i w:val="0"/>
          <w:color w:val="6E4A3C"/>
          <w:sz w:val="19"/>
        </w:rPr>
        <w:t>⚠️ 紀律：</w:t>
      </w:r>
      <w:r>
        <w:rPr>
          <w:b/>
          <w:i w:val="0"/>
          <w:color w:val="6E4A3C"/>
          <w:sz w:val="19"/>
        </w:rPr>
        <w:t>有截圖才給數字，不自己編引言。</w:t>
      </w:r>
      <w:r>
        <w:rPr>
          <w:b w:val="0"/>
          <w:i w:val="0"/>
          <w:color w:val="6E4A3C"/>
          <w:sz w:val="19"/>
        </w:rPr>
        <w:t xml:space="preserve"> 你自己的見證也一樣——講不出人名和來源的案例，就不要放進這三件組。</w:t>
      </w:r>
    </w:p>
    <w:p>
      <w:pPr>
        <w:spacing w:before="80" w:after="80" w:line="348" w:lineRule="auto"/>
        <w:ind w:left="113" w:right="113"/>
        <w:shd w:val="clear" w:fill="F0F4F6"/>
        <w:pBdr>
          <w:left w:val="single" w:sz="30" w:space="6" w:color="6E8CA8"/>
        </w:pBdr>
      </w:pPr>
      <w:r>
        <w:rPr>
          <w:b/>
          <w:i w:val="0"/>
          <w:color w:val="6E4A3C"/>
          <w:sz w:val="19"/>
        </w:rPr>
        <w:t>為什麼他證要放在邀請之前、獨立成一段</w:t>
      </w:r>
      <w:r>
        <w:rPr>
          <w:b w:val="0"/>
          <w:i w:val="0"/>
          <w:color w:val="6E4A3C"/>
          <w:sz w:val="19"/>
        </w:rPr>
        <w:t>：見證跟邀請綁在一起，</w:t>
      </w:r>
      <w:r>
        <w:rPr>
          <w:b/>
          <w:i w:val="0"/>
          <w:color w:val="6E4A3C"/>
          <w:sz w:val="19"/>
        </w:rPr>
        <w:t>會被聽成推銷話術</w:t>
      </w:r>
      <w:r>
        <w:rPr>
          <w:b w:val="0"/>
          <w:i w:val="0"/>
          <w:color w:val="6E4A3C"/>
          <w:sz w:val="19"/>
        </w:rPr>
        <w:t>，而不是讓他放心的材料。</w:t>
      </w:r>
    </w:p>
    <w:p>
      <w:pPr>
        <w:spacing w:before="440" w:after="120" w:line="348" w:lineRule="auto"/>
        <w:pBdr>
          <w:bottom w:val="single" w:sz="12" w:space="6" w:color="8E682B"/>
        </w:pBdr>
      </w:pPr>
      <w:r>
        <w:rPr>
          <w:b w:val="0"/>
          <w:i w:val="0"/>
          <w:color w:val="8E682B"/>
          <w:sz w:val="32"/>
        </w:rPr>
        <w:t>I 推進肌肉</w:t>
      </w:r>
      <w:r>
        <w:rPr>
          <w:b w:val="0"/>
          <w:i w:val="0"/>
          <w:color w:val="8E682B"/>
          <w:sz w:val="32"/>
        </w:rPr>
        <w:t>｜50–60 分</w:t>
      </w:r>
    </w:p>
    <w:p>
      <w:pPr>
        <w:spacing w:before="160" w:after="80" w:line="348" w:lineRule="auto"/>
      </w:pPr>
      <w:r>
        <w:rPr>
          <w:b w:val="0"/>
          <w:i w:val="0"/>
          <w:color w:val="4A1B0C"/>
          <w:sz w:val="22"/>
        </w:rPr>
        <w:t>這 10 分鐘要換到的是：他答應一個具體的下一步。</w:t>
      </w:r>
    </w:p>
    <w:p>
      <w:pPr>
        <w:spacing w:before="0" w:after="120" w:line="348" w:lineRule="auto"/>
      </w:pPr>
      <w:r>
        <w:rPr>
          <w:b/>
          <w:i w:val="0"/>
          <w:color w:val="4A1B0C"/>
          <w:sz w:val="21"/>
        </w:rPr>
        <w:t>不趁熱就涼了。</w:t>
      </w:r>
      <w:r>
        <w:rPr>
          <w:b w:val="0"/>
          <w:i w:val="0"/>
          <w:color w:val="4A1B0C"/>
          <w:sz w:val="21"/>
        </w:rPr>
        <w:t xml:space="preserve"> 但前面三塊做足了，這一段其實不費力。</w:t>
      </w:r>
    </w:p>
    <w:p>
      <w:pPr>
        <w:spacing w:before="80" w:after="80" w:line="348" w:lineRule="auto"/>
        <w:ind w:left="113" w:right="113"/>
        <w:shd w:val="clear" w:fill="F8F6F2"/>
        <w:pBdr>
          <w:left w:val="single" w:sz="30" w:space="6" w:color="8E682B"/>
        </w:pBdr>
      </w:pPr>
      <w:r>
        <w:rPr>
          <w:b w:val="0"/>
          <w:i w:val="0"/>
          <w:color w:val="4A1B0C"/>
          <w:sz w:val="21"/>
        </w:rPr>
        <w:t>客戶心裡天使跟惡魔在打架，你的工作是</w:t>
      </w:r>
      <w:r>
        <w:rPr>
          <w:b/>
          <w:i w:val="0"/>
          <w:color w:val="4A1B0C"/>
          <w:sz w:val="21"/>
        </w:rPr>
        <w:t>幫天使增加力量</w:t>
      </w:r>
      <w:r>
        <w:rPr>
          <w:b w:val="0"/>
          <w:i w:val="0"/>
          <w:color w:val="4A1B0C"/>
          <w:sz w:val="21"/>
        </w:rPr>
        <w:t>。你不是在種種子，就是在收錢。</w:t>
      </w:r>
    </w:p>
    <w:p>
      <w:pPr>
        <w:spacing w:before="280" w:after="80" w:line="348" w:lineRule="auto"/>
      </w:pPr>
      <w:r>
        <w:rPr>
          <w:b w:val="0"/>
          <w:i w:val="0"/>
          <w:color w:val="8E682B"/>
          <w:sz w:val="26"/>
        </w:rPr>
        <w:t>I-1 讓他想要・用他的話講我在做什麼（50–53 分）</w:t>
      </w:r>
    </w:p>
    <w:p>
      <w:pPr>
        <w:spacing w:before="80" w:after="80" w:line="348" w:lineRule="auto"/>
        <w:ind w:left="113" w:right="113"/>
        <w:shd w:val="clear" w:fill="F8F6F2"/>
        <w:pBdr>
          <w:left w:val="single" w:sz="30" w:space="6" w:color="8E682B"/>
        </w:pBdr>
      </w:pPr>
      <w:r>
        <w:rPr>
          <w:b w:val="0"/>
          <w:i w:val="0"/>
          <w:color w:val="4A1B0C"/>
          <w:sz w:val="21"/>
        </w:rPr>
        <w:t>「那我用你的話講一次我在做什麼——</w:t>
      </w:r>
      <w:r>
        <w:rPr>
          <w:b/>
          <w:i w:val="0"/>
          <w:color w:val="4A1B0C"/>
          <w:sz w:val="21"/>
        </w:rPr>
        <w:t>我不是教你講話技巧，我是幫你把『開價的時候手會抖』變成『開價完他還追問你細節』。</w:t>
      </w:r>
      <w:r>
        <w:rPr>
          <w:b w:val="0"/>
          <w:i w:val="0"/>
          <w:color w:val="4A1B0C"/>
          <w:sz w:val="21"/>
        </w:rPr>
        <w:t>」</w:t>
      </w:r>
    </w:p>
    <w:p>
      <w:pPr>
        <w:spacing w:before="0" w:after="200" w:line="348" w:lineRule="auto"/>
        <w:ind w:left="340"/>
      </w:pPr>
      <w:r>
        <w:rPr>
          <w:b w:val="0"/>
          <w:i/>
          <w:color w:val="6E4A3C"/>
          <w:sz w:val="18"/>
        </w:rPr>
        <w:t>↳ 〔技巧・結果翻譯〕一次一條，落在</w:t>
      </w:r>
      <w:r>
        <w:rPr>
          <w:b/>
          <w:i/>
          <w:color w:val="6E4A3C"/>
          <w:sz w:val="18"/>
        </w:rPr>
        <w:t>他自己說過的場景</w:t>
      </w:r>
      <w:r>
        <w:rPr>
          <w:b w:val="0"/>
          <w:i/>
          <w:color w:val="6E4A3C"/>
          <w:sz w:val="18"/>
        </w:rPr>
        <w:t>上，講完停下來讓他確認</w:t>
      </w:r>
    </w:p>
    <w:p>
      <w:pPr>
        <w:spacing w:before="80" w:after="80" w:line="348" w:lineRule="auto"/>
        <w:ind w:left="113" w:right="113"/>
        <w:shd w:val="clear" w:fill="E8F1ED"/>
        <w:pBdr>
          <w:left w:val="single" w:sz="30" w:space="6" w:color="2F7F5E"/>
        </w:pBdr>
      </w:pPr>
      <w:r>
        <w:rPr>
          <w:b w:val="0"/>
          <w:i w:val="0"/>
          <w:color w:val="6E4A3C"/>
          <w:sz w:val="19"/>
        </w:rPr>
        <w:t xml:space="preserve">👀 </w:t>
      </w:r>
      <w:r>
        <w:rPr>
          <w:b/>
          <w:i w:val="0"/>
          <w:color w:val="6E4A3C"/>
          <w:sz w:val="19"/>
        </w:rPr>
        <w:t>他用你的結果句複述你在做什麼</w:t>
      </w:r>
      <w:r>
        <w:rPr>
          <w:b w:val="0"/>
          <w:i w:val="0"/>
          <w:color w:val="6E4A3C"/>
          <w:sz w:val="19"/>
        </w:rPr>
        <w:t>，而不是複述你的規格（「喔，所以你是……」）。</w:t>
      </w:r>
    </w:p>
    <w:p>
      <w:pPr>
        <w:spacing w:before="80" w:after="80" w:line="348" w:lineRule="auto"/>
        <w:ind w:left="113" w:right="113"/>
        <w:shd w:val="clear" w:fill="FAF2EF"/>
        <w:pBdr>
          <w:left w:val="single" w:sz="30" w:space="6" w:color="C6603A"/>
        </w:pBdr>
      </w:pPr>
      <w:r>
        <w:rPr>
          <w:b w:val="0"/>
          <w:i w:val="0"/>
          <w:color w:val="6E4A3C"/>
          <w:sz w:val="19"/>
        </w:rPr>
        <w:t>⚠️ 他開始挑數字、說「聽起來太美好」＝</w:t>
      </w:r>
      <w:r>
        <w:rPr>
          <w:b/>
          <w:i w:val="0"/>
          <w:color w:val="6E4A3C"/>
          <w:sz w:val="19"/>
        </w:rPr>
        <w:t>畫大餅了</w:t>
      </w:r>
      <w:r>
        <w:rPr>
          <w:b w:val="0"/>
          <w:i w:val="0"/>
          <w:color w:val="6E4A3C"/>
          <w:sz w:val="19"/>
        </w:rPr>
        <w:t>。</w:t>
      </w:r>
    </w:p>
    <w:p>
      <w:pPr>
        <w:spacing w:before="80" w:after="80" w:line="348" w:lineRule="auto"/>
        <w:ind w:left="113" w:right="113"/>
        <w:shd w:val="clear" w:fill="FAF2EF"/>
        <w:pBdr>
          <w:left w:val="single" w:sz="30" w:space="6" w:color="C6603A"/>
        </w:pBdr>
      </w:pPr>
      <w:r>
        <w:rPr>
          <w:b w:val="0"/>
          <w:i w:val="0"/>
          <w:color w:val="6E4A3C"/>
          <w:sz w:val="19"/>
        </w:rPr>
        <w:t xml:space="preserve">⚠️ </w:t>
      </w:r>
      <w:r>
        <w:rPr>
          <w:b/>
          <w:i w:val="0"/>
          <w:color w:val="6E4A3C"/>
          <w:sz w:val="19"/>
        </w:rPr>
        <w:t>這裡不要講服務結構</w:t>
      </w:r>
      <w:r>
        <w:rPr>
          <w:b w:val="0"/>
          <w:i w:val="0"/>
          <w:color w:val="6E4A3C"/>
          <w:sz w:val="19"/>
        </w:rPr>
        <w:t>——服務結構是</w:t>
      </w:r>
      <w:r>
        <w:rPr>
          <w:b/>
          <w:i w:val="0"/>
          <w:color w:val="6E4A3C"/>
          <w:sz w:val="19"/>
        </w:rPr>
        <w:t>規格語言</w:t>
      </w:r>
      <w:r>
        <w:rPr>
          <w:b w:val="0"/>
          <w:i w:val="0"/>
          <w:color w:val="6E4A3C"/>
          <w:sz w:val="19"/>
        </w:rPr>
        <w:t>。他複述得出你的規格，不代表他想要。</w:t>
      </w:r>
    </w:p>
    <w:p>
      <w:pPr>
        <w:spacing w:before="80" w:after="80" w:line="348" w:lineRule="auto"/>
        <w:ind w:left="113" w:right="113"/>
        <w:shd w:val="clear" w:fill="FAF2EF"/>
        <w:pBdr>
          <w:left w:val="single" w:sz="30" w:space="6" w:color="C6603A"/>
        </w:pBdr>
      </w:pPr>
      <w:r>
        <w:rPr>
          <w:b w:val="0"/>
          <w:i w:val="0"/>
          <w:color w:val="6E4A3C"/>
          <w:sz w:val="19"/>
        </w:rPr>
        <w:t xml:space="preserve">⚠️ </w:t>
      </w:r>
      <w:r>
        <w:rPr>
          <w:b/>
          <w:i w:val="0"/>
          <w:color w:val="6E4A3C"/>
          <w:sz w:val="19"/>
        </w:rPr>
        <w:t>也不要在這裡問「有沒有一個可以帶回去行動的下一步」</w:t>
      </w:r>
      <w:r>
        <w:rPr>
          <w:b w:val="0"/>
          <w:i w:val="0"/>
          <w:color w:val="6E4A3C"/>
          <w:sz w:val="19"/>
        </w:rPr>
        <w:t>——那句會</w:t>
      </w:r>
      <w:r>
        <w:rPr>
          <w:b/>
          <w:i w:val="0"/>
          <w:color w:val="6E4A3C"/>
          <w:sz w:val="19"/>
        </w:rPr>
        <w:t>把場子提早收掉</w:t>
      </w:r>
      <w:r>
        <w:rPr>
          <w:b w:val="0"/>
          <w:i w:val="0"/>
          <w:color w:val="6E4A3C"/>
          <w:sz w:val="19"/>
        </w:rPr>
        <w:t xml:space="preserve">，而且那件事是 </w:t>
      </w:r>
      <w:r>
        <w:rPr>
          <w:b w:val="0"/>
          <w:i w:val="0"/>
          <w:color w:val="8E682B"/>
          <w:sz w:val="19"/>
        </w:rPr>
        <w:t>I-3</w:t>
      </w:r>
      <w:r>
        <w:rPr>
          <w:b w:val="0"/>
          <w:i w:val="0"/>
          <w:color w:val="6E4A3C"/>
          <w:sz w:val="19"/>
        </w:rPr>
        <w:t xml:space="preserve"> 才做的。</w:t>
      </w:r>
    </w:p>
    <w:p>
      <w:pPr>
        <w:spacing w:before="280" w:after="80" w:line="348" w:lineRule="auto"/>
      </w:pPr>
      <w:r>
        <w:rPr>
          <w:b w:val="0"/>
          <w:i w:val="0"/>
          <w:color w:val="8E682B"/>
          <w:sz w:val="26"/>
        </w:rPr>
        <w:t>I-2 讓他敢要・先替他講出那個萬一（53–56 分）</w:t>
      </w:r>
    </w:p>
    <w:p>
      <w:pPr>
        <w:spacing w:before="80" w:after="80" w:line="348" w:lineRule="auto"/>
        <w:ind w:left="113" w:right="113"/>
        <w:shd w:val="clear" w:fill="F8F6F2"/>
        <w:pBdr>
          <w:left w:val="single" w:sz="30" w:space="6" w:color="8E682B"/>
        </w:pBdr>
      </w:pPr>
      <w:r>
        <w:rPr>
          <w:b w:val="0"/>
          <w:i w:val="0"/>
          <w:color w:val="4A1B0C"/>
          <w:sz w:val="21"/>
        </w:rPr>
        <w:t>（先讀：他身體有沒有往前傾？他從「是喔」變成「那要怎麼做」了嗎？）</w:t>
      </w:r>
    </w:p>
    <w:p>
      <w:pPr>
        <w:spacing w:before="0" w:after="200" w:line="348" w:lineRule="auto"/>
        <w:ind w:left="340"/>
      </w:pPr>
      <w:r>
        <w:rPr>
          <w:b w:val="0"/>
          <w:i/>
          <w:color w:val="6E4A3C"/>
          <w:sz w:val="18"/>
        </w:rPr>
        <w:t>↳ 〔技巧・讀水溫 3 招〕讀身體／讀問題／丟話探溫</w:t>
      </w:r>
    </w:p>
    <w:p>
      <w:pPr>
        <w:spacing w:before="80" w:after="80" w:line="348" w:lineRule="auto"/>
        <w:ind w:left="113" w:right="113"/>
        <w:shd w:val="clear" w:fill="F8F6F2"/>
        <w:pBdr>
          <w:left w:val="single" w:sz="30" w:space="6" w:color="8E682B"/>
        </w:pBdr>
      </w:pPr>
      <w:r>
        <w:rPr>
          <w:b w:val="0"/>
          <w:i w:val="0"/>
          <w:color w:val="4A1B0C"/>
          <w:sz w:val="21"/>
        </w:rPr>
        <w:t>「我猜</w:t>
      </w:r>
      <w:r>
        <w:rPr>
          <w:b/>
          <w:i w:val="0"/>
          <w:color w:val="4A1B0C"/>
          <w:sz w:val="21"/>
        </w:rPr>
        <w:t>你最擔心的，應該是報了名結果自己沒時間來</w:t>
      </w:r>
      <w:r>
        <w:rPr>
          <w:b w:val="0"/>
          <w:i w:val="0"/>
          <w:color w:val="4A1B0C"/>
          <w:sz w:val="21"/>
        </w:rPr>
        <w:t>，對不對？這件事我們是這樣處理的——</w:t>
      </w:r>
      <w:r>
        <w:rPr>
          <w:b/>
          <w:i w:val="0"/>
          <w:color w:val="4A1B0C"/>
          <w:sz w:val="21"/>
        </w:rPr>
        <w:t>七天內覺得不合適可以退款</w:t>
      </w:r>
      <w:r>
        <w:rPr>
          <w:b w:val="0"/>
          <w:i w:val="0"/>
          <w:color w:val="4A1B0C"/>
          <w:sz w:val="21"/>
        </w:rPr>
        <w:t>，而且乾貨的部分是錄播，你可以自己排時間。」（</w:t>
      </w:r>
      <w:r>
        <w:rPr>
          <w:b/>
          <w:i w:val="0"/>
          <w:color w:val="4A1B0C"/>
          <w:sz w:val="21"/>
        </w:rPr>
        <w:t>只講最大的那一個，講完停住</w:t>
      </w:r>
      <w:r>
        <w:rPr>
          <w:b w:val="0"/>
          <w:i w:val="0"/>
          <w:color w:val="4A1B0C"/>
          <w:sz w:val="21"/>
        </w:rPr>
        <w:t>）</w:t>
      </w:r>
    </w:p>
    <w:p>
      <w:pPr>
        <w:spacing w:before="0" w:after="200" w:line="348" w:lineRule="auto"/>
        <w:ind w:left="340"/>
      </w:pPr>
      <w:r>
        <w:rPr>
          <w:b w:val="0"/>
          <w:i/>
          <w:color w:val="6E4A3C"/>
          <w:sz w:val="18"/>
        </w:rPr>
        <w:t>↳ 〔技巧・退路與保證〕</w:t>
      </w:r>
      <w:r>
        <w:rPr>
          <w:b/>
          <w:i/>
          <w:color w:val="6E4A3C"/>
          <w:sz w:val="18"/>
        </w:rPr>
        <w:t>你先開口</w:t>
      </w:r>
      <w:r>
        <w:rPr>
          <w:b w:val="0"/>
          <w:i/>
          <w:color w:val="6E4A3C"/>
          <w:sz w:val="18"/>
        </w:rPr>
        <w:t>點名他最大的那個「萬一」</w:t>
      </w:r>
    </w:p>
    <w:p>
      <w:pPr>
        <w:spacing w:before="80" w:after="80" w:line="348" w:lineRule="auto"/>
        <w:ind w:left="113" w:right="113"/>
        <w:shd w:val="clear" w:fill="E8F1ED"/>
        <w:pBdr>
          <w:left w:val="single" w:sz="30" w:space="6" w:color="2F7F5E"/>
        </w:pBdr>
      </w:pPr>
      <w:r>
        <w:rPr>
          <w:b w:val="0"/>
          <w:i w:val="0"/>
          <w:color w:val="6E4A3C"/>
          <w:sz w:val="19"/>
        </w:rPr>
        <w:t xml:space="preserve">👀 </w:t>
      </w:r>
      <w:r>
        <w:rPr>
          <w:b/>
          <w:i w:val="0"/>
          <w:color w:val="6E4A3C"/>
          <w:sz w:val="19"/>
        </w:rPr>
        <w:t>他鬆一口氣或笑出來</w:t>
      </w:r>
      <w:r>
        <w:rPr>
          <w:b w:val="0"/>
          <w:i w:val="0"/>
          <w:color w:val="6E4A3C"/>
          <w:sz w:val="19"/>
        </w:rPr>
        <w:t>，把擔心說完整（「對，我就是在擔心這個」），然後</w:t>
      </w:r>
      <w:r>
        <w:rPr>
          <w:b/>
          <w:i w:val="0"/>
          <w:color w:val="6E4A3C"/>
          <w:sz w:val="19"/>
        </w:rPr>
        <w:t>換他往前問</w:t>
      </w:r>
      <w:r>
        <w:rPr>
          <w:b w:val="0"/>
          <w:i w:val="0"/>
          <w:color w:val="6E4A3C"/>
          <w:sz w:val="19"/>
        </w:rPr>
        <w:t>（「那要怎麼開始？」）。</w:t>
      </w:r>
    </w:p>
    <w:p>
      <w:pPr>
        <w:spacing w:before="80" w:after="80" w:line="348" w:lineRule="auto"/>
        <w:ind w:left="113" w:right="113"/>
        <w:shd w:val="clear" w:fill="FAF2EF"/>
        <w:pBdr>
          <w:left w:val="single" w:sz="30" w:space="6" w:color="C6603A"/>
        </w:pBdr>
      </w:pPr>
      <w:r>
        <w:rPr>
          <w:b w:val="0"/>
          <w:i w:val="0"/>
          <w:color w:val="6E4A3C"/>
          <w:sz w:val="19"/>
        </w:rPr>
        <w:t>⚠️ 過頭訊號：他</w:t>
      </w:r>
      <w:r>
        <w:rPr>
          <w:b/>
          <w:i w:val="0"/>
          <w:color w:val="6E4A3C"/>
          <w:sz w:val="19"/>
        </w:rPr>
        <w:t>反而想出更多問題</w:t>
      </w:r>
      <w:r>
        <w:rPr>
          <w:b w:val="0"/>
          <w:i w:val="0"/>
          <w:color w:val="6E4A3C"/>
          <w:sz w:val="19"/>
        </w:rPr>
        <w:t>＝你把原本沒有的疑慮叫醒了。</w:t>
      </w:r>
      <w:r>
        <w:rPr>
          <w:b/>
          <w:i w:val="0"/>
          <w:color w:val="6E4A3C"/>
          <w:sz w:val="19"/>
        </w:rPr>
        <w:t>只講最大的那一個，講完閉嘴。</w:t>
      </w:r>
    </w:p>
    <w:p>
      <w:pPr>
        <w:spacing w:before="80" w:after="80" w:line="348" w:lineRule="auto"/>
        <w:ind w:left="113" w:right="113"/>
        <w:shd w:val="clear" w:fill="FAF2EF"/>
        <w:pBdr>
          <w:left w:val="single" w:sz="30" w:space="6" w:color="C6603A"/>
        </w:pBdr>
      </w:pPr>
      <w:r>
        <w:rPr>
          <w:b w:val="0"/>
          <w:i w:val="0"/>
          <w:color w:val="6E4A3C"/>
          <w:sz w:val="19"/>
        </w:rPr>
        <w:t>⚠️ 退路</w:t>
      </w:r>
      <w:r>
        <w:rPr>
          <w:b/>
          <w:i w:val="0"/>
          <w:color w:val="6E4A3C"/>
          <w:sz w:val="19"/>
        </w:rPr>
        <w:t>只能給你真的給得出來的</w:t>
      </w:r>
      <w:r>
        <w:rPr>
          <w:b w:val="0"/>
          <w:i w:val="0"/>
          <w:color w:val="6E4A3C"/>
          <w:sz w:val="19"/>
        </w:rPr>
        <w:t>——退路開空頭支票，整場的信任一次掉光。</w:t>
      </w:r>
    </w:p>
    <w:p>
      <w:pPr>
        <w:spacing w:before="280" w:after="80" w:line="348" w:lineRule="auto"/>
      </w:pPr>
      <w:r>
        <w:rPr>
          <w:b w:val="0"/>
          <w:i w:val="0"/>
          <w:color w:val="8E682B"/>
          <w:sz w:val="26"/>
        </w:rPr>
        <w:t>I-3 讓他答應・開口邀請，說好下一步（56–60 分）</w:t>
      </w:r>
    </w:p>
    <w:p>
      <w:pPr>
        <w:spacing w:before="200" w:after="40" w:line="348" w:lineRule="auto"/>
      </w:pPr>
      <w:r>
        <w:rPr>
          <w:b/>
          <w:color w:val="8E682B"/>
          <w:sz w:val="22"/>
        </w:rPr>
        <w:t>①　開口邀請</w:t>
      </w:r>
      <w:r>
        <w:rPr>
          <w:b w:val="0"/>
          <w:i w:val="0"/>
          <w:color w:val="6E4A3C"/>
          <w:sz w:val="19"/>
        </w:rPr>
        <w:t xml:space="preserve">　56–59 分</w:t>
      </w:r>
    </w:p>
    <w:p>
      <w:pPr>
        <w:spacing w:before="80" w:after="80" w:line="348" w:lineRule="auto"/>
        <w:ind w:left="113" w:right="113"/>
        <w:shd w:val="clear" w:fill="F8F6F2"/>
        <w:pBdr>
          <w:left w:val="single" w:sz="30" w:space="6" w:color="8E682B"/>
        </w:pBdr>
      </w:pPr>
      <w:r>
        <w:rPr>
          <w:b w:val="0"/>
          <w:i w:val="0"/>
          <w:color w:val="4A1B0C"/>
          <w:sz w:val="21"/>
        </w:rPr>
        <w:t>「我先講風險：</w:t>
      </w:r>
      <w:r>
        <w:rPr>
          <w:b/>
          <w:i w:val="0"/>
          <w:color w:val="4A1B0C"/>
          <w:sz w:val="21"/>
        </w:rPr>
        <w:t>這件事不會馬上見效，你前兩週會很不習慣。</w:t>
      </w:r>
      <w:r>
        <w:rPr>
          <w:b w:val="0"/>
          <w:i w:val="0"/>
          <w:color w:val="4A1B0C"/>
          <w:sz w:val="21"/>
        </w:rPr>
        <w:t xml:space="preserve"> 而且我們才認識一個小時，你要把學費交給我，</w:t>
      </w:r>
      <w:r>
        <w:rPr>
          <w:b/>
          <w:i w:val="0"/>
          <w:color w:val="4A1B0C"/>
          <w:sz w:val="21"/>
        </w:rPr>
        <w:t>我自己都覺得這是風險高的事。</w:t>
      </w:r>
      <w:r>
        <w:rPr>
          <w:b w:val="0"/>
          <w:i w:val="0"/>
          <w:color w:val="4A1B0C"/>
          <w:sz w:val="21"/>
        </w:rPr>
        <w:t>」</w:t>
      </w:r>
      <w:r>
        <w:br/>
      </w:r>
      <w:r>
        <w:rPr>
          <w:b w:val="0"/>
          <w:i w:val="0"/>
          <w:color w:val="4A1B0C"/>
          <w:sz w:val="21"/>
        </w:rPr>
        <w:t>「但七天內不合適可以退——而且我要拜託你，</w:t>
      </w:r>
      <w:r>
        <w:rPr>
          <w:b/>
          <w:i w:val="0"/>
          <w:color w:val="4A1B0C"/>
          <w:sz w:val="21"/>
        </w:rPr>
        <w:t>如果覺得我不能服務你，要主動跟我說。</w:t>
      </w:r>
      <w:r>
        <w:rPr>
          <w:b w:val="0"/>
          <w:i w:val="0"/>
          <w:color w:val="4A1B0C"/>
          <w:sz w:val="21"/>
        </w:rPr>
        <w:t>」</w:t>
      </w:r>
      <w:r>
        <w:br/>
      </w:r>
      <w:r>
        <w:rPr>
          <w:b w:val="0"/>
          <w:i w:val="0"/>
          <w:color w:val="4A1B0C"/>
          <w:sz w:val="21"/>
        </w:rPr>
        <w:t>「</w:t>
      </w:r>
      <w:r>
        <w:rPr>
          <w:b/>
          <w:i w:val="0"/>
          <w:color w:val="4A1B0C"/>
          <w:sz w:val="21"/>
        </w:rPr>
        <w:t>我想很真誠地邀請你當我的學生</w:t>
      </w:r>
      <w:r>
        <w:rPr>
          <w:b w:val="0"/>
          <w:i w:val="0"/>
          <w:color w:val="4A1B0C"/>
          <w:sz w:val="21"/>
        </w:rPr>
        <w:t>——因為你剛剛講你想要的那個數字，我看得到路。」（</w:t>
      </w:r>
      <w:r>
        <w:rPr>
          <w:b/>
          <w:i w:val="0"/>
          <w:color w:val="4A1B0C"/>
          <w:sz w:val="21"/>
        </w:rPr>
        <w:t>停下來等他回答</w:t>
      </w:r>
      <w:r>
        <w:rPr>
          <w:b w:val="0"/>
          <w:i w:val="0"/>
          <w:color w:val="4A1B0C"/>
          <w:sz w:val="21"/>
        </w:rPr>
        <w:t>）</w:t>
      </w:r>
    </w:p>
    <w:p>
      <w:pPr>
        <w:spacing w:before="0" w:after="200" w:line="348" w:lineRule="auto"/>
        <w:ind w:left="340"/>
      </w:pPr>
      <w:r>
        <w:rPr>
          <w:b w:val="0"/>
          <w:i/>
          <w:color w:val="6E4A3C"/>
          <w:sz w:val="18"/>
        </w:rPr>
        <w:t>↳ 〔技巧・真誠邀請〕結構＝</w:t>
      </w:r>
      <w:r>
        <w:rPr>
          <w:b/>
          <w:i/>
          <w:color w:val="6E4A3C"/>
          <w:sz w:val="18"/>
        </w:rPr>
        <w:t>先講風險 → 給退路 → 邀請</w:t>
      </w:r>
      <w:r>
        <w:rPr>
          <w:b w:val="0"/>
          <w:i/>
          <w:color w:val="6E4A3C"/>
          <w:sz w:val="18"/>
        </w:rPr>
        <w:t>，一次一句</w:t>
      </w:r>
    </w:p>
    <w:p>
      <w:pPr>
        <w:spacing w:before="80" w:after="80" w:line="348" w:lineRule="auto"/>
        <w:ind w:left="113" w:right="113"/>
        <w:shd w:val="clear" w:fill="E8F1ED"/>
        <w:pBdr>
          <w:left w:val="single" w:sz="30" w:space="6" w:color="2F7F5E"/>
        </w:pBdr>
      </w:pPr>
      <w:r>
        <w:rPr>
          <w:b w:val="0"/>
          <w:i w:val="0"/>
          <w:color w:val="6E4A3C"/>
          <w:sz w:val="19"/>
        </w:rPr>
        <w:t xml:space="preserve">👀 </w:t>
      </w:r>
      <w:r>
        <w:rPr>
          <w:b/>
          <w:i w:val="0"/>
          <w:color w:val="6E4A3C"/>
          <w:sz w:val="19"/>
        </w:rPr>
        <w:t>過關線＝拿到一個他同意的具體推進</w:t>
      </w:r>
      <w:r>
        <w:rPr>
          <w:b w:val="0"/>
          <w:i w:val="0"/>
          <w:color w:val="6E4A3C"/>
          <w:sz w:val="19"/>
        </w:rPr>
        <w:t>：下次時間／他要準備的東西／他答應去跟誰說，</w:t>
      </w:r>
      <w:r>
        <w:rPr>
          <w:b/>
          <w:i w:val="0"/>
          <w:color w:val="6E4A3C"/>
          <w:sz w:val="19"/>
        </w:rPr>
        <w:t>三選一</w:t>
      </w:r>
      <w:r>
        <w:rPr>
          <w:b w:val="0"/>
          <w:i w:val="0"/>
          <w:color w:val="6E4A3C"/>
          <w:sz w:val="19"/>
        </w:rPr>
        <w:t>，</w:t>
      </w:r>
      <w:r>
        <w:br/>
      </w:r>
      <w:r>
        <w:rPr>
          <w:b w:val="0"/>
          <w:i w:val="0"/>
          <w:color w:val="6E4A3C"/>
          <w:sz w:val="19"/>
        </w:rPr>
        <w:t>而且那個時間或人名是</w:t>
      </w:r>
      <w:r>
        <w:rPr>
          <w:b/>
          <w:i w:val="0"/>
          <w:color w:val="6E4A3C"/>
          <w:sz w:val="19"/>
        </w:rPr>
        <w:t>他自己講的</w:t>
      </w:r>
      <w:r>
        <w:rPr>
          <w:b w:val="0"/>
          <w:i w:val="0"/>
          <w:color w:val="6E4A3C"/>
          <w:sz w:val="19"/>
        </w:rPr>
        <w:t>。</w:t>
      </w:r>
    </w:p>
    <w:p>
      <w:pPr>
        <w:spacing w:before="80" w:after="80" w:line="348" w:lineRule="auto"/>
        <w:ind w:left="113" w:right="113"/>
        <w:shd w:val="clear" w:fill="FAF2EF"/>
        <w:pBdr>
          <w:left w:val="single" w:sz="30" w:space="6" w:color="C6603A"/>
        </w:pBdr>
      </w:pPr>
      <w:r>
        <w:rPr>
          <w:b w:val="0"/>
          <w:i w:val="0"/>
          <w:color w:val="6E4A3C"/>
          <w:sz w:val="19"/>
        </w:rPr>
        <w:t xml:space="preserve">⚠️ </w:t>
      </w:r>
      <w:r>
        <w:rPr>
          <w:b/>
          <w:i w:val="0"/>
          <w:color w:val="6E4A3C"/>
          <w:sz w:val="19"/>
        </w:rPr>
        <w:t>「刷卡還是付現」不是判準，那是結果。</w:t>
      </w:r>
      <w:r>
        <w:rPr>
          <w:b w:val="0"/>
          <w:i w:val="0"/>
          <w:color w:val="6E4A3C"/>
          <w:sz w:val="19"/>
        </w:rPr>
        <w:t xml:space="preserve"> 沒成交也可以過關。</w:t>
      </w:r>
    </w:p>
    <w:p>
      <w:pPr>
        <w:spacing w:before="80" w:after="80" w:line="348" w:lineRule="auto"/>
        <w:ind w:left="113" w:right="113"/>
        <w:shd w:val="clear" w:fill="FAF2EF"/>
        <w:pBdr>
          <w:left w:val="single" w:sz="30" w:space="6" w:color="C6603A"/>
        </w:pBdr>
      </w:pPr>
      <w:r>
        <w:rPr>
          <w:b w:val="0"/>
          <w:i w:val="0"/>
          <w:color w:val="6E4A3C"/>
          <w:sz w:val="19"/>
        </w:rPr>
        <w:t>⚠️ 過頭訊號：</w:t>
      </w:r>
      <w:r>
        <w:rPr>
          <w:b/>
          <w:i w:val="0"/>
          <w:color w:val="6E4A3C"/>
          <w:sz w:val="19"/>
        </w:rPr>
        <w:t>沉默、找藉口離開、「我再想想」、已讀不回</w:t>
      </w:r>
      <w:r>
        <w:rPr>
          <w:b w:val="0"/>
          <w:i w:val="0"/>
          <w:color w:val="6E4A3C"/>
          <w:sz w:val="19"/>
        </w:rPr>
        <w:t>＝收成逼單了。把門留著，當場不追。</w:t>
      </w:r>
    </w:p>
    <w:p>
      <w:pPr>
        <w:spacing w:before="80" w:after="80" w:line="348" w:lineRule="auto"/>
        <w:ind w:left="113" w:right="113"/>
        <w:shd w:val="clear" w:fill="FAF2EF"/>
        <w:pBdr>
          <w:left w:val="single" w:sz="30" w:space="6" w:color="C6603A"/>
        </w:pBdr>
      </w:pPr>
      <w:r>
        <w:rPr>
          <w:b w:val="0"/>
          <w:i w:val="0"/>
          <w:color w:val="6E4A3C"/>
          <w:sz w:val="19"/>
        </w:rPr>
        <w:t>⚠️ 期限與名額</w:t>
      </w:r>
      <w:r>
        <w:rPr>
          <w:b/>
          <w:i w:val="0"/>
          <w:color w:val="6E4A3C"/>
          <w:sz w:val="19"/>
        </w:rPr>
        <w:t>有出處才講</w:t>
      </w:r>
      <w:r>
        <w:rPr>
          <w:b w:val="0"/>
          <w:i w:val="0"/>
          <w:color w:val="6E4A3C"/>
          <w:sz w:val="19"/>
        </w:rPr>
        <w:t>（報名表單、班表）；拿不出來源就整句不講。</w:t>
      </w:r>
    </w:p>
    <w:p>
      <w:pPr>
        <w:spacing w:before="80" w:after="80" w:line="348" w:lineRule="auto"/>
        <w:ind w:left="113" w:right="113"/>
        <w:shd w:val="clear" w:fill="F4F0ED"/>
        <w:pBdr>
          <w:left w:val="single" w:sz="30" w:space="6" w:color="8A5A3B"/>
        </w:pBdr>
      </w:pPr>
      <w:r>
        <w:rPr>
          <w:b w:val="0"/>
          <w:i w:val="0"/>
          <w:color w:val="6E4A3C"/>
          <w:sz w:val="19"/>
        </w:rPr>
        <w:t>🦴 先講風險才敢邀請。</w:t>
      </w:r>
      <w:r>
        <w:rPr>
          <w:b/>
          <w:i w:val="0"/>
          <w:color w:val="6E4A3C"/>
          <w:sz w:val="19"/>
        </w:rPr>
        <w:t>你願意把最難聽的先講出來，他才會相信你後面講的是真的。</w:t>
      </w:r>
    </w:p>
    <w:p>
      <w:pPr>
        <w:spacing w:before="200" w:after="40" w:line="348" w:lineRule="auto"/>
      </w:pPr>
      <w:r>
        <w:rPr>
          <w:b/>
          <w:color w:val="8E682B"/>
          <w:sz w:val="22"/>
        </w:rPr>
        <w:t>②　說好下一步</w:t>
      </w:r>
      <w:r>
        <w:rPr>
          <w:b w:val="0"/>
          <w:i w:val="0"/>
          <w:color w:val="6E4A3C"/>
          <w:sz w:val="19"/>
        </w:rPr>
        <w:t xml:space="preserve">　59–60 分</w:t>
      </w:r>
    </w:p>
    <w:p>
      <w:pPr>
        <w:spacing w:before="80" w:after="80" w:line="348" w:lineRule="auto"/>
        <w:ind w:left="113" w:right="113"/>
        <w:shd w:val="clear" w:fill="F8F6F2"/>
        <w:pBdr>
          <w:left w:val="single" w:sz="30" w:space="6" w:color="8E682B"/>
        </w:pBdr>
      </w:pPr>
      <w:r>
        <w:rPr>
          <w:b w:val="0"/>
          <w:i w:val="0"/>
          <w:color w:val="4A1B0C"/>
          <w:sz w:val="21"/>
        </w:rPr>
        <w:t>（成了）「那我們說好：</w:t>
      </w:r>
      <w:r>
        <w:rPr>
          <w:b/>
          <w:i w:val="0"/>
          <w:color w:val="4A1B0C"/>
          <w:sz w:val="21"/>
        </w:rPr>
        <w:t>這禮拜五之前我把課前表單寄給你，你回我一句收到就好。</w:t>
      </w:r>
      <w:r>
        <w:rPr>
          <w:b w:val="0"/>
          <w:i w:val="0"/>
          <w:color w:val="4A1B0C"/>
          <w:sz w:val="21"/>
        </w:rPr>
        <w:t>」</w:t>
      </w:r>
      <w:r>
        <w:br/>
      </w:r>
      <w:r>
        <w:rPr>
          <w:b w:val="0"/>
          <w:i w:val="0"/>
          <w:color w:val="4A1B0C"/>
          <w:sz w:val="21"/>
        </w:rPr>
        <w:t>（縮到小、具體、有期限，</w:t>
      </w:r>
      <w:r>
        <w:rPr>
          <w:b/>
          <w:i w:val="0"/>
          <w:color w:val="4A1B0C"/>
          <w:sz w:val="21"/>
        </w:rPr>
        <w:t>寫下來唸給他聽</w:t>
      </w:r>
      <w:r>
        <w:rPr>
          <w:b w:val="0"/>
          <w:i w:val="0"/>
          <w:color w:val="4A1B0C"/>
          <w:sz w:val="21"/>
        </w:rPr>
        <w:t>）</w:t>
      </w:r>
      <w:r>
        <w:br/>
      </w:r>
      <w:r>
        <w:rPr>
          <w:b w:val="0"/>
          <w:i w:val="0"/>
          <w:color w:val="4A1B0C"/>
          <w:sz w:val="21"/>
        </w:rPr>
        <w:t>（沒成）「沒關係，</w:t>
      </w:r>
      <w:r>
        <w:rPr>
          <w:b/>
          <w:i w:val="0"/>
          <w:color w:val="4A1B0C"/>
          <w:sz w:val="21"/>
        </w:rPr>
        <w:t>這扇門一直開著。</w:t>
      </w:r>
      <w:r>
        <w:rPr>
          <w:b w:val="0"/>
          <w:i w:val="0"/>
          <w:color w:val="4A1B0C"/>
          <w:sz w:val="21"/>
        </w:rPr>
        <w:t>」——①留住關係</w:t>
      </w:r>
      <w:r>
        <w:br/>
      </w:r>
      <w:r>
        <w:rPr>
          <w:b w:val="0"/>
          <w:i w:val="0"/>
          <w:color w:val="4A1B0C"/>
          <w:sz w:val="21"/>
        </w:rPr>
        <w:t>「我這邊有一個 5 分鐘做得完的小練習，</w:t>
      </w:r>
      <w:r>
        <w:rPr>
          <w:b/>
          <w:i w:val="0"/>
          <w:color w:val="4A1B0C"/>
          <w:sz w:val="21"/>
        </w:rPr>
        <w:t>下週我傳給你，你有空再看。</w:t>
      </w:r>
      <w:r>
        <w:rPr>
          <w:b w:val="0"/>
          <w:i w:val="0"/>
          <w:color w:val="4A1B0C"/>
          <w:sz w:val="21"/>
        </w:rPr>
        <w:t>」——②給他回來的理由</w:t>
      </w:r>
      <w:r>
        <w:br/>
      </w:r>
      <w:r>
        <w:rPr>
          <w:b w:val="0"/>
          <w:i w:val="0"/>
          <w:color w:val="4A1B0C"/>
          <w:sz w:val="21"/>
        </w:rPr>
        <w:t>（</w:t>
      </w:r>
      <w:r>
        <w:rPr>
          <w:b/>
          <w:i w:val="0"/>
          <w:color w:val="4A1B0C"/>
          <w:sz w:val="21"/>
        </w:rPr>
        <w:t>不催、不解釋、不再提期限</w:t>
      </w:r>
      <w:r>
        <w:rPr>
          <w:b w:val="0"/>
          <w:i w:val="0"/>
          <w:color w:val="4A1B0C"/>
          <w:sz w:val="21"/>
        </w:rPr>
        <w:t>）</w:t>
      </w:r>
    </w:p>
    <w:p>
      <w:pPr>
        <w:spacing w:before="0" w:after="200" w:line="348" w:lineRule="auto"/>
        <w:ind w:left="340"/>
      </w:pPr>
      <w:r>
        <w:rPr>
          <w:b w:val="0"/>
          <w:i/>
          <w:color w:val="6E4A3C"/>
          <w:sz w:val="18"/>
        </w:rPr>
        <w:t>↳ 〔技巧・被動跟進〕</w:t>
      </w:r>
    </w:p>
    <w:p>
      <w:pPr>
        <w:spacing w:before="80" w:after="80" w:line="348" w:lineRule="auto"/>
        <w:ind w:left="113" w:right="113"/>
        <w:shd w:val="clear" w:fill="E8F1ED"/>
        <w:pBdr>
          <w:left w:val="single" w:sz="30" w:space="6" w:color="2F7F5E"/>
        </w:pBdr>
      </w:pPr>
      <w:r>
        <w:rPr>
          <w:b w:val="0"/>
          <w:i w:val="0"/>
          <w:color w:val="6E4A3C"/>
          <w:sz w:val="19"/>
        </w:rPr>
        <w:t>👀 他</w:t>
      </w:r>
      <w:r>
        <w:rPr>
          <w:b/>
          <w:i w:val="0"/>
          <w:color w:val="6E4A3C"/>
          <w:sz w:val="19"/>
        </w:rPr>
        <w:t>自己把那個下一步唸回來一次</w:t>
      </w:r>
      <w:r>
        <w:rPr>
          <w:b w:val="0"/>
          <w:i w:val="0"/>
          <w:color w:val="6E4A3C"/>
          <w:sz w:val="19"/>
        </w:rPr>
        <w:t>（時間、要做什麼），不是只點頭。</w:t>
      </w:r>
      <w:r>
        <w:br/>
      </w:r>
      <w:r>
        <w:rPr>
          <w:b w:val="0"/>
          <w:i w:val="0"/>
          <w:color w:val="6E4A3C"/>
          <w:sz w:val="19"/>
        </w:rPr>
        <w:t>被拒時的過關線＝</w:t>
      </w:r>
      <w:r>
        <w:rPr>
          <w:b/>
          <w:i w:val="0"/>
          <w:color w:val="6E4A3C"/>
          <w:sz w:val="19"/>
        </w:rPr>
        <w:t>關係還在</w:t>
      </w:r>
      <w:r>
        <w:rPr>
          <w:b w:val="0"/>
          <w:i w:val="0"/>
          <w:color w:val="6E4A3C"/>
          <w:sz w:val="19"/>
        </w:rPr>
        <w:t>：他還回訊息、還願意見面，一週後那個 5 分鐘小任務他還願意打開。</w:t>
      </w:r>
      <w:r>
        <w:br/>
      </w:r>
      <w:r>
        <w:rPr>
          <w:b/>
          <w:i w:val="0"/>
          <w:color w:val="6E4A3C"/>
          <w:sz w:val="19"/>
        </w:rPr>
        <w:t>看門有沒有關，不看成不成交。</w:t>
      </w:r>
    </w:p>
    <w:p>
      <w:pPr>
        <w:spacing w:before="440" w:after="120" w:line="348" w:lineRule="auto"/>
        <w:pBdr>
          <w:bottom w:val="single" w:sz="12" w:space="6" w:color="E6DAD1"/>
        </w:pBdr>
      </w:pPr>
      <w:r>
        <w:rPr>
          <w:b w:val="0"/>
          <w:i w:val="0"/>
          <w:color w:val="4A1B0C"/>
          <w:sz w:val="32"/>
        </w:rPr>
        <w:t>打磨你自己的腳本</w:t>
      </w:r>
    </w:p>
    <w:p>
      <w:pPr>
        <w:spacing w:before="0" w:after="120" w:line="348" w:lineRule="auto"/>
      </w:pPr>
      <w:r>
        <w:rPr>
          <w:b w:val="0"/>
          <w:i w:val="0"/>
          <w:color w:val="4A1B0C"/>
          <w:sz w:val="21"/>
        </w:rPr>
        <w:t>前面四塊拆完，</w:t>
      </w:r>
      <w:r>
        <w:rPr>
          <w:b/>
          <w:i w:val="0"/>
          <w:color w:val="4A1B0C"/>
          <w:sz w:val="21"/>
        </w:rPr>
        <w:t>這一份還不是你的</w:t>
      </w:r>
      <w:r>
        <w:rPr>
          <w:b w:val="0"/>
          <w:i w:val="0"/>
          <w:color w:val="4A1B0C"/>
          <w:sz w:val="21"/>
        </w:rPr>
        <w:t>——裡面的數字、故事、案例全是別人的。</w:t>
      </w:r>
      <w:r>
        <w:br/>
      </w:r>
      <w:r>
        <w:rPr>
          <w:b w:val="0"/>
          <w:i w:val="0"/>
          <w:color w:val="4A1B0C"/>
          <w:sz w:val="21"/>
        </w:rPr>
        <w:t>這一節要換掉的只有八格。</w:t>
      </w:r>
      <w:r>
        <w:rPr>
          <w:b/>
          <w:i w:val="0"/>
          <w:color w:val="4A1B0C"/>
          <w:sz w:val="21"/>
        </w:rPr>
        <w:t>八格填完，你手上就有一份自己的 60 分鐘稿。</w:t>
      </w:r>
    </w:p>
    <w:p>
      <w:pPr>
        <w:spacing w:before="80" w:after="80" w:line="348" w:lineRule="auto"/>
        <w:ind w:left="113" w:right="113"/>
        <w:shd w:val="clear" w:fill="FAF2EF"/>
        <w:pBdr>
          <w:left w:val="single" w:sz="30" w:space="6" w:color="C6603A"/>
        </w:pBdr>
      </w:pPr>
      <w:r>
        <w:rPr>
          <w:b w:val="0"/>
          <w:i w:val="0"/>
          <w:color w:val="6E4A3C"/>
          <w:sz w:val="19"/>
        </w:rPr>
        <w:t xml:space="preserve">⚠️ </w:t>
      </w:r>
      <w:r>
        <w:rPr>
          <w:b/>
          <w:i w:val="0"/>
          <w:color w:val="6E4A3C"/>
          <w:sz w:val="19"/>
        </w:rPr>
        <w:t>不要整份重寫。</w:t>
      </w:r>
      <w:r>
        <w:rPr>
          <w:b w:val="0"/>
          <w:i w:val="0"/>
          <w:color w:val="6E4A3C"/>
          <w:sz w:val="19"/>
        </w:rPr>
        <w:t xml:space="preserve"> 流程、順序、過關訊號都別動——那些是骨頭，人人一樣。</w:t>
      </w:r>
      <w:r>
        <w:br/>
      </w:r>
      <w:r>
        <w:rPr>
          <w:b w:val="0"/>
          <w:i w:val="0"/>
          <w:color w:val="6E4A3C"/>
          <w:sz w:val="19"/>
        </w:rPr>
        <w:t>你要換的只有材料。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val="clear" w:fill="F7F1EC"/>
          </w:tcPr>
          <w:p>
            <w:pPr>
              <w:spacing w:after="40"/>
            </w:pPr>
            <w:r>
              <w:rPr>
                <w:b w:val="0"/>
                <w:i w:val="0"/>
                <w:color w:val="6E4A3C"/>
                <w:sz w:val="18"/>
              </w:rPr>
              <w:t>#</w:t>
            </w:r>
          </w:p>
        </w:tc>
        <w:tc>
          <w:tcPr>
            <w:tcW w:type="dxa" w:w="2436"/>
            <w:shd w:val="clear" w:fill="F7F1EC"/>
          </w:tcPr>
          <w:p>
            <w:pPr>
              <w:spacing w:after="40"/>
            </w:pPr>
            <w:r>
              <w:rPr>
                <w:b w:val="0"/>
                <w:i w:val="0"/>
                <w:color w:val="6E4A3C"/>
                <w:sz w:val="18"/>
              </w:rPr>
              <w:t>段</w:t>
            </w:r>
          </w:p>
        </w:tc>
        <w:tc>
          <w:tcPr>
            <w:tcW w:type="dxa" w:w="2436"/>
            <w:shd w:val="clear" w:fill="F7F1EC"/>
          </w:tcPr>
          <w:p>
            <w:pPr>
              <w:spacing w:after="40"/>
            </w:pPr>
            <w:r>
              <w:rPr>
                <w:b w:val="0"/>
                <w:i w:val="0"/>
                <w:color w:val="6E4A3C"/>
                <w:sz w:val="18"/>
              </w:rPr>
              <w:t>你要準備的</w:t>
            </w:r>
          </w:p>
        </w:tc>
        <w:tc>
          <w:tcPr>
            <w:tcW w:type="dxa" w:w="2436"/>
            <w:shd w:val="clear" w:fill="F7F1EC"/>
          </w:tcPr>
          <w:p>
            <w:pPr>
              <w:spacing w:after="40"/>
            </w:pPr>
            <w:r>
              <w:rPr>
                <w:b w:val="0"/>
                <w:i w:val="0"/>
                <w:color w:val="6E4A3C"/>
                <w:sz w:val="18"/>
              </w:rPr>
              <w:t>寫好了沒</w:t>
            </w:r>
          </w:p>
        </w:tc>
      </w:tr>
      <w:tr>
        <w:tc>
          <w:tcPr>
            <w:tcW w:type="dxa" w:w="2436"/>
            <w:shd w:val="clear" w:fill="FCF6F4"/>
          </w:tcPr>
          <w:p>
            <w:pPr>
              <w:spacing w:after="40" w:line="312" w:lineRule="auto"/>
            </w:pPr>
            <w:r>
              <w:rPr>
                <w:b w:val="0"/>
                <w:i w:val="0"/>
                <w:color w:val="4A1B0C"/>
                <w:sz w:val="18"/>
              </w:rPr>
              <w:t>1</w:t>
            </w:r>
          </w:p>
        </w:tc>
        <w:tc>
          <w:tcPr>
            <w:tcW w:type="dxa" w:w="2436"/>
            <w:shd w:val="clear" w:fill="FCF6F4"/>
          </w:tcPr>
          <w:p>
            <w:pPr>
              <w:spacing w:after="40" w:line="312" w:lineRule="auto"/>
            </w:pPr>
            <w:r>
              <w:rPr>
                <w:b/>
                <w:i w:val="0"/>
                <w:color w:val="4A1B0C"/>
                <w:sz w:val="18"/>
              </w:rPr>
              <w:t>A-1</w:t>
            </w:r>
          </w:p>
        </w:tc>
        <w:tc>
          <w:tcPr>
            <w:tcW w:type="dxa" w:w="2436"/>
            <w:shd w:val="clear" w:fill="FCF6F4"/>
          </w:tcPr>
          <w:p>
            <w:pPr>
              <w:spacing w:after="40" w:line="312" w:lineRule="auto"/>
            </w:pPr>
            <w:r>
              <w:rPr>
                <w:b/>
                <w:i w:val="0"/>
                <w:color w:val="4A1B0C"/>
                <w:sz w:val="18"/>
              </w:rPr>
              <w:t>你的萬能關鍵句</w:t>
            </w:r>
            <w:r>
              <w:rPr>
                <w:b w:val="0"/>
                <w:i w:val="0"/>
                <w:color w:val="4A1B0C"/>
                <w:sz w:val="18"/>
              </w:rPr>
              <w:t>——把「營業額提升 2 倍」換成你這行客戶真正在意的那個字眼</w:t>
            </w:r>
          </w:p>
        </w:tc>
        <w:tc>
          <w:tcPr>
            <w:tcW w:type="dxa" w:w="2436"/>
            <w:shd w:val="clear" w:fill="FCF6F4"/>
          </w:tcPr>
          <w:p>
            <w:pPr>
              <w:spacing w:after="40" w:line="312" w:lineRule="auto"/>
            </w:pPr>
          </w:p>
        </w:tc>
      </w:tr>
      <w:tr>
        <w:tc>
          <w:tcPr>
            <w:tcW w:type="dxa" w:w="2436"/>
            <w:shd w:val="clear" w:fill="FCF6F4"/>
          </w:tcPr>
          <w:p>
            <w:pPr>
              <w:spacing w:after="40" w:line="312" w:lineRule="auto"/>
            </w:pPr>
            <w:r>
              <w:rPr>
                <w:b w:val="0"/>
                <w:i w:val="0"/>
                <w:color w:val="4A1B0C"/>
                <w:sz w:val="18"/>
              </w:rPr>
              <w:t>2</w:t>
            </w:r>
          </w:p>
        </w:tc>
        <w:tc>
          <w:tcPr>
            <w:tcW w:type="dxa" w:w="2436"/>
            <w:shd w:val="clear" w:fill="FCF6F4"/>
          </w:tcPr>
          <w:p>
            <w:pPr>
              <w:spacing w:after="40" w:line="312" w:lineRule="auto"/>
            </w:pPr>
            <w:r>
              <w:rPr>
                <w:b/>
                <w:i w:val="0"/>
                <w:color w:val="4A1B0C"/>
                <w:sz w:val="18"/>
              </w:rPr>
              <w:t>A-2</w:t>
            </w:r>
          </w:p>
        </w:tc>
        <w:tc>
          <w:tcPr>
            <w:tcW w:type="dxa" w:w="2436"/>
            <w:shd w:val="clear" w:fill="FCF6F4"/>
          </w:tcPr>
          <w:p>
            <w:pPr>
              <w:spacing w:after="40" w:line="312" w:lineRule="auto"/>
            </w:pPr>
            <w:r>
              <w:rPr>
                <w:b/>
                <w:i w:val="0"/>
                <w:color w:val="4A1B0C"/>
                <w:sz w:val="18"/>
              </w:rPr>
              <w:t>你的端牛肉</w:t>
            </w:r>
            <w:r>
              <w:rPr>
                <w:b w:val="0"/>
                <w:i w:val="0"/>
                <w:color w:val="4A1B0C"/>
                <w:sz w:val="18"/>
              </w:rPr>
              <w:t>：低一句、</w:t>
            </w:r>
            <w:r>
              <w:rPr>
                <w:b/>
                <w:i w:val="0"/>
                <w:color w:val="4A1B0C"/>
                <w:sz w:val="18"/>
              </w:rPr>
              <w:t>轉一句</w:t>
            </w:r>
            <w:r>
              <w:rPr>
                <w:b w:val="0"/>
                <w:i w:val="0"/>
                <w:color w:val="4A1B0C"/>
                <w:sz w:val="18"/>
              </w:rPr>
              <w:t>、高一句。轉那句不展開方法。30 秒講得完</w:t>
            </w:r>
          </w:p>
        </w:tc>
        <w:tc>
          <w:tcPr>
            <w:tcW w:type="dxa" w:w="2436"/>
            <w:shd w:val="clear" w:fill="FCF6F4"/>
          </w:tcPr>
          <w:p>
            <w:pPr>
              <w:spacing w:after="40" w:line="312" w:lineRule="auto"/>
            </w:pPr>
          </w:p>
        </w:tc>
      </w:tr>
      <w:tr>
        <w:tc>
          <w:tcPr>
            <w:tcW w:type="dxa" w:w="2436"/>
            <w:shd w:val="clear" w:fill="FCF6F4"/>
          </w:tcPr>
          <w:p>
            <w:pPr>
              <w:spacing w:after="40" w:line="312" w:lineRule="auto"/>
            </w:pPr>
            <w:r>
              <w:rPr>
                <w:b w:val="0"/>
                <w:i w:val="0"/>
                <w:color w:val="4A1B0C"/>
                <w:sz w:val="18"/>
              </w:rPr>
              <w:t>3</w:t>
            </w:r>
          </w:p>
        </w:tc>
        <w:tc>
          <w:tcPr>
            <w:tcW w:type="dxa" w:w="2436"/>
            <w:shd w:val="clear" w:fill="FCF6F4"/>
          </w:tcPr>
          <w:p>
            <w:pPr>
              <w:spacing w:after="40" w:line="312" w:lineRule="auto"/>
            </w:pPr>
            <w:r>
              <w:rPr>
                <w:b/>
                <w:i w:val="0"/>
                <w:color w:val="4A1B0C"/>
                <w:sz w:val="18"/>
              </w:rPr>
              <w:t>A-3</w:t>
            </w:r>
          </w:p>
        </w:tc>
        <w:tc>
          <w:tcPr>
            <w:tcW w:type="dxa" w:w="2436"/>
            <w:shd w:val="clear" w:fill="FCF6F4"/>
          </w:tcPr>
          <w:p>
            <w:pPr>
              <w:spacing w:after="40" w:line="312" w:lineRule="auto"/>
            </w:pPr>
            <w:r>
              <w:rPr>
                <w:b/>
                <w:i w:val="0"/>
                <w:color w:val="4A1B0C"/>
                <w:sz w:val="18"/>
              </w:rPr>
              <w:t>你的英雄之旅</w:t>
            </w:r>
            <w:r>
              <w:rPr>
                <w:b w:val="0"/>
                <w:i w:val="0"/>
                <w:color w:val="4A1B0C"/>
                <w:sz w:val="18"/>
              </w:rPr>
              <w:t>：一個人名、一個地點、一句原話。低 → 轉 → 高</w:t>
            </w:r>
          </w:p>
        </w:tc>
        <w:tc>
          <w:tcPr>
            <w:tcW w:type="dxa" w:w="2436"/>
            <w:shd w:val="clear" w:fill="FCF6F4"/>
          </w:tcPr>
          <w:p>
            <w:pPr>
              <w:spacing w:after="40" w:line="312" w:lineRule="auto"/>
            </w:pPr>
          </w:p>
        </w:tc>
      </w:tr>
      <w:tr>
        <w:tc>
          <w:tcPr>
            <w:tcW w:type="dxa" w:w="2436"/>
            <w:shd w:val="clear" w:fill="F4F8F6"/>
          </w:tcPr>
          <w:p>
            <w:pPr>
              <w:spacing w:after="40" w:line="312" w:lineRule="auto"/>
            </w:pPr>
            <w:r>
              <w:rPr>
                <w:b w:val="0"/>
                <w:i w:val="0"/>
                <w:color w:val="4A1B0C"/>
                <w:sz w:val="18"/>
              </w:rPr>
              <w:t>4</w:t>
            </w:r>
          </w:p>
        </w:tc>
        <w:tc>
          <w:tcPr>
            <w:tcW w:type="dxa" w:w="2436"/>
            <w:shd w:val="clear" w:fill="F4F8F6"/>
          </w:tcPr>
          <w:p>
            <w:pPr>
              <w:spacing w:after="40" w:line="312" w:lineRule="auto"/>
            </w:pPr>
            <w:r>
              <w:rPr>
                <w:b/>
                <w:i w:val="0"/>
                <w:color w:val="4A1B0C"/>
                <w:sz w:val="18"/>
              </w:rPr>
              <w:t>T-1</w:t>
            </w:r>
          </w:p>
        </w:tc>
        <w:tc>
          <w:tcPr>
            <w:tcW w:type="dxa" w:w="2436"/>
            <w:shd w:val="clear" w:fill="F4F8F6"/>
          </w:tcPr>
          <w:p>
            <w:pPr>
              <w:spacing w:after="40" w:line="312" w:lineRule="auto"/>
            </w:pPr>
            <w:r>
              <w:rPr>
                <w:b/>
                <w:i w:val="0"/>
                <w:color w:val="4A1B0C"/>
                <w:sz w:val="18"/>
              </w:rPr>
              <w:t>你的兩句心裡 OS</w:t>
            </w:r>
            <w:r>
              <w:rPr>
                <w:b w:val="0"/>
                <w:i w:val="0"/>
                <w:color w:val="4A1B0C"/>
                <w:sz w:val="18"/>
              </w:rPr>
              <w:t>：一句開場前先給的，一句挖到痛之後再給的。</w:t>
            </w:r>
            <w:r>
              <w:rPr>
                <w:b/>
                <w:i w:val="0"/>
                <w:color w:val="4A1B0C"/>
                <w:sz w:val="18"/>
              </w:rPr>
              <w:t>要是感受詞</w:t>
            </w:r>
          </w:p>
        </w:tc>
        <w:tc>
          <w:tcPr>
            <w:tcW w:type="dxa" w:w="2436"/>
            <w:shd w:val="clear" w:fill="F4F8F6"/>
          </w:tcPr>
          <w:p>
            <w:pPr>
              <w:spacing w:after="40" w:line="312" w:lineRule="auto"/>
            </w:pPr>
          </w:p>
        </w:tc>
      </w:tr>
      <w:tr>
        <w:tc>
          <w:tcPr>
            <w:tcW w:type="dxa" w:w="2436"/>
            <w:shd w:val="clear" w:fill="F7F9FA"/>
          </w:tcPr>
          <w:p>
            <w:pPr>
              <w:spacing w:after="40" w:line="312" w:lineRule="auto"/>
            </w:pPr>
            <w:r>
              <w:rPr>
                <w:b w:val="0"/>
                <w:i w:val="0"/>
                <w:color w:val="4A1B0C"/>
                <w:sz w:val="18"/>
              </w:rPr>
              <w:t>5</w:t>
            </w:r>
          </w:p>
        </w:tc>
        <w:tc>
          <w:tcPr>
            <w:tcW w:type="dxa" w:w="2436"/>
            <w:shd w:val="clear" w:fill="F7F9FA"/>
          </w:tcPr>
          <w:p>
            <w:pPr>
              <w:spacing w:after="40" w:line="312" w:lineRule="auto"/>
            </w:pPr>
            <w:r>
              <w:rPr>
                <w:b/>
                <w:i w:val="0"/>
                <w:color w:val="4A1B0C"/>
                <w:sz w:val="18"/>
              </w:rPr>
              <w:t>P-2</w:t>
            </w:r>
          </w:p>
        </w:tc>
        <w:tc>
          <w:tcPr>
            <w:tcW w:type="dxa" w:w="2436"/>
            <w:shd w:val="clear" w:fill="F7F9FA"/>
          </w:tcPr>
          <w:p>
            <w:pPr>
              <w:spacing w:after="40" w:line="312" w:lineRule="auto"/>
            </w:pPr>
            <w:r>
              <w:rPr>
                <w:b/>
                <w:i w:val="0"/>
                <w:color w:val="4A1B0C"/>
                <w:sz w:val="18"/>
              </w:rPr>
              <w:t>你自己的低轉高</w:t>
            </w:r>
            <w:r>
              <w:rPr>
                <w:b w:val="0"/>
                <w:i w:val="0"/>
                <w:color w:val="4A1B0C"/>
                <w:sz w:val="18"/>
              </w:rPr>
              <w:t>——先把你自己那一段排成三格。</w:t>
            </w:r>
            <w:r>
              <w:rPr>
                <w:b/>
                <w:i w:val="0"/>
                <w:color w:val="4A1B0C"/>
                <w:sz w:val="18"/>
              </w:rPr>
              <w:t>排不出自己的，你就採不出別人的</w:t>
            </w:r>
          </w:p>
        </w:tc>
        <w:tc>
          <w:tcPr>
            <w:tcW w:type="dxa" w:w="2436"/>
            <w:shd w:val="clear" w:fill="F7F9FA"/>
          </w:tcPr>
          <w:p>
            <w:pPr>
              <w:spacing w:after="40" w:line="312" w:lineRule="auto"/>
            </w:pPr>
          </w:p>
        </w:tc>
      </w:tr>
      <w:tr>
        <w:tc>
          <w:tcPr>
            <w:tcW w:type="dxa" w:w="2436"/>
            <w:shd w:val="clear" w:fill="F7F9FA"/>
          </w:tcPr>
          <w:p>
            <w:pPr>
              <w:spacing w:after="40" w:line="312" w:lineRule="auto"/>
            </w:pPr>
            <w:r>
              <w:rPr>
                <w:b w:val="0"/>
                <w:i w:val="0"/>
                <w:color w:val="4A1B0C"/>
                <w:sz w:val="18"/>
              </w:rPr>
              <w:t>6</w:t>
            </w:r>
          </w:p>
        </w:tc>
        <w:tc>
          <w:tcPr>
            <w:tcW w:type="dxa" w:w="2436"/>
            <w:shd w:val="clear" w:fill="F7F9FA"/>
          </w:tcPr>
          <w:p>
            <w:pPr>
              <w:spacing w:after="40" w:line="312" w:lineRule="auto"/>
            </w:pPr>
            <w:r>
              <w:rPr>
                <w:b/>
                <w:i w:val="0"/>
                <w:color w:val="4A1B0C"/>
                <w:sz w:val="18"/>
              </w:rPr>
              <w:t>P-3</w:t>
            </w:r>
          </w:p>
        </w:tc>
        <w:tc>
          <w:tcPr>
            <w:tcW w:type="dxa" w:w="2436"/>
            <w:shd w:val="clear" w:fill="F7F9FA"/>
          </w:tcPr>
          <w:p>
            <w:pPr>
              <w:spacing w:after="40" w:line="312" w:lineRule="auto"/>
            </w:pPr>
            <w:r>
              <w:rPr>
                <w:b/>
                <w:i w:val="0"/>
                <w:color w:val="4A1B0C"/>
                <w:sz w:val="18"/>
              </w:rPr>
              <w:t>你的他證三件組</w:t>
            </w:r>
            <w:r>
              <w:rPr>
                <w:b w:val="0"/>
                <w:i w:val="0"/>
                <w:color w:val="4A1B0C"/>
                <w:sz w:val="18"/>
              </w:rPr>
              <w:t>：見證／數據／第三方。</w:t>
            </w:r>
            <w:r>
              <w:rPr>
                <w:b/>
                <w:i w:val="0"/>
                <w:color w:val="4A1B0C"/>
                <w:sz w:val="18"/>
              </w:rPr>
              <w:t>有截圖才寫數字，沒有就空著</w:t>
            </w:r>
          </w:p>
        </w:tc>
        <w:tc>
          <w:tcPr>
            <w:tcW w:type="dxa" w:w="2436"/>
            <w:shd w:val="clear" w:fill="F7F9FA"/>
          </w:tcPr>
          <w:p>
            <w:pPr>
              <w:spacing w:after="40" w:line="312" w:lineRule="auto"/>
            </w:pPr>
          </w:p>
        </w:tc>
      </w:tr>
      <w:tr>
        <w:tc>
          <w:tcPr>
            <w:tcW w:type="dxa" w:w="2436"/>
            <w:shd w:val="clear" w:fill="FCF9F5"/>
          </w:tcPr>
          <w:p>
            <w:pPr>
              <w:spacing w:after="40" w:line="312" w:lineRule="auto"/>
            </w:pPr>
            <w:r>
              <w:rPr>
                <w:b w:val="0"/>
                <w:i w:val="0"/>
                <w:color w:val="4A1B0C"/>
                <w:sz w:val="18"/>
              </w:rPr>
              <w:t>7</w:t>
            </w:r>
          </w:p>
        </w:tc>
        <w:tc>
          <w:tcPr>
            <w:tcW w:type="dxa" w:w="2436"/>
            <w:shd w:val="clear" w:fill="FCF9F5"/>
          </w:tcPr>
          <w:p>
            <w:pPr>
              <w:spacing w:after="40" w:line="312" w:lineRule="auto"/>
            </w:pPr>
            <w:r>
              <w:rPr>
                <w:b/>
                <w:i w:val="0"/>
                <w:color w:val="4A1B0C"/>
                <w:sz w:val="18"/>
              </w:rPr>
              <w:t>I-1</w:t>
            </w:r>
          </w:p>
        </w:tc>
        <w:tc>
          <w:tcPr>
            <w:tcW w:type="dxa" w:w="2436"/>
            <w:shd w:val="clear" w:fill="FCF9F5"/>
          </w:tcPr>
          <w:p>
            <w:pPr>
              <w:spacing w:after="40" w:line="312" w:lineRule="auto"/>
            </w:pPr>
            <w:r>
              <w:rPr>
                <w:b/>
                <w:i w:val="0"/>
                <w:color w:val="4A1B0C"/>
                <w:sz w:val="18"/>
              </w:rPr>
              <w:t>你的結果翻譯句</w:t>
            </w:r>
            <w:r>
              <w:rPr>
                <w:b w:val="0"/>
                <w:i w:val="0"/>
                <w:color w:val="4A1B0C"/>
                <w:sz w:val="18"/>
              </w:rPr>
              <w:t>：把你的服務規格，翻成客戶說得出口的那句結果</w:t>
            </w:r>
          </w:p>
        </w:tc>
        <w:tc>
          <w:tcPr>
            <w:tcW w:type="dxa" w:w="2436"/>
            <w:shd w:val="clear" w:fill="FCF9F5"/>
          </w:tcPr>
          <w:p>
            <w:pPr>
              <w:spacing w:after="40" w:line="312" w:lineRule="auto"/>
            </w:pPr>
          </w:p>
        </w:tc>
      </w:tr>
      <w:tr>
        <w:tc>
          <w:tcPr>
            <w:tcW w:type="dxa" w:w="2436"/>
            <w:shd w:val="clear" w:fill="FCF9F5"/>
          </w:tcPr>
          <w:p>
            <w:pPr>
              <w:spacing w:after="40" w:line="312" w:lineRule="auto"/>
            </w:pPr>
            <w:r>
              <w:rPr>
                <w:b w:val="0"/>
                <w:i w:val="0"/>
                <w:color w:val="4A1B0C"/>
                <w:sz w:val="18"/>
              </w:rPr>
              <w:t>8</w:t>
            </w:r>
          </w:p>
        </w:tc>
        <w:tc>
          <w:tcPr>
            <w:tcW w:type="dxa" w:w="2436"/>
            <w:shd w:val="clear" w:fill="FCF9F5"/>
          </w:tcPr>
          <w:p>
            <w:pPr>
              <w:spacing w:after="40" w:line="312" w:lineRule="auto"/>
            </w:pPr>
            <w:r>
              <w:rPr>
                <w:b/>
                <w:i w:val="0"/>
                <w:color w:val="4A1B0C"/>
                <w:sz w:val="18"/>
              </w:rPr>
              <w:t>I-2</w:t>
            </w:r>
          </w:p>
        </w:tc>
        <w:tc>
          <w:tcPr>
            <w:tcW w:type="dxa" w:w="2436"/>
            <w:shd w:val="clear" w:fill="FCF9F5"/>
          </w:tcPr>
          <w:p>
            <w:pPr>
              <w:spacing w:after="40" w:line="312" w:lineRule="auto"/>
            </w:pPr>
            <w:r>
              <w:rPr>
                <w:b/>
                <w:i w:val="0"/>
                <w:color w:val="4A1B0C"/>
                <w:sz w:val="18"/>
              </w:rPr>
              <w:t>你真的給得出來的退路</w:t>
            </w:r>
            <w:r>
              <w:rPr>
                <w:b w:val="0"/>
                <w:i w:val="0"/>
                <w:color w:val="4A1B0C"/>
                <w:sz w:val="18"/>
              </w:rPr>
              <w:t>：一條就好。</w:t>
            </w:r>
            <w:r>
              <w:rPr>
                <w:b/>
                <w:i w:val="0"/>
                <w:color w:val="4A1B0C"/>
                <w:sz w:val="18"/>
              </w:rPr>
              <w:t>給不出來的不要寫</w:t>
            </w:r>
          </w:p>
        </w:tc>
        <w:tc>
          <w:tcPr>
            <w:tcW w:type="dxa" w:w="2436"/>
            <w:shd w:val="clear" w:fill="FCF9F5"/>
          </w:tcPr>
          <w:p>
            <w:pPr>
              <w:spacing w:after="40" w:line="312" w:lineRule="auto"/>
            </w:pPr>
          </w:p>
        </w:tc>
      </w:tr>
    </w:tbl>
    <w:p>
      <w:pPr>
        <w:spacing w:before="0" w:after="120" w:line="348" w:lineRule="auto"/>
      </w:pPr>
    </w:p>
    <w:p>
      <w:pPr>
        <w:spacing w:before="0" w:after="120" w:line="348" w:lineRule="auto"/>
      </w:pPr>
      <w:r>
        <w:rPr>
          <w:b/>
          <w:i w:val="0"/>
          <w:color w:val="4A1B0C"/>
          <w:sz w:val="21"/>
        </w:rPr>
        <w:t>打磨的順序</w:t>
      </w:r>
      <w:r>
        <w:rPr>
          <w:b w:val="0"/>
          <w:i w:val="0"/>
          <w:color w:val="4A1B0C"/>
          <w:sz w:val="21"/>
        </w:rPr>
        <w:t>：3 → 2 → 5 → 4 → 6 → 7 → 8 → 1。</w:t>
      </w:r>
    </w:p>
    <w:p>
      <w:pPr>
        <w:spacing w:before="0" w:after="120" w:line="348" w:lineRule="auto"/>
      </w:pPr>
      <w:r>
        <w:rPr>
          <w:b w:val="0"/>
          <w:i w:val="0"/>
          <w:color w:val="4A1B0C"/>
          <w:sz w:val="21"/>
        </w:rPr>
        <w:t>先寫英雄之旅（最長、最難，寫完其他都好切），端牛肉直接從它身上砍出來；</w:t>
      </w:r>
      <w:r>
        <w:br/>
      </w:r>
      <w:r>
        <w:rPr>
          <w:b w:val="0"/>
          <w:i w:val="0"/>
          <w:color w:val="4A1B0C"/>
          <w:sz w:val="21"/>
        </w:rPr>
        <w:t xml:space="preserve">接著把自己排成三格，你才知道 </w:t>
      </w:r>
      <w:r>
        <w:rPr>
          <w:b w:val="0"/>
          <w:i w:val="0"/>
          <w:color w:val="54718D"/>
          <w:sz w:val="21"/>
        </w:rPr>
        <w:t>P-2</w:t>
      </w:r>
      <w:r>
        <w:rPr>
          <w:b w:val="0"/>
          <w:i w:val="0"/>
          <w:color w:val="4A1B0C"/>
          <w:sz w:val="21"/>
        </w:rPr>
        <w:t xml:space="preserve"> 在採別人什麼；心裡 OS 從英雄之旅的「低」那一段挑。</w:t>
      </w:r>
    </w:p>
    <w:p>
      <w:pPr>
        <w:spacing w:before="80" w:after="80" w:line="348" w:lineRule="auto"/>
        <w:ind w:left="113" w:right="113"/>
        <w:shd w:val="clear" w:fill="F4F0ED"/>
        <w:pBdr>
          <w:left w:val="single" w:sz="30" w:space="6" w:color="8A5A3B"/>
        </w:pBdr>
      </w:pPr>
      <w:r>
        <w:rPr>
          <w:b w:val="0"/>
          <w:i w:val="0"/>
          <w:color w:val="6E4A3C"/>
          <w:sz w:val="19"/>
        </w:rPr>
        <w:t xml:space="preserve">🦴 </w:t>
      </w:r>
      <w:r>
        <w:rPr>
          <w:b/>
          <w:i w:val="0"/>
          <w:color w:val="6E4A3C"/>
          <w:sz w:val="19"/>
        </w:rPr>
        <w:t>你不是來學一套話術，是來把你本來就有的東西講清楚。</w:t>
      </w:r>
      <w:r>
        <w:br/>
      </w:r>
      <w:r>
        <w:rPr>
          <w:b w:val="0"/>
          <w:i w:val="0"/>
          <w:color w:val="6E4A3C"/>
          <w:sz w:val="19"/>
        </w:rPr>
        <w:t>這八格沒有一格是編出來的——全部都在你身上，只是還沒被排好。</w:t>
      </w:r>
      <w:r>
        <w:br/>
      </w:r>
      <w:r>
        <w:rPr>
          <w:b w:val="0"/>
          <w:i w:val="0"/>
          <w:color w:val="6E4A3C"/>
          <w:sz w:val="19"/>
        </w:rPr>
        <w:t>這也是你等一下要幫客戶做的同一件事。</w:t>
      </w:r>
    </w:p>
    <w:p>
      <w:pPr>
        <w:spacing w:before="440" w:after="120" w:line="348" w:lineRule="auto"/>
        <w:pBdr>
          <w:bottom w:val="single" w:sz="12" w:space="6" w:color="E6DAD1"/>
        </w:pBdr>
      </w:pPr>
      <w:r>
        <w:rPr>
          <w:b w:val="0"/>
          <w:i w:val="0"/>
          <w:color w:val="4A1B0C"/>
          <w:sz w:val="32"/>
        </w:rPr>
        <w:t>附錄</w:t>
      </w:r>
    </w:p>
    <w:p>
      <w:pPr>
        <w:spacing w:before="280" w:after="80" w:line="348" w:lineRule="auto"/>
      </w:pPr>
      <w:r>
        <w:rPr>
          <w:b w:val="0"/>
          <w:i w:val="0"/>
          <w:color w:val="4A1B0C"/>
          <w:sz w:val="26"/>
        </w:rPr>
        <w:t>附錄 1｜卡住的時候看這張</w:t>
      </w:r>
    </w:p>
    <w:p>
      <w:pPr>
        <w:spacing w:before="0" w:after="120" w:line="348" w:lineRule="auto"/>
      </w:pPr>
      <w:r>
        <w:rPr>
          <w:b/>
          <w:i w:val="0"/>
          <w:color w:val="4A1B0C"/>
          <w:sz w:val="21"/>
        </w:rPr>
        <w:t>四塊肌肉不是平均分配，順序也不能換。</w:t>
      </w:r>
      <w:r>
        <w:rPr>
          <w:b w:val="0"/>
          <w:i w:val="0"/>
          <w:color w:val="4A1B0C"/>
          <w:sz w:val="21"/>
        </w:rPr>
        <w:t xml:space="preserve"> 前面那一塊沒做到，後面做什麼都不算數——</w:t>
      </w:r>
      <w:r>
        <w:br/>
      </w:r>
      <w:r>
        <w:rPr>
          <w:b/>
          <w:i w:val="0"/>
          <w:color w:val="4A1B0C"/>
          <w:sz w:val="21"/>
        </w:rPr>
        <w:t>他還不信任你的時候，你越專業，他越覺得你在推銷。</w:t>
      </w:r>
    </w:p>
    <w:p>
      <w:pPr>
        <w:spacing w:before="0" w:after="120" w:line="348" w:lineRule="auto"/>
      </w:pPr>
      <w:r>
        <w:rPr>
          <w:b w:val="0"/>
          <w:i w:val="0"/>
          <w:color w:val="4A1B0C"/>
          <w:sz w:val="21"/>
        </w:rPr>
        <w:t>所以這 60 分鐘裡，讓他肯講（T）佔了 20 分鐘，證明你解得了（P）佔 23 分鐘，</w:t>
      </w:r>
      <w:r>
        <w:br/>
      </w:r>
      <w:r>
        <w:rPr>
          <w:b w:val="0"/>
          <w:i w:val="0"/>
          <w:color w:val="4A1B0C"/>
          <w:sz w:val="21"/>
        </w:rPr>
        <w:t>開場（A）只有 7 分、收尾（I）只有 10 分。</w:t>
      </w:r>
      <w:r>
        <w:rPr>
          <w:b/>
          <w:i w:val="0"/>
          <w:color w:val="4A1B0C"/>
          <w:sz w:val="21"/>
        </w:rPr>
        <w:t>最花時間的不是講你多厲害，是讓他肯開口。</w:t>
      </w:r>
    </w:p>
    <w:p>
      <w:pPr>
        <w:spacing w:before="0" w:after="120" w:line="348" w:lineRule="auto"/>
      </w:pPr>
      <w:r>
        <w:rPr>
          <w:b w:val="0"/>
          <w:i w:val="0"/>
          <w:color w:val="4A1B0C"/>
          <w:sz w:val="21"/>
        </w:rPr>
        <w:t>他卡住的時候，別在原地拆他的話——</w:t>
      </w:r>
      <w:r>
        <w:rPr>
          <w:b/>
          <w:i w:val="0"/>
          <w:color w:val="4A1B0C"/>
          <w:sz w:val="21"/>
        </w:rPr>
        <w:t>往回修前面那一段</w:t>
      </w:r>
      <w:r>
        <w:rPr>
          <w:b w:val="0"/>
          <w:i w:val="0"/>
          <w:color w:val="4A1B0C"/>
          <w:sz w:val="21"/>
        </w:rPr>
        <w:t>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fill="F7F1EC"/>
          </w:tcPr>
          <w:p>
            <w:pPr>
              <w:spacing w:after="40"/>
            </w:pPr>
            <w:r>
              <w:rPr>
                <w:b w:val="0"/>
                <w:i w:val="0"/>
                <w:color w:val="6E4A3C"/>
                <w:sz w:val="18"/>
              </w:rPr>
              <w:t>他的反應</w:t>
            </w:r>
          </w:p>
        </w:tc>
        <w:tc>
          <w:tcPr>
            <w:tcW w:type="dxa" w:w="3249"/>
            <w:shd w:val="clear" w:fill="F7F1EC"/>
          </w:tcPr>
          <w:p>
            <w:pPr>
              <w:spacing w:after="40"/>
            </w:pPr>
            <w:r>
              <w:rPr>
                <w:b w:val="0"/>
                <w:i w:val="0"/>
                <w:color w:val="6E4A3C"/>
                <w:sz w:val="18"/>
              </w:rPr>
              <w:t>其實是哪一塊沒過</w:t>
            </w:r>
          </w:p>
        </w:tc>
        <w:tc>
          <w:tcPr>
            <w:tcW w:type="dxa" w:w="3249"/>
            <w:shd w:val="clear" w:fill="F7F1EC"/>
          </w:tcPr>
          <w:p>
            <w:pPr>
              <w:spacing w:after="40"/>
            </w:pPr>
            <w:r>
              <w:rPr>
                <w:b w:val="0"/>
                <w:i w:val="0"/>
                <w:color w:val="6E4A3C"/>
                <w:sz w:val="18"/>
              </w:rPr>
              <w:t>回去看這幾段</w:t>
            </w:r>
          </w:p>
        </w:tc>
      </w:tr>
      <w:tr>
        <w:tc>
          <w:tcPr>
            <w:tcW w:type="dxa" w:w="3249"/>
            <w:shd w:val="clear" w:fill="FCF6F4"/>
          </w:tcPr>
          <w:p>
            <w:pPr>
              <w:spacing w:after="40" w:line="312" w:lineRule="auto"/>
            </w:pPr>
            <w:r>
              <w:rPr>
                <w:b w:val="0"/>
                <w:i w:val="0"/>
                <w:color w:val="4A1B0C"/>
                <w:sz w:val="18"/>
              </w:rPr>
              <w:t>他不想跟你多聊</w:t>
            </w:r>
          </w:p>
        </w:tc>
        <w:tc>
          <w:tcPr>
            <w:tcW w:type="dxa" w:w="3249"/>
            <w:shd w:val="clear" w:fill="FCF6F4"/>
          </w:tcPr>
          <w:p>
            <w:pPr>
              <w:spacing w:after="40" w:line="312" w:lineRule="auto"/>
            </w:pPr>
            <w:r>
              <w:rPr>
                <w:b/>
                <w:i w:val="0"/>
                <w:color w:val="AF5433"/>
                <w:sz w:val="18"/>
              </w:rPr>
              <w:t>A 吸引肌肉</w:t>
            </w:r>
            <w:r>
              <w:rPr>
                <w:b w:val="0"/>
                <w:i w:val="0"/>
                <w:color w:val="4A1B0C"/>
                <w:sz w:val="18"/>
              </w:rPr>
              <w:t>——他沒被勾住</w:t>
            </w:r>
          </w:p>
        </w:tc>
        <w:tc>
          <w:tcPr>
            <w:tcW w:type="dxa" w:w="3249"/>
            <w:shd w:val="clear" w:fill="FCF6F4"/>
          </w:tcPr>
          <w:p>
            <w:pPr>
              <w:spacing w:after="40" w:line="312" w:lineRule="auto"/>
            </w:pPr>
            <w:r>
              <w:rPr>
                <w:b/>
                <w:i w:val="0"/>
                <w:color w:val="4A1B0C"/>
                <w:sz w:val="18"/>
              </w:rPr>
              <w:t>A-1</w:t>
            </w:r>
            <w:r>
              <w:rPr>
                <w:b w:val="0"/>
                <w:i w:val="0"/>
                <w:color w:val="4A1B0C"/>
                <w:sz w:val="18"/>
              </w:rPr>
              <w:t xml:space="preserve"> 他從頭到尾沒自己補過一句／</w:t>
            </w:r>
            <w:r>
              <w:rPr>
                <w:b/>
                <w:i w:val="0"/>
                <w:color w:val="4A1B0C"/>
                <w:sz w:val="18"/>
              </w:rPr>
              <w:t>A-2</w:t>
            </w:r>
            <w:r>
              <w:rPr>
                <w:b w:val="0"/>
                <w:i w:val="0"/>
                <w:color w:val="4A1B0C"/>
                <w:sz w:val="18"/>
              </w:rPr>
              <w:t xml:space="preserve"> 他沒追問過你／</w:t>
            </w:r>
            <w:r>
              <w:rPr>
                <w:b/>
                <w:i w:val="0"/>
                <w:color w:val="4A1B0C"/>
                <w:sz w:val="18"/>
              </w:rPr>
              <w:t>A-3</w:t>
            </w:r>
            <w:r>
              <w:rPr>
                <w:b w:val="0"/>
                <w:i w:val="0"/>
                <w:color w:val="4A1B0C"/>
                <w:sz w:val="18"/>
              </w:rPr>
              <w:t xml:space="preserve"> 隔幾天他講不出你是誰</w:t>
            </w:r>
          </w:p>
        </w:tc>
      </w:tr>
      <w:tr>
        <w:tc>
          <w:tcPr>
            <w:tcW w:type="dxa" w:w="3249"/>
            <w:shd w:val="clear" w:fill="F4F8F6"/>
          </w:tcPr>
          <w:p>
            <w:pPr>
              <w:spacing w:after="40" w:line="312" w:lineRule="auto"/>
            </w:pPr>
            <w:r>
              <w:rPr>
                <w:b w:val="0"/>
                <w:i w:val="0"/>
                <w:color w:val="4A1B0C"/>
                <w:sz w:val="18"/>
              </w:rPr>
              <w:t>聊不深、只講表面</w:t>
            </w:r>
          </w:p>
        </w:tc>
        <w:tc>
          <w:tcPr>
            <w:tcW w:type="dxa" w:w="3249"/>
            <w:shd w:val="clear" w:fill="F4F8F6"/>
          </w:tcPr>
          <w:p>
            <w:pPr>
              <w:spacing w:after="40" w:line="312" w:lineRule="auto"/>
            </w:pPr>
            <w:r>
              <w:rPr>
                <w:b/>
                <w:i w:val="0"/>
                <w:color w:val="2D7B5B"/>
                <w:sz w:val="18"/>
              </w:rPr>
              <w:t>T 信任肌肉</w:t>
            </w:r>
            <w:r>
              <w:rPr>
                <w:b w:val="0"/>
                <w:i w:val="0"/>
                <w:color w:val="4A1B0C"/>
                <w:sz w:val="18"/>
              </w:rPr>
              <w:t>——他還不敢講</w:t>
            </w:r>
          </w:p>
        </w:tc>
        <w:tc>
          <w:tcPr>
            <w:tcW w:type="dxa" w:w="3249"/>
            <w:shd w:val="clear" w:fill="F4F8F6"/>
          </w:tcPr>
          <w:p>
            <w:pPr>
              <w:spacing w:after="40" w:line="312" w:lineRule="auto"/>
            </w:pPr>
            <w:r>
              <w:rPr>
                <w:b/>
                <w:i w:val="0"/>
                <w:color w:val="4A1B0C"/>
                <w:sz w:val="18"/>
              </w:rPr>
              <w:t>T-1</w:t>
            </w:r>
            <w:r>
              <w:rPr>
                <w:b w:val="0"/>
                <w:i w:val="0"/>
                <w:color w:val="4A1B0C"/>
                <w:sz w:val="18"/>
              </w:rPr>
              <w:t xml:space="preserve"> 你全程只有問，一句自己的都沒給／</w:t>
            </w:r>
            <w:r>
              <w:rPr>
                <w:b/>
                <w:i w:val="0"/>
                <w:color w:val="4A1B0C"/>
                <w:sz w:val="18"/>
              </w:rPr>
              <w:t>T-2</w:t>
            </w:r>
            <w:r>
              <w:rPr>
                <w:b w:val="0"/>
                <w:i w:val="0"/>
                <w:color w:val="4A1B0C"/>
                <w:sz w:val="18"/>
              </w:rPr>
              <w:t xml:space="preserve"> 你問的都是事實題，沒問到感受／</w:t>
            </w:r>
            <w:r>
              <w:rPr>
                <w:b/>
                <w:i w:val="0"/>
                <w:color w:val="4A1B0C"/>
                <w:sz w:val="18"/>
              </w:rPr>
              <w:t>T-3</w:t>
            </w:r>
            <w:r>
              <w:rPr>
                <w:b w:val="0"/>
                <w:i w:val="0"/>
                <w:color w:val="4A1B0C"/>
                <w:sz w:val="18"/>
              </w:rPr>
              <w:t xml:space="preserve"> 你上次答應的事沒做到</w:t>
            </w:r>
          </w:p>
        </w:tc>
      </w:tr>
      <w:tr>
        <w:tc>
          <w:tcPr>
            <w:tcW w:type="dxa" w:w="3249"/>
            <w:shd w:val="clear" w:fill="F7F9FA"/>
          </w:tcPr>
          <w:p>
            <w:pPr>
              <w:spacing w:after="40" w:line="312" w:lineRule="auto"/>
            </w:pPr>
            <w:r>
              <w:rPr>
                <w:b w:val="0"/>
                <w:i w:val="0"/>
                <w:color w:val="4A1B0C"/>
                <w:sz w:val="18"/>
              </w:rPr>
              <w:t>「有道理，但⋯」</w:t>
            </w:r>
          </w:p>
        </w:tc>
        <w:tc>
          <w:tcPr>
            <w:tcW w:type="dxa" w:w="3249"/>
            <w:shd w:val="clear" w:fill="F7F9FA"/>
          </w:tcPr>
          <w:p>
            <w:pPr>
              <w:spacing w:after="40" w:line="312" w:lineRule="auto"/>
            </w:pPr>
            <w:r>
              <w:rPr>
                <w:b/>
                <w:i w:val="0"/>
                <w:color w:val="54718D"/>
                <w:sz w:val="18"/>
              </w:rPr>
              <w:t>P 專業肌肉</w:t>
            </w:r>
            <w:r>
              <w:rPr>
                <w:b w:val="0"/>
                <w:i w:val="0"/>
                <w:color w:val="4A1B0C"/>
                <w:sz w:val="18"/>
              </w:rPr>
              <w:t>——他還不信你解得了</w:t>
            </w:r>
          </w:p>
        </w:tc>
        <w:tc>
          <w:tcPr>
            <w:tcW w:type="dxa" w:w="3249"/>
            <w:shd w:val="clear" w:fill="F7F9FA"/>
          </w:tcPr>
          <w:p>
            <w:pPr>
              <w:spacing w:after="40" w:line="312" w:lineRule="auto"/>
            </w:pPr>
            <w:r>
              <w:rPr>
                <w:b/>
                <w:i w:val="0"/>
                <w:color w:val="4A1B0C"/>
                <w:sz w:val="18"/>
              </w:rPr>
              <w:t>P-1</w:t>
            </w:r>
            <w:r>
              <w:rPr>
                <w:b w:val="0"/>
                <w:i w:val="0"/>
                <w:color w:val="4A1B0C"/>
                <w:sz w:val="18"/>
              </w:rPr>
              <w:t xml:space="preserve"> 差距是你猜的，不是他報的數字／</w:t>
            </w:r>
            <w:r>
              <w:rPr>
                <w:b/>
                <w:i w:val="0"/>
                <w:color w:val="4A1B0C"/>
                <w:sz w:val="18"/>
              </w:rPr>
              <w:t>P-2</w:t>
            </w:r>
            <w:r>
              <w:rPr>
                <w:b w:val="0"/>
                <w:i w:val="0"/>
                <w:color w:val="4A1B0C"/>
                <w:sz w:val="18"/>
              </w:rPr>
              <w:t xml:space="preserve"> 他沒開口要那份稿，也沒給到 7 分／</w:t>
            </w:r>
            <w:r>
              <w:rPr>
                <w:b/>
                <w:i w:val="0"/>
                <w:color w:val="4A1B0C"/>
                <w:sz w:val="18"/>
              </w:rPr>
              <w:t>P-3</w:t>
            </w:r>
            <w:r>
              <w:rPr>
                <w:b w:val="0"/>
                <w:i w:val="0"/>
                <w:color w:val="4A1B0C"/>
                <w:sz w:val="18"/>
              </w:rPr>
              <w:t xml:space="preserve"> 證據全是你自己的成績</w:t>
            </w:r>
          </w:p>
        </w:tc>
      </w:tr>
      <w:tr>
        <w:tc>
          <w:tcPr>
            <w:tcW w:type="dxa" w:w="3249"/>
            <w:shd w:val="clear" w:fill="FCF9F5"/>
          </w:tcPr>
          <w:p>
            <w:pPr>
              <w:spacing w:after="40" w:line="312" w:lineRule="auto"/>
            </w:pPr>
            <w:r>
              <w:rPr>
                <w:b w:val="0"/>
                <w:i w:val="0"/>
                <w:color w:val="4A1B0C"/>
                <w:sz w:val="18"/>
              </w:rPr>
              <w:t>「我再想想」</w:t>
            </w:r>
          </w:p>
        </w:tc>
        <w:tc>
          <w:tcPr>
            <w:tcW w:type="dxa" w:w="3249"/>
            <w:shd w:val="clear" w:fill="FCF9F5"/>
          </w:tcPr>
          <w:p>
            <w:pPr>
              <w:spacing w:after="40" w:line="312" w:lineRule="auto"/>
            </w:pPr>
            <w:r>
              <w:rPr>
                <w:b/>
                <w:i w:val="0"/>
                <w:color w:val="8E682B"/>
                <w:sz w:val="18"/>
              </w:rPr>
              <w:t>I 推進肌肉</w:t>
            </w:r>
            <w:r>
              <w:rPr>
                <w:b w:val="0"/>
                <w:i w:val="0"/>
                <w:color w:val="4A1B0C"/>
                <w:sz w:val="18"/>
              </w:rPr>
              <w:t>——最後一步沒扣上</w:t>
            </w:r>
          </w:p>
        </w:tc>
        <w:tc>
          <w:tcPr>
            <w:tcW w:type="dxa" w:w="3249"/>
            <w:shd w:val="clear" w:fill="FCF9F5"/>
          </w:tcPr>
          <w:p>
            <w:pPr>
              <w:spacing w:after="40" w:line="312" w:lineRule="auto"/>
            </w:pPr>
            <w:r>
              <w:rPr>
                <w:b/>
                <w:i w:val="0"/>
                <w:color w:val="4A1B0C"/>
                <w:sz w:val="18"/>
              </w:rPr>
              <w:t>I-1</w:t>
            </w:r>
            <w:r>
              <w:rPr>
                <w:b w:val="0"/>
                <w:i w:val="0"/>
                <w:color w:val="4A1B0C"/>
                <w:sz w:val="18"/>
              </w:rPr>
              <w:t xml:space="preserve"> 他複述的是你的規格，不是結果／</w:t>
            </w:r>
            <w:r>
              <w:rPr>
                <w:b/>
                <w:i w:val="0"/>
                <w:color w:val="4A1B0C"/>
                <w:sz w:val="18"/>
              </w:rPr>
              <w:t>I-2</w:t>
            </w:r>
            <w:r>
              <w:rPr>
                <w:b w:val="0"/>
                <w:i w:val="0"/>
                <w:color w:val="4A1B0C"/>
                <w:sz w:val="18"/>
              </w:rPr>
              <w:t xml:space="preserve"> 你沒先講他的「萬一」，也沒給退路／</w:t>
            </w:r>
            <w:r>
              <w:rPr>
                <w:b/>
                <w:i w:val="0"/>
                <w:color w:val="4A1B0C"/>
                <w:sz w:val="18"/>
              </w:rPr>
              <w:t>I-3</w:t>
            </w:r>
            <w:r>
              <w:rPr>
                <w:b w:val="0"/>
                <w:i w:val="0"/>
                <w:color w:val="4A1B0C"/>
                <w:sz w:val="18"/>
              </w:rPr>
              <w:t xml:space="preserve"> 你根本沒開口邀請</w:t>
            </w:r>
          </w:p>
        </w:tc>
      </w:tr>
    </w:tbl>
    <w:p>
      <w:pPr>
        <w:spacing w:before="0" w:after="120" w:line="348" w:lineRule="auto"/>
      </w:pPr>
    </w:p>
    <w:p>
      <w:pPr>
        <w:spacing w:before="80" w:after="80" w:line="348" w:lineRule="auto"/>
        <w:ind w:left="113" w:right="113"/>
        <w:shd w:val="clear" w:fill="F8F6F2"/>
        <w:pBdr>
          <w:left w:val="single" w:sz="30" w:space="6" w:color="8E682B"/>
        </w:pBdr>
      </w:pPr>
      <w:r>
        <w:rPr>
          <w:b w:val="0"/>
          <w:i w:val="0"/>
          <w:color w:val="4A1B0C"/>
          <w:sz w:val="21"/>
        </w:rPr>
        <w:t>異議不是一個要拆的關卡，是</w:t>
      </w:r>
      <w:r>
        <w:rPr>
          <w:b/>
          <w:i w:val="0"/>
          <w:color w:val="4A1B0C"/>
          <w:sz w:val="21"/>
        </w:rPr>
        <w:t>前面某一段沒做到</w:t>
      </w:r>
      <w:r>
        <w:rPr>
          <w:b w:val="0"/>
          <w:i w:val="0"/>
          <w:color w:val="4A1B0C"/>
          <w:sz w:val="21"/>
        </w:rPr>
        <w:t>的症狀。</w:t>
      </w:r>
      <w:r>
        <w:br/>
      </w:r>
      <w:r>
        <w:rPr>
          <w:b w:val="0"/>
          <w:i w:val="0"/>
          <w:color w:val="4A1B0C"/>
          <w:sz w:val="21"/>
        </w:rPr>
        <w:t>寫檢討的時候要寫到</w:t>
      </w:r>
      <w:r>
        <w:rPr>
          <w:b/>
          <w:i w:val="0"/>
          <w:color w:val="4A1B0C"/>
          <w:sz w:val="21"/>
        </w:rPr>
        <w:t>哪一段</w:t>
      </w:r>
      <w:r>
        <w:rPr>
          <w:b w:val="0"/>
          <w:i w:val="0"/>
          <w:color w:val="4A1B0C"/>
          <w:sz w:val="21"/>
        </w:rPr>
        <w:t>（</w:t>
      </w:r>
      <w:r>
        <w:rPr>
          <w:b w:val="0"/>
          <w:i w:val="0"/>
          <w:color w:val="AF5433"/>
          <w:sz w:val="21"/>
        </w:rPr>
        <w:t>A-2</w:t>
      </w:r>
      <w:r>
        <w:rPr>
          <w:b w:val="0"/>
          <w:i w:val="0"/>
          <w:color w:val="4A1B0C"/>
          <w:sz w:val="21"/>
        </w:rPr>
        <w:t>、</w:t>
      </w:r>
      <w:r>
        <w:rPr>
          <w:b w:val="0"/>
          <w:i w:val="0"/>
          <w:color w:val="2D7B5B"/>
          <w:sz w:val="21"/>
        </w:rPr>
        <w:t>T-2</w:t>
      </w:r>
      <w:r>
        <w:rPr>
          <w:b w:val="0"/>
          <w:i w:val="0"/>
          <w:color w:val="4A1B0C"/>
          <w:sz w:val="21"/>
        </w:rPr>
        <w:t>、</w:t>
      </w:r>
      <w:r>
        <w:rPr>
          <w:b w:val="0"/>
          <w:i w:val="0"/>
          <w:color w:val="54718D"/>
          <w:sz w:val="21"/>
        </w:rPr>
        <w:t>P-1</w:t>
      </w:r>
      <w:r>
        <w:rPr>
          <w:b w:val="0"/>
          <w:i w:val="0"/>
          <w:color w:val="4A1B0C"/>
          <w:sz w:val="21"/>
        </w:rPr>
        <w:t>），不能只寫「卡在 T」——那樣下一場你不知道要改什麼。</w:t>
      </w:r>
    </w:p>
    <w:p>
      <w:pPr>
        <w:spacing w:before="280" w:after="80" w:line="348" w:lineRule="auto"/>
      </w:pPr>
      <w:r>
        <w:rPr>
          <w:b w:val="0"/>
          <w:i w:val="0"/>
          <w:color w:val="4A1B0C"/>
          <w:sz w:val="26"/>
        </w:rPr>
        <w:t>附錄 2｜12 段查表</w:t>
      </w:r>
    </w:p>
    <w:p>
      <w:pPr>
        <w:spacing w:before="0" w:after="120" w:line="348" w:lineRule="auto"/>
      </w:pPr>
      <w:r>
        <w:rPr>
          <w:b/>
          <w:i w:val="0"/>
          <w:color w:val="4A1B0C"/>
          <w:sz w:val="21"/>
        </w:rPr>
        <w:t>平常不用看這張，也不用背。</w:t>
      </w:r>
      <w:r>
        <w:rPr>
          <w:b w:val="0"/>
          <w:i w:val="0"/>
          <w:color w:val="4A1B0C"/>
          <w:sz w:val="21"/>
        </w:rPr>
        <w:t xml:space="preserve"> 跑完一場覺得哪裡怪，才回來對。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  <w:shd w:val="clear" w:fill="F7F1EC"/>
          </w:tcPr>
          <w:p>
            <w:pPr>
              <w:spacing w:after="40"/>
            </w:pPr>
            <w:r>
              <w:rPr>
                <w:b w:val="0"/>
                <w:i w:val="0"/>
                <w:color w:val="6E4A3C"/>
                <w:sz w:val="18"/>
              </w:rPr>
              <w:t>段</w:t>
            </w:r>
          </w:p>
        </w:tc>
        <w:tc>
          <w:tcPr>
            <w:tcW w:type="dxa" w:w="1949"/>
            <w:shd w:val="clear" w:fill="F7F1EC"/>
          </w:tcPr>
          <w:p>
            <w:pPr>
              <w:spacing w:after="40"/>
            </w:pPr>
            <w:r>
              <w:rPr>
                <w:b/>
                <w:i w:val="0"/>
                <w:color w:val="6E4A3C"/>
                <w:sz w:val="18"/>
              </w:rPr>
              <w:t>目的（要記的是這一欄）</w:t>
            </w:r>
          </w:p>
        </w:tc>
        <w:tc>
          <w:tcPr>
            <w:tcW w:type="dxa" w:w="1949"/>
            <w:shd w:val="clear" w:fill="F7F1EC"/>
          </w:tcPr>
          <w:p>
            <w:pPr>
              <w:spacing w:after="40"/>
            </w:pPr>
            <w:r>
              <w:rPr>
                <w:b w:val="0"/>
                <w:i w:val="0"/>
                <w:color w:val="6E4A3C"/>
                <w:sz w:val="18"/>
              </w:rPr>
              <w:t>分鐘</w:t>
            </w:r>
          </w:p>
        </w:tc>
        <w:tc>
          <w:tcPr>
            <w:tcW w:type="dxa" w:w="1949"/>
            <w:shd w:val="clear" w:fill="F7F1EC"/>
          </w:tcPr>
          <w:p>
            <w:pPr>
              <w:spacing w:after="40"/>
            </w:pPr>
            <w:r>
              <w:rPr>
                <w:b w:val="0"/>
                <w:i w:val="0"/>
                <w:color w:val="6E4A3C"/>
                <w:sz w:val="18"/>
              </w:rPr>
              <w:t>你做的事（1v1 的招）</w:t>
            </w:r>
          </w:p>
        </w:tc>
        <w:tc>
          <w:tcPr>
            <w:tcW w:type="dxa" w:w="1949"/>
            <w:shd w:val="clear" w:fill="F7F1EC"/>
          </w:tcPr>
          <w:p>
            <w:pPr>
              <w:spacing w:after="40"/>
            </w:pPr>
            <w:r>
              <w:rPr>
                <w:b w:val="0"/>
                <w:i w:val="0"/>
                <w:color w:val="6E4A3C"/>
                <w:sz w:val="18"/>
              </w:rPr>
              <w:t>過關訊號（看他的反應）</w:t>
            </w:r>
          </w:p>
        </w:tc>
      </w:tr>
      <w:tr>
        <w:tc>
          <w:tcPr>
            <w:tcW w:type="dxa" w:w="1949"/>
            <w:shd w:val="clear" w:fill="FCF6F4"/>
          </w:tcPr>
          <w:p>
            <w:pPr>
              <w:spacing w:after="40" w:line="312" w:lineRule="auto"/>
            </w:pPr>
            <w:r>
              <w:rPr>
                <w:b/>
                <w:i w:val="0"/>
                <w:color w:val="4A1B0C"/>
                <w:sz w:val="18"/>
              </w:rPr>
              <w:t>A-1</w:t>
            </w:r>
          </w:p>
        </w:tc>
        <w:tc>
          <w:tcPr>
            <w:tcW w:type="dxa" w:w="1949"/>
            <w:shd w:val="clear" w:fill="FCF6F4"/>
          </w:tcPr>
          <w:p>
            <w:pPr>
              <w:spacing w:after="40" w:line="312" w:lineRule="auto"/>
            </w:pPr>
            <w:r>
              <w:rPr>
                <w:b/>
                <w:i w:val="0"/>
                <w:color w:val="4A1B0C"/>
                <w:sz w:val="18"/>
              </w:rPr>
              <w:t>讓他開口</w:t>
            </w:r>
          </w:p>
        </w:tc>
        <w:tc>
          <w:tcPr>
            <w:tcW w:type="dxa" w:w="1949"/>
            <w:shd w:val="clear" w:fill="FCF6F4"/>
          </w:tcPr>
          <w:p>
            <w:pPr>
              <w:spacing w:after="40" w:line="312" w:lineRule="auto"/>
            </w:pPr>
            <w:r>
              <w:rPr>
                <w:b w:val="0"/>
                <w:i w:val="0"/>
                <w:color w:val="4A1B0C"/>
                <w:sz w:val="18"/>
              </w:rPr>
              <w:t>0–3</w:t>
            </w:r>
          </w:p>
        </w:tc>
        <w:tc>
          <w:tcPr>
            <w:tcW w:type="dxa" w:w="1949"/>
            <w:shd w:val="clear" w:fill="FCF6F4"/>
          </w:tcPr>
          <w:p>
            <w:pPr>
              <w:spacing w:after="40" w:line="312" w:lineRule="auto"/>
            </w:pPr>
            <w:r>
              <w:rPr>
                <w:b w:val="0"/>
                <w:i w:val="0"/>
                <w:color w:val="4A1B0C"/>
                <w:sz w:val="18"/>
              </w:rPr>
              <w:t>①講一句你真的看到的細節，把 60 分鐘會怎麼結束先講好（含「不合適可以直接說不」）②「解決一個問題營業額會提升 2 倍，那會是什麼？」</w:t>
            </w:r>
          </w:p>
        </w:tc>
        <w:tc>
          <w:tcPr>
            <w:tcW w:type="dxa" w:w="1949"/>
            <w:shd w:val="clear" w:fill="FCF6F4"/>
          </w:tcPr>
          <w:p>
            <w:pPr>
              <w:spacing w:after="40" w:line="312" w:lineRule="auto"/>
            </w:pPr>
            <w:r>
              <w:rPr>
                <w:b w:val="0"/>
                <w:i w:val="0"/>
                <w:color w:val="4A1B0C"/>
                <w:sz w:val="18"/>
              </w:rPr>
              <w:t>他不只回「好」，自己補一句；而且一口氣講超過三句、講得出</w:t>
            </w:r>
            <w:r>
              <w:rPr>
                <w:b/>
                <w:i w:val="0"/>
                <w:color w:val="4A1B0C"/>
                <w:sz w:val="18"/>
              </w:rPr>
              <w:t>一個具體的問題</w:t>
            </w:r>
          </w:p>
        </w:tc>
      </w:tr>
      <w:tr>
        <w:tc>
          <w:tcPr>
            <w:tcW w:type="dxa" w:w="1949"/>
            <w:shd w:val="clear" w:fill="FCF6F4"/>
          </w:tcPr>
          <w:p>
            <w:pPr>
              <w:spacing w:after="40" w:line="312" w:lineRule="auto"/>
            </w:pPr>
            <w:r>
              <w:rPr>
                <w:b/>
                <w:i w:val="0"/>
                <w:color w:val="4A1B0C"/>
                <w:sz w:val="18"/>
              </w:rPr>
              <w:t>A-2</w:t>
            </w:r>
          </w:p>
        </w:tc>
        <w:tc>
          <w:tcPr>
            <w:tcW w:type="dxa" w:w="1949"/>
            <w:shd w:val="clear" w:fill="FCF6F4"/>
          </w:tcPr>
          <w:p>
            <w:pPr>
              <w:spacing w:after="40" w:line="312" w:lineRule="auto"/>
            </w:pPr>
            <w:r>
              <w:rPr>
                <w:b/>
                <w:i w:val="0"/>
                <w:color w:val="4A1B0C"/>
                <w:sz w:val="18"/>
              </w:rPr>
              <w:t>讓他追問</w:t>
            </w:r>
          </w:p>
        </w:tc>
        <w:tc>
          <w:tcPr>
            <w:tcW w:type="dxa" w:w="1949"/>
            <w:shd w:val="clear" w:fill="FCF6F4"/>
          </w:tcPr>
          <w:p>
            <w:pPr>
              <w:spacing w:after="40" w:line="312" w:lineRule="auto"/>
            </w:pPr>
            <w:r>
              <w:rPr>
                <w:b w:val="0"/>
                <w:i w:val="0"/>
                <w:color w:val="4A1B0C"/>
                <w:sz w:val="18"/>
              </w:rPr>
              <w:t>3–5</w:t>
            </w:r>
          </w:p>
        </w:tc>
        <w:tc>
          <w:tcPr>
            <w:tcW w:type="dxa" w:w="1949"/>
            <w:shd w:val="clear" w:fill="FCF6F4"/>
          </w:tcPr>
          <w:p>
            <w:pPr>
              <w:spacing w:after="40" w:line="312" w:lineRule="auto"/>
            </w:pPr>
            <w:r>
              <w:rPr>
                <w:b w:val="0"/>
                <w:i w:val="0"/>
                <w:color w:val="4A1B0C"/>
                <w:sz w:val="18"/>
              </w:rPr>
              <w:t>低一句、</w:t>
            </w:r>
            <w:r>
              <w:rPr>
                <w:b/>
                <w:i w:val="0"/>
                <w:color w:val="4A1B0C"/>
                <w:sz w:val="18"/>
              </w:rPr>
              <w:t>轉一句</w:t>
            </w:r>
            <w:r>
              <w:rPr>
                <w:b w:val="0"/>
                <w:i w:val="0"/>
                <w:color w:val="4A1B0C"/>
                <w:sz w:val="18"/>
              </w:rPr>
              <w:t>、高一句，轉那句</w:t>
            </w:r>
            <w:r>
              <w:rPr>
                <w:b/>
                <w:i w:val="0"/>
                <w:color w:val="4A1B0C"/>
                <w:sz w:val="18"/>
              </w:rPr>
              <w:t>不展開方法</w:t>
            </w:r>
            <w:r>
              <w:rPr>
                <w:b w:val="0"/>
                <w:i w:val="0"/>
                <w:color w:val="4A1B0C"/>
                <w:sz w:val="18"/>
              </w:rPr>
              <w:t>，30 秒內</w:t>
            </w:r>
          </w:p>
        </w:tc>
        <w:tc>
          <w:tcPr>
            <w:tcW w:type="dxa" w:w="1949"/>
            <w:shd w:val="clear" w:fill="FCF6F4"/>
          </w:tcPr>
          <w:p>
            <w:pPr>
              <w:spacing w:after="40" w:line="312" w:lineRule="auto"/>
            </w:pPr>
            <w:r>
              <w:rPr>
                <w:b w:val="0"/>
                <w:i w:val="0"/>
                <w:color w:val="4A1B0C"/>
                <w:sz w:val="18"/>
              </w:rPr>
              <w:t>他接的下一句是</w:t>
            </w:r>
            <w:r>
              <w:rPr>
                <w:b/>
                <w:i w:val="0"/>
                <w:color w:val="4A1B0C"/>
                <w:sz w:val="18"/>
              </w:rPr>
              <w:t>問句</w:t>
            </w:r>
            <w:r>
              <w:rPr>
                <w:b w:val="0"/>
                <w:i w:val="0"/>
                <w:color w:val="4A1B0C"/>
                <w:sz w:val="18"/>
              </w:rPr>
              <w:t>，而且</w:t>
            </w:r>
            <w:r>
              <w:rPr>
                <w:b/>
                <w:i w:val="0"/>
                <w:color w:val="4A1B0C"/>
                <w:sz w:val="18"/>
              </w:rPr>
              <w:t>追問兩輪</w:t>
            </w:r>
          </w:p>
        </w:tc>
      </w:tr>
      <w:tr>
        <w:tc>
          <w:tcPr>
            <w:tcW w:type="dxa" w:w="1949"/>
            <w:shd w:val="clear" w:fill="FCF6F4"/>
          </w:tcPr>
          <w:p>
            <w:pPr>
              <w:spacing w:after="40" w:line="312" w:lineRule="auto"/>
            </w:pPr>
            <w:r>
              <w:rPr>
                <w:b/>
                <w:i w:val="0"/>
                <w:color w:val="4A1B0C"/>
                <w:sz w:val="18"/>
              </w:rPr>
              <w:t>A-3</w:t>
            </w:r>
          </w:p>
        </w:tc>
        <w:tc>
          <w:tcPr>
            <w:tcW w:type="dxa" w:w="1949"/>
            <w:shd w:val="clear" w:fill="FCF6F4"/>
          </w:tcPr>
          <w:p>
            <w:pPr>
              <w:spacing w:after="40" w:line="312" w:lineRule="auto"/>
            </w:pPr>
            <w:r>
              <w:rPr>
                <w:b/>
                <w:i w:val="0"/>
                <w:color w:val="4A1B0C"/>
                <w:sz w:val="18"/>
              </w:rPr>
              <w:t>讓他記得</w:t>
            </w:r>
          </w:p>
        </w:tc>
        <w:tc>
          <w:tcPr>
            <w:tcW w:type="dxa" w:w="1949"/>
            <w:shd w:val="clear" w:fill="FCF6F4"/>
          </w:tcPr>
          <w:p>
            <w:pPr>
              <w:spacing w:after="40" w:line="312" w:lineRule="auto"/>
            </w:pPr>
            <w:r>
              <w:rPr>
                <w:b w:val="0"/>
                <w:i w:val="0"/>
                <w:color w:val="4A1B0C"/>
                <w:sz w:val="18"/>
              </w:rPr>
              <w:t>5–7</w:t>
            </w:r>
          </w:p>
        </w:tc>
        <w:tc>
          <w:tcPr>
            <w:tcW w:type="dxa" w:w="1949"/>
            <w:shd w:val="clear" w:fill="FCF6F4"/>
          </w:tcPr>
          <w:p>
            <w:pPr>
              <w:spacing w:after="40" w:line="312" w:lineRule="auto"/>
            </w:pPr>
            <w:r>
              <w:rPr>
                <w:b w:val="0"/>
                <w:i w:val="0"/>
                <w:color w:val="4A1B0C"/>
                <w:sz w:val="18"/>
              </w:rPr>
              <w:t>有人名、有地點、有一句原話的低→轉→高；講完把問題丟回去</w:t>
            </w:r>
          </w:p>
        </w:tc>
        <w:tc>
          <w:tcPr>
            <w:tcW w:type="dxa" w:w="1949"/>
            <w:shd w:val="clear" w:fill="FCF6F4"/>
          </w:tcPr>
          <w:p>
            <w:pPr>
              <w:spacing w:after="40" w:line="312" w:lineRule="auto"/>
            </w:pPr>
            <w:r>
              <w:rPr>
                <w:b w:val="0"/>
                <w:i w:val="0"/>
                <w:color w:val="4A1B0C"/>
                <w:sz w:val="18"/>
              </w:rPr>
              <w:t>他當場</w:t>
            </w:r>
            <w:r>
              <w:rPr>
                <w:b/>
                <w:i w:val="0"/>
                <w:color w:val="4A1B0C"/>
                <w:sz w:val="18"/>
              </w:rPr>
              <w:t>拿自己一段經歷來跟你交換</w:t>
            </w:r>
            <w:r>
              <w:rPr>
                <w:b w:val="0"/>
                <w:i w:val="0"/>
                <w:color w:val="4A1B0C"/>
                <w:sz w:val="18"/>
              </w:rPr>
              <w:t>；隔一週還複述得出你的轉折點</w:t>
            </w:r>
          </w:p>
        </w:tc>
      </w:tr>
      <w:tr>
        <w:tc>
          <w:tcPr>
            <w:tcW w:type="dxa" w:w="1949"/>
            <w:shd w:val="clear" w:fill="F4F8F6"/>
          </w:tcPr>
          <w:p>
            <w:pPr>
              <w:spacing w:after="40" w:line="312" w:lineRule="auto"/>
            </w:pPr>
            <w:r>
              <w:rPr>
                <w:b/>
                <w:i w:val="0"/>
                <w:color w:val="4A1B0C"/>
                <w:sz w:val="18"/>
              </w:rPr>
              <w:t>T-1</w:t>
            </w:r>
          </w:p>
        </w:tc>
        <w:tc>
          <w:tcPr>
            <w:tcW w:type="dxa" w:w="1949"/>
            <w:shd w:val="clear" w:fill="F4F8F6"/>
          </w:tcPr>
          <w:p>
            <w:pPr>
              <w:spacing w:after="40" w:line="312" w:lineRule="auto"/>
            </w:pPr>
            <w:r>
              <w:rPr>
                <w:b/>
                <w:i w:val="0"/>
                <w:color w:val="4A1B0C"/>
                <w:sz w:val="18"/>
              </w:rPr>
              <w:t>讓他敢說</w:t>
            </w:r>
          </w:p>
        </w:tc>
        <w:tc>
          <w:tcPr>
            <w:tcW w:type="dxa" w:w="1949"/>
            <w:shd w:val="clear" w:fill="F4F8F6"/>
          </w:tcPr>
          <w:p>
            <w:pPr>
              <w:spacing w:after="40" w:line="312" w:lineRule="auto"/>
            </w:pPr>
            <w:r>
              <w:rPr>
                <w:b w:val="0"/>
                <w:i w:val="0"/>
                <w:color w:val="4A1B0C"/>
                <w:sz w:val="18"/>
              </w:rPr>
              <w:t>7–9</w:t>
            </w:r>
            <w:r>
              <w:br/>
            </w:r>
            <w:r>
              <w:rPr>
                <w:b w:val="0"/>
                <w:i w:val="0"/>
                <w:color w:val="4A1B0C"/>
                <w:sz w:val="18"/>
              </w:rPr>
              <w:t>25–27</w:t>
            </w:r>
          </w:p>
        </w:tc>
        <w:tc>
          <w:tcPr>
            <w:tcW w:type="dxa" w:w="1949"/>
            <w:shd w:val="clear" w:fill="F4F8F6"/>
          </w:tcPr>
          <w:p>
            <w:pPr>
              <w:spacing w:after="40" w:line="312" w:lineRule="auto"/>
            </w:pPr>
            <w:r>
              <w:rPr>
                <w:b w:val="0"/>
                <w:i w:val="0"/>
                <w:color w:val="4A1B0C"/>
                <w:sz w:val="18"/>
              </w:rPr>
              <w:t>講一句你自己現在還會怕的事，講完</w:t>
            </w:r>
            <w:r>
              <w:rPr>
                <w:b/>
                <w:i w:val="0"/>
                <w:color w:val="4A1B0C"/>
                <w:sz w:val="18"/>
              </w:rPr>
              <w:t>停住</w:t>
            </w:r>
            <w:r>
              <w:rPr>
                <w:b w:val="0"/>
                <w:i w:val="0"/>
                <w:color w:val="4A1B0C"/>
                <w:sz w:val="18"/>
              </w:rPr>
              <w:t>；挖到痛之後再給一次同款的</w:t>
            </w:r>
          </w:p>
        </w:tc>
        <w:tc>
          <w:tcPr>
            <w:tcW w:type="dxa" w:w="1949"/>
            <w:shd w:val="clear" w:fill="F4F8F6"/>
          </w:tcPr>
          <w:p>
            <w:pPr>
              <w:spacing w:after="40" w:line="312" w:lineRule="auto"/>
            </w:pPr>
            <w:r>
              <w:rPr>
                <w:b w:val="0"/>
                <w:i w:val="0"/>
                <w:color w:val="4A1B0C"/>
                <w:sz w:val="18"/>
              </w:rPr>
              <w:t>他接的是</w:t>
            </w:r>
            <w:r>
              <w:rPr>
                <w:b/>
                <w:i w:val="0"/>
                <w:color w:val="4A1B0C"/>
                <w:sz w:val="18"/>
              </w:rPr>
              <w:t>他自己也還在怕的一塊</w:t>
            </w:r>
            <w:r>
              <w:rPr>
                <w:b w:val="0"/>
                <w:i w:val="0"/>
                <w:color w:val="4A1B0C"/>
                <w:sz w:val="18"/>
              </w:rPr>
              <w:t>，或反問你。只回「不會啦你講」＝沒接住</w:t>
            </w:r>
          </w:p>
        </w:tc>
      </w:tr>
      <w:tr>
        <w:tc>
          <w:tcPr>
            <w:tcW w:type="dxa" w:w="1949"/>
          </w:tcPr>
          <w:p>
            <w:pPr>
              <w:spacing w:after="40" w:line="312" w:lineRule="auto"/>
            </w:pPr>
            <w:r>
              <w:rPr>
                <w:b/>
                <w:i w:val="0"/>
                <w:color w:val="4A1B0C"/>
                <w:sz w:val="18"/>
              </w:rPr>
              <w:t>T-2</w:t>
            </w:r>
          </w:p>
        </w:tc>
        <w:tc>
          <w:tcPr>
            <w:tcW w:type="dxa" w:w="1949"/>
          </w:tcPr>
          <w:p>
            <w:pPr>
              <w:spacing w:after="40" w:line="312" w:lineRule="auto"/>
            </w:pPr>
            <w:r>
              <w:rPr>
                <w:b/>
                <w:i w:val="0"/>
                <w:color w:val="4A1B0C"/>
                <w:sz w:val="18"/>
              </w:rPr>
              <w:t>讓他交心</w:t>
            </w:r>
          </w:p>
        </w:tc>
        <w:tc>
          <w:tcPr>
            <w:tcW w:type="dxa" w:w="1949"/>
          </w:tcPr>
          <w:p>
            <w:pPr>
              <w:spacing w:after="40" w:line="312" w:lineRule="auto"/>
            </w:pPr>
            <w:r>
              <w:rPr>
                <w:b w:val="0"/>
                <w:i w:val="0"/>
                <w:color w:val="4A1B0C"/>
                <w:sz w:val="18"/>
              </w:rPr>
              <w:t>9–25</w:t>
            </w:r>
          </w:p>
        </w:tc>
        <w:tc>
          <w:tcPr>
            <w:tcW w:type="dxa" w:w="1949"/>
          </w:tcPr>
          <w:p>
            <w:pPr>
              <w:spacing w:after="40" w:line="312" w:lineRule="auto"/>
            </w:pPr>
            <w:r>
              <w:rPr>
                <w:b w:val="0"/>
                <w:i w:val="0"/>
                <w:color w:val="4A1B0C"/>
                <w:sz w:val="18"/>
              </w:rPr>
              <w:t>①拿他上一句的句號當下一個問題，連續三次，不給建議 ②每題追一句「為什麼」，問感受不問數字；</w:t>
            </w:r>
            <w:r>
              <w:rPr>
                <w:b/>
                <w:i w:val="0"/>
                <w:color w:val="4A1B0C"/>
                <w:sz w:val="18"/>
              </w:rPr>
              <w:t>同時把他的低→轉→高跟原話抄下來</w:t>
            </w:r>
          </w:p>
        </w:tc>
        <w:tc>
          <w:tcPr>
            <w:tcW w:type="dxa" w:w="1949"/>
          </w:tcPr>
          <w:p>
            <w:pPr>
              <w:spacing w:after="40" w:line="312" w:lineRule="auto"/>
            </w:pPr>
            <w:r>
              <w:rPr>
                <w:b w:val="0"/>
                <w:i w:val="0"/>
                <w:color w:val="4A1B0C"/>
                <w:sz w:val="18"/>
              </w:rPr>
              <w:t>他</w:t>
            </w:r>
            <w:r>
              <w:rPr>
                <w:b/>
                <w:i w:val="0"/>
                <w:color w:val="4A1B0C"/>
                <w:sz w:val="18"/>
              </w:rPr>
              <w:t>自己補上你沒問的事</w:t>
            </w:r>
            <w:r>
              <w:rPr>
                <w:b w:val="0"/>
                <w:i w:val="0"/>
                <w:color w:val="4A1B0C"/>
                <w:sz w:val="18"/>
              </w:rPr>
              <w:t>、講出</w:t>
            </w:r>
            <w:r>
              <w:rPr>
                <w:b/>
                <w:i w:val="0"/>
                <w:color w:val="4A1B0C"/>
                <w:sz w:val="18"/>
              </w:rPr>
              <w:t>沒跟別人說過</w:t>
            </w:r>
            <w:r>
              <w:rPr>
                <w:b w:val="0"/>
                <w:i w:val="0"/>
                <w:color w:val="4A1B0C"/>
                <w:sz w:val="18"/>
              </w:rPr>
              <w:t>的事。手上要有低／轉／高＋一句原話，缺了 P-2 做不出來</w:t>
            </w:r>
          </w:p>
        </w:tc>
      </w:tr>
      <w:tr>
        <w:tc>
          <w:tcPr>
            <w:tcW w:type="dxa" w:w="1949"/>
            <w:shd w:val="clear" w:fill="F4F8F6"/>
          </w:tcPr>
          <w:p>
            <w:pPr>
              <w:spacing w:after="40" w:line="312" w:lineRule="auto"/>
            </w:pPr>
            <w:r>
              <w:rPr>
                <w:b/>
                <w:i w:val="0"/>
                <w:color w:val="4A1B0C"/>
                <w:sz w:val="18"/>
              </w:rPr>
              <w:t>T-3</w:t>
            </w:r>
          </w:p>
        </w:tc>
        <w:tc>
          <w:tcPr>
            <w:tcW w:type="dxa" w:w="1949"/>
            <w:shd w:val="clear" w:fill="F4F8F6"/>
          </w:tcPr>
          <w:p>
            <w:pPr>
              <w:spacing w:after="40" w:line="312" w:lineRule="auto"/>
            </w:pPr>
            <w:r>
              <w:rPr>
                <w:b/>
                <w:i w:val="0"/>
                <w:color w:val="4A1B0C"/>
                <w:sz w:val="18"/>
              </w:rPr>
              <w:t>讓他當真</w:t>
            </w:r>
          </w:p>
        </w:tc>
        <w:tc>
          <w:tcPr>
            <w:tcW w:type="dxa" w:w="1949"/>
            <w:shd w:val="clear" w:fill="F4F8F6"/>
          </w:tcPr>
          <w:p>
            <w:pPr>
              <w:spacing w:after="40" w:line="312" w:lineRule="auto"/>
            </w:pPr>
            <w:r>
              <w:rPr>
                <w:b w:val="0"/>
                <w:i w:val="0"/>
                <w:color w:val="4A1B0C"/>
                <w:sz w:val="18"/>
              </w:rPr>
              <w:t>全場</w:t>
            </w:r>
          </w:p>
        </w:tc>
        <w:tc>
          <w:tcPr>
            <w:tcW w:type="dxa" w:w="1949"/>
            <w:shd w:val="clear" w:fill="F4F8F6"/>
          </w:tcPr>
          <w:p>
            <w:pPr>
              <w:spacing w:after="40" w:line="312" w:lineRule="auto"/>
            </w:pPr>
            <w:r>
              <w:rPr>
                <w:b w:val="0"/>
                <w:i w:val="0"/>
                <w:color w:val="4A1B0C"/>
                <w:sz w:val="18"/>
              </w:rPr>
              <w:t>開場講出去的每一句，場上</w:t>
            </w:r>
            <w:r>
              <w:rPr>
                <w:b/>
                <w:i w:val="0"/>
                <w:color w:val="4A1B0C"/>
                <w:sz w:val="18"/>
              </w:rPr>
              <w:t>真的做到</w:t>
            </w:r>
          </w:p>
        </w:tc>
        <w:tc>
          <w:tcPr>
            <w:tcW w:type="dxa" w:w="1949"/>
            <w:shd w:val="clear" w:fill="F4F8F6"/>
          </w:tcPr>
          <w:p>
            <w:pPr>
              <w:spacing w:after="40" w:line="312" w:lineRule="auto"/>
            </w:pPr>
            <w:r>
              <w:rPr>
                <w:b w:val="0"/>
                <w:i w:val="0"/>
                <w:color w:val="4A1B0C"/>
                <w:sz w:val="18"/>
              </w:rPr>
              <w:t>他</w:t>
            </w:r>
            <w:r>
              <w:rPr>
                <w:b/>
                <w:i w:val="0"/>
                <w:color w:val="4A1B0C"/>
                <w:sz w:val="18"/>
              </w:rPr>
              <w:t>不再確認流程細節</w:t>
            </w:r>
            <w:r>
              <w:rPr>
                <w:b w:val="0"/>
                <w:i w:val="0"/>
                <w:color w:val="4A1B0C"/>
                <w:sz w:val="18"/>
              </w:rPr>
              <w:t>（不再問「會不會超時」「是不是要推銷我」）</w:t>
            </w:r>
          </w:p>
        </w:tc>
      </w:tr>
      <w:tr>
        <w:tc>
          <w:tcPr>
            <w:tcW w:type="dxa" w:w="1949"/>
            <w:shd w:val="clear" w:fill="F7F9FA"/>
          </w:tcPr>
          <w:p>
            <w:pPr>
              <w:spacing w:after="40" w:line="312" w:lineRule="auto"/>
            </w:pPr>
            <w:r>
              <w:rPr>
                <w:b/>
                <w:i w:val="0"/>
                <w:color w:val="4A1B0C"/>
                <w:sz w:val="18"/>
              </w:rPr>
              <w:t>P-1</w:t>
            </w:r>
          </w:p>
        </w:tc>
        <w:tc>
          <w:tcPr>
            <w:tcW w:type="dxa" w:w="1949"/>
            <w:shd w:val="clear" w:fill="F7F9FA"/>
          </w:tcPr>
          <w:p>
            <w:pPr>
              <w:spacing w:after="40" w:line="312" w:lineRule="auto"/>
            </w:pPr>
            <w:r>
              <w:rPr>
                <w:b/>
                <w:i w:val="0"/>
                <w:color w:val="4A1B0C"/>
                <w:sz w:val="18"/>
              </w:rPr>
              <w:t>讓他釐清</w:t>
            </w:r>
          </w:p>
        </w:tc>
        <w:tc>
          <w:tcPr>
            <w:tcW w:type="dxa" w:w="1949"/>
            <w:shd w:val="clear" w:fill="F7F9FA"/>
          </w:tcPr>
          <w:p>
            <w:pPr>
              <w:spacing w:after="40" w:line="312" w:lineRule="auto"/>
            </w:pPr>
            <w:r>
              <w:rPr>
                <w:b w:val="0"/>
                <w:i w:val="0"/>
                <w:color w:val="4A1B0C"/>
                <w:sz w:val="18"/>
              </w:rPr>
              <w:t>27–37</w:t>
            </w:r>
          </w:p>
        </w:tc>
        <w:tc>
          <w:tcPr>
            <w:tcW w:type="dxa" w:w="1949"/>
            <w:shd w:val="clear" w:fill="F7F9FA"/>
          </w:tcPr>
          <w:p>
            <w:pPr>
              <w:spacing w:after="40" w:line="312" w:lineRule="auto"/>
            </w:pPr>
            <w:r>
              <w:rPr>
                <w:b w:val="0"/>
                <w:i w:val="0"/>
                <w:color w:val="4A1B0C"/>
                <w:sz w:val="18"/>
              </w:rPr>
              <w:t>①當面畫 A→B，兩端各釘一個</w:t>
            </w:r>
            <w:r>
              <w:rPr>
                <w:b/>
                <w:i w:val="0"/>
                <w:color w:val="4A1B0C"/>
                <w:sz w:val="18"/>
              </w:rPr>
              <w:t>他自己報的數字</w:t>
            </w:r>
            <w:r>
              <w:rPr>
                <w:b w:val="0"/>
                <w:i w:val="0"/>
                <w:color w:val="4A1B0C"/>
                <w:sz w:val="18"/>
              </w:rPr>
              <w:t>；往下問三層就停；再問一句誰說了算 ②「這件事多久了？這段時間讓你少賺／少睡／少陪了多少？」</w:t>
            </w:r>
          </w:p>
        </w:tc>
        <w:tc>
          <w:tcPr>
            <w:tcW w:type="dxa" w:w="1949"/>
            <w:shd w:val="clear" w:fill="F7F9FA"/>
          </w:tcPr>
          <w:p>
            <w:pPr>
              <w:spacing w:after="40" w:line="312" w:lineRule="auto"/>
            </w:pPr>
            <w:r>
              <w:rPr>
                <w:b w:val="0"/>
                <w:i w:val="0"/>
                <w:color w:val="4A1B0C"/>
                <w:sz w:val="18"/>
              </w:rPr>
              <w:t>他說「</w:t>
            </w:r>
            <w:r>
              <w:rPr>
                <w:b/>
                <w:i w:val="0"/>
                <w:color w:val="4A1B0C"/>
                <w:sz w:val="18"/>
              </w:rPr>
              <w:t>對，我就是卡在這裡</w:t>
            </w:r>
            <w:r>
              <w:rPr>
                <w:b w:val="0"/>
                <w:i w:val="0"/>
                <w:color w:val="4A1B0C"/>
                <w:sz w:val="18"/>
              </w:rPr>
              <w:t>」；兩個數字是</w:t>
            </w:r>
            <w:r>
              <w:rPr>
                <w:b/>
                <w:i w:val="0"/>
                <w:color w:val="4A1B0C"/>
                <w:sz w:val="18"/>
              </w:rPr>
              <w:t>他當場報的</w:t>
            </w:r>
            <w:r>
              <w:rPr>
                <w:b w:val="0"/>
                <w:i w:val="0"/>
                <w:color w:val="4A1B0C"/>
                <w:sz w:val="18"/>
              </w:rPr>
              <w:t>；他自己把已經付掉的成本講出來。全程你沒講到你的服務</w:t>
            </w:r>
          </w:p>
        </w:tc>
      </w:tr>
      <w:tr>
        <w:tc>
          <w:tcPr>
            <w:tcW w:type="dxa" w:w="1949"/>
            <w:shd w:val="clear" w:fill="F7F9FA"/>
          </w:tcPr>
          <w:p>
            <w:pPr>
              <w:spacing w:after="40" w:line="312" w:lineRule="auto"/>
            </w:pPr>
            <w:r>
              <w:rPr>
                <w:b/>
                <w:i w:val="0"/>
                <w:color w:val="4A1B0C"/>
                <w:sz w:val="18"/>
              </w:rPr>
              <w:t>P-2</w:t>
            </w:r>
          </w:p>
        </w:tc>
        <w:tc>
          <w:tcPr>
            <w:tcW w:type="dxa" w:w="1949"/>
            <w:shd w:val="clear" w:fill="F7F9FA"/>
          </w:tcPr>
          <w:p>
            <w:pPr>
              <w:spacing w:after="40" w:line="312" w:lineRule="auto"/>
            </w:pPr>
            <w:r>
              <w:rPr>
                <w:b/>
                <w:i w:val="0"/>
                <w:color w:val="4A1B0C"/>
                <w:sz w:val="18"/>
              </w:rPr>
              <w:t>讓他有感</w:t>
            </w:r>
          </w:p>
        </w:tc>
        <w:tc>
          <w:tcPr>
            <w:tcW w:type="dxa" w:w="1949"/>
            <w:shd w:val="clear" w:fill="F7F9FA"/>
          </w:tcPr>
          <w:p>
            <w:pPr>
              <w:spacing w:after="40" w:line="312" w:lineRule="auto"/>
            </w:pPr>
            <w:r>
              <w:rPr>
                <w:b w:val="0"/>
                <w:i w:val="0"/>
                <w:color w:val="4A1B0C"/>
                <w:sz w:val="18"/>
              </w:rPr>
              <w:t>37–47</w:t>
            </w:r>
          </w:p>
        </w:tc>
        <w:tc>
          <w:tcPr>
            <w:tcW w:type="dxa" w:w="1949"/>
            <w:shd w:val="clear" w:fill="F7F9FA"/>
          </w:tcPr>
          <w:p>
            <w:pPr>
              <w:spacing w:after="40" w:line="312" w:lineRule="auto"/>
            </w:pPr>
            <w:r>
              <w:rPr>
                <w:b w:val="0"/>
                <w:i w:val="0"/>
                <w:color w:val="4A1B0C"/>
                <w:sz w:val="18"/>
              </w:rPr>
              <w:t>先問許可 → 口頭把他的故事講成一段演講稿 → 拆解你怎麼排的＋畫成三格留一格給他 → 問 0–10 分</w:t>
            </w:r>
          </w:p>
        </w:tc>
        <w:tc>
          <w:tcPr>
            <w:tcW w:type="dxa" w:w="1949"/>
            <w:shd w:val="clear" w:fill="F7F9FA"/>
          </w:tcPr>
          <w:p>
            <w:pPr>
              <w:spacing w:after="40" w:line="312" w:lineRule="auto"/>
            </w:pPr>
            <w:r>
              <w:rPr>
                <w:b w:val="0"/>
                <w:i w:val="0"/>
                <w:color w:val="4A1B0C"/>
                <w:sz w:val="18"/>
              </w:rPr>
              <w:t>他</w:t>
            </w:r>
            <w:r>
              <w:rPr>
                <w:b/>
                <w:i w:val="0"/>
                <w:color w:val="4A1B0C"/>
                <w:sz w:val="18"/>
              </w:rPr>
              <w:t>開口要那份稿</w:t>
            </w:r>
            <w:r>
              <w:rPr>
                <w:b w:val="0"/>
                <w:i w:val="0"/>
                <w:color w:val="4A1B0C"/>
                <w:sz w:val="18"/>
              </w:rPr>
              <w:t xml:space="preserve">；給 </w:t>
            </w:r>
            <w:r>
              <w:rPr>
                <w:b/>
                <w:i w:val="0"/>
                <w:color w:val="4A1B0C"/>
                <w:sz w:val="18"/>
              </w:rPr>
              <w:t>7 分以上</w:t>
            </w:r>
            <w:r>
              <w:rPr>
                <w:b w:val="0"/>
                <w:i w:val="0"/>
                <w:color w:val="4A1B0C"/>
                <w:sz w:val="18"/>
              </w:rPr>
              <w:t>；</w:t>
            </w:r>
            <w:r>
              <w:rPr>
                <w:b/>
                <w:i w:val="0"/>
                <w:color w:val="4A1B0C"/>
                <w:sz w:val="18"/>
              </w:rPr>
              <w:t>複述得出那三格</w:t>
            </w:r>
          </w:p>
        </w:tc>
      </w:tr>
      <w:tr>
        <w:tc>
          <w:tcPr>
            <w:tcW w:type="dxa" w:w="1949"/>
            <w:shd w:val="clear" w:fill="F7F9FA"/>
          </w:tcPr>
          <w:p>
            <w:pPr>
              <w:spacing w:after="40" w:line="312" w:lineRule="auto"/>
            </w:pPr>
            <w:r>
              <w:rPr>
                <w:b/>
                <w:i w:val="0"/>
                <w:color w:val="4A1B0C"/>
                <w:sz w:val="18"/>
              </w:rPr>
              <w:t>P-3</w:t>
            </w:r>
          </w:p>
        </w:tc>
        <w:tc>
          <w:tcPr>
            <w:tcW w:type="dxa" w:w="1949"/>
            <w:shd w:val="clear" w:fill="F7F9FA"/>
          </w:tcPr>
          <w:p>
            <w:pPr>
              <w:spacing w:after="40" w:line="312" w:lineRule="auto"/>
            </w:pPr>
            <w:r>
              <w:rPr>
                <w:b/>
                <w:i w:val="0"/>
                <w:color w:val="4A1B0C"/>
                <w:sz w:val="18"/>
              </w:rPr>
              <w:t>讓他放心</w:t>
            </w:r>
          </w:p>
        </w:tc>
        <w:tc>
          <w:tcPr>
            <w:tcW w:type="dxa" w:w="1949"/>
            <w:shd w:val="clear" w:fill="F7F9FA"/>
          </w:tcPr>
          <w:p>
            <w:pPr>
              <w:spacing w:after="40" w:line="312" w:lineRule="auto"/>
            </w:pPr>
            <w:r>
              <w:rPr>
                <w:b w:val="0"/>
                <w:i w:val="0"/>
                <w:color w:val="4A1B0C"/>
                <w:sz w:val="18"/>
              </w:rPr>
              <w:t>47–50</w:t>
            </w:r>
          </w:p>
        </w:tc>
        <w:tc>
          <w:tcPr>
            <w:tcW w:type="dxa" w:w="1949"/>
            <w:shd w:val="clear" w:fill="F7F9FA"/>
          </w:tcPr>
          <w:p>
            <w:pPr>
              <w:spacing w:after="40" w:line="312" w:lineRule="auto"/>
            </w:pPr>
            <w:r>
              <w:rPr>
                <w:b w:val="0"/>
                <w:i w:val="0"/>
                <w:color w:val="4A1B0C"/>
                <w:sz w:val="18"/>
              </w:rPr>
              <w:t>見證／成效數據／第三方背書，一次一條，每條講完停一下</w:t>
            </w:r>
          </w:p>
        </w:tc>
        <w:tc>
          <w:tcPr>
            <w:tcW w:type="dxa" w:w="1949"/>
            <w:shd w:val="clear" w:fill="F7F9FA"/>
          </w:tcPr>
          <w:p>
            <w:pPr>
              <w:spacing w:after="40" w:line="312" w:lineRule="auto"/>
            </w:pPr>
            <w:r>
              <w:rPr>
                <w:b w:val="0"/>
                <w:i w:val="0"/>
                <w:color w:val="4A1B0C"/>
                <w:sz w:val="18"/>
              </w:rPr>
              <w:t>他</w:t>
            </w:r>
            <w:r>
              <w:rPr>
                <w:b/>
                <w:i w:val="0"/>
                <w:color w:val="4A1B0C"/>
                <w:sz w:val="18"/>
              </w:rPr>
              <w:t>主動追問那個案例的細節</w:t>
            </w:r>
            <w:r>
              <w:rPr>
                <w:b w:val="0"/>
                <w:i w:val="0"/>
                <w:color w:val="4A1B0C"/>
                <w:sz w:val="18"/>
              </w:rPr>
              <w:t>——是他開口問的</w:t>
            </w:r>
          </w:p>
        </w:tc>
      </w:tr>
      <w:tr>
        <w:tc>
          <w:tcPr>
            <w:tcW w:type="dxa" w:w="1949"/>
            <w:shd w:val="clear" w:fill="FCF9F5"/>
          </w:tcPr>
          <w:p>
            <w:pPr>
              <w:spacing w:after="40" w:line="312" w:lineRule="auto"/>
            </w:pPr>
            <w:r>
              <w:rPr>
                <w:b/>
                <w:i w:val="0"/>
                <w:color w:val="4A1B0C"/>
                <w:sz w:val="18"/>
              </w:rPr>
              <w:t>I-1</w:t>
            </w:r>
          </w:p>
        </w:tc>
        <w:tc>
          <w:tcPr>
            <w:tcW w:type="dxa" w:w="1949"/>
            <w:shd w:val="clear" w:fill="FCF9F5"/>
          </w:tcPr>
          <w:p>
            <w:pPr>
              <w:spacing w:after="40" w:line="312" w:lineRule="auto"/>
            </w:pPr>
            <w:r>
              <w:rPr>
                <w:b/>
                <w:i w:val="0"/>
                <w:color w:val="4A1B0C"/>
                <w:sz w:val="18"/>
              </w:rPr>
              <w:t>讓他想要</w:t>
            </w:r>
          </w:p>
        </w:tc>
        <w:tc>
          <w:tcPr>
            <w:tcW w:type="dxa" w:w="1949"/>
            <w:shd w:val="clear" w:fill="FCF9F5"/>
          </w:tcPr>
          <w:p>
            <w:pPr>
              <w:spacing w:after="40" w:line="312" w:lineRule="auto"/>
            </w:pPr>
            <w:r>
              <w:rPr>
                <w:b w:val="0"/>
                <w:i w:val="0"/>
                <w:color w:val="4A1B0C"/>
                <w:sz w:val="18"/>
              </w:rPr>
              <w:t>50–53</w:t>
            </w:r>
          </w:p>
        </w:tc>
        <w:tc>
          <w:tcPr>
            <w:tcW w:type="dxa" w:w="1949"/>
            <w:shd w:val="clear" w:fill="FCF9F5"/>
          </w:tcPr>
          <w:p>
            <w:pPr>
              <w:spacing w:after="40" w:line="312" w:lineRule="auto"/>
            </w:pPr>
            <w:r>
              <w:rPr>
                <w:b w:val="0"/>
                <w:i w:val="0"/>
                <w:color w:val="4A1B0C"/>
                <w:sz w:val="18"/>
              </w:rPr>
              <w:t>把規格翻成結果，一次一條，落在</w:t>
            </w:r>
            <w:r>
              <w:rPr>
                <w:b/>
                <w:i w:val="0"/>
                <w:color w:val="4A1B0C"/>
                <w:sz w:val="18"/>
              </w:rPr>
              <w:t>他說過的場景</w:t>
            </w:r>
            <w:r>
              <w:rPr>
                <w:b w:val="0"/>
                <w:i w:val="0"/>
                <w:color w:val="4A1B0C"/>
                <w:sz w:val="18"/>
              </w:rPr>
              <w:t>上</w:t>
            </w:r>
          </w:p>
        </w:tc>
        <w:tc>
          <w:tcPr>
            <w:tcW w:type="dxa" w:w="1949"/>
            <w:shd w:val="clear" w:fill="FCF9F5"/>
          </w:tcPr>
          <w:p>
            <w:pPr>
              <w:spacing w:after="40" w:line="312" w:lineRule="auto"/>
            </w:pPr>
            <w:r>
              <w:rPr>
                <w:b w:val="0"/>
                <w:i w:val="0"/>
                <w:color w:val="4A1B0C"/>
                <w:sz w:val="18"/>
              </w:rPr>
              <w:t>他</w:t>
            </w:r>
            <w:r>
              <w:rPr>
                <w:b/>
                <w:i w:val="0"/>
                <w:color w:val="4A1B0C"/>
                <w:sz w:val="18"/>
              </w:rPr>
              <w:t>用你的結果句複述你在做什麼</w:t>
            </w:r>
            <w:r>
              <w:rPr>
                <w:b w:val="0"/>
                <w:i w:val="0"/>
                <w:color w:val="4A1B0C"/>
                <w:sz w:val="18"/>
              </w:rPr>
              <w:t>，不是複述你的規格</w:t>
            </w:r>
          </w:p>
        </w:tc>
      </w:tr>
      <w:tr>
        <w:tc>
          <w:tcPr>
            <w:tcW w:type="dxa" w:w="1949"/>
            <w:shd w:val="clear" w:fill="FCF9F5"/>
          </w:tcPr>
          <w:p>
            <w:pPr>
              <w:spacing w:after="40" w:line="312" w:lineRule="auto"/>
            </w:pPr>
            <w:r>
              <w:rPr>
                <w:b/>
                <w:i w:val="0"/>
                <w:color w:val="4A1B0C"/>
                <w:sz w:val="18"/>
              </w:rPr>
              <w:t>I-2</w:t>
            </w:r>
          </w:p>
        </w:tc>
        <w:tc>
          <w:tcPr>
            <w:tcW w:type="dxa" w:w="1949"/>
            <w:shd w:val="clear" w:fill="FCF9F5"/>
          </w:tcPr>
          <w:p>
            <w:pPr>
              <w:spacing w:after="40" w:line="312" w:lineRule="auto"/>
            </w:pPr>
            <w:r>
              <w:rPr>
                <w:b/>
                <w:i w:val="0"/>
                <w:color w:val="4A1B0C"/>
                <w:sz w:val="18"/>
              </w:rPr>
              <w:t>讓他敢要</w:t>
            </w:r>
          </w:p>
        </w:tc>
        <w:tc>
          <w:tcPr>
            <w:tcW w:type="dxa" w:w="1949"/>
            <w:shd w:val="clear" w:fill="FCF9F5"/>
          </w:tcPr>
          <w:p>
            <w:pPr>
              <w:spacing w:after="40" w:line="312" w:lineRule="auto"/>
            </w:pPr>
            <w:r>
              <w:rPr>
                <w:b w:val="0"/>
                <w:i w:val="0"/>
                <w:color w:val="4A1B0C"/>
                <w:sz w:val="18"/>
              </w:rPr>
              <w:t>53–56</w:t>
            </w:r>
          </w:p>
        </w:tc>
        <w:tc>
          <w:tcPr>
            <w:tcW w:type="dxa" w:w="1949"/>
            <w:shd w:val="clear" w:fill="FCF9F5"/>
          </w:tcPr>
          <w:p>
            <w:pPr>
              <w:spacing w:after="40" w:line="312" w:lineRule="auto"/>
            </w:pPr>
            <w:r>
              <w:rPr>
                <w:b w:val="0"/>
                <w:i w:val="0"/>
                <w:color w:val="4A1B0C"/>
                <w:sz w:val="18"/>
              </w:rPr>
              <w:t>先讀他的反應，再</w:t>
            </w:r>
            <w:r>
              <w:rPr>
                <w:b/>
                <w:i w:val="0"/>
                <w:color w:val="4A1B0C"/>
                <w:sz w:val="18"/>
              </w:rPr>
              <w:t>你先開口</w:t>
            </w:r>
            <w:r>
              <w:rPr>
                <w:b w:val="0"/>
                <w:i w:val="0"/>
                <w:color w:val="4A1B0C"/>
                <w:sz w:val="18"/>
              </w:rPr>
              <w:t>點名他最大的擔心，給一條</w:t>
            </w:r>
            <w:r>
              <w:rPr>
                <w:b/>
                <w:i w:val="0"/>
                <w:color w:val="4A1B0C"/>
                <w:sz w:val="18"/>
              </w:rPr>
              <w:t>真的給得出來</w:t>
            </w:r>
            <w:r>
              <w:rPr>
                <w:b w:val="0"/>
                <w:i w:val="0"/>
                <w:color w:val="4A1B0C"/>
                <w:sz w:val="18"/>
              </w:rPr>
              <w:t>的退路</w:t>
            </w:r>
          </w:p>
        </w:tc>
        <w:tc>
          <w:tcPr>
            <w:tcW w:type="dxa" w:w="1949"/>
            <w:shd w:val="clear" w:fill="FCF9F5"/>
          </w:tcPr>
          <w:p>
            <w:pPr>
              <w:spacing w:after="40" w:line="312" w:lineRule="auto"/>
            </w:pPr>
            <w:r>
              <w:rPr>
                <w:b w:val="0"/>
                <w:i w:val="0"/>
                <w:color w:val="4A1B0C"/>
                <w:sz w:val="18"/>
              </w:rPr>
              <w:t>他</w:t>
            </w:r>
            <w:r>
              <w:rPr>
                <w:b/>
                <w:i w:val="0"/>
                <w:color w:val="4A1B0C"/>
                <w:sz w:val="18"/>
              </w:rPr>
              <w:t>鬆一口氣或笑出來</w:t>
            </w:r>
            <w:r>
              <w:rPr>
                <w:b w:val="0"/>
                <w:i w:val="0"/>
                <w:color w:val="4A1B0C"/>
                <w:sz w:val="18"/>
              </w:rPr>
              <w:t>，然後</w:t>
            </w:r>
            <w:r>
              <w:rPr>
                <w:b/>
                <w:i w:val="0"/>
                <w:color w:val="4A1B0C"/>
                <w:sz w:val="18"/>
              </w:rPr>
              <w:t>換他往前問下一步</w:t>
            </w:r>
          </w:p>
        </w:tc>
      </w:tr>
      <w:tr>
        <w:tc>
          <w:tcPr>
            <w:tcW w:type="dxa" w:w="1949"/>
            <w:shd w:val="clear" w:fill="FCF9F5"/>
          </w:tcPr>
          <w:p>
            <w:pPr>
              <w:spacing w:after="40" w:line="312" w:lineRule="auto"/>
            </w:pPr>
            <w:r>
              <w:rPr>
                <w:b/>
                <w:i w:val="0"/>
                <w:color w:val="4A1B0C"/>
                <w:sz w:val="18"/>
              </w:rPr>
              <w:t>I-3</w:t>
            </w:r>
          </w:p>
        </w:tc>
        <w:tc>
          <w:tcPr>
            <w:tcW w:type="dxa" w:w="1949"/>
            <w:shd w:val="clear" w:fill="FCF9F5"/>
          </w:tcPr>
          <w:p>
            <w:pPr>
              <w:spacing w:after="40" w:line="312" w:lineRule="auto"/>
            </w:pPr>
            <w:r>
              <w:rPr>
                <w:b/>
                <w:i w:val="0"/>
                <w:color w:val="4A1B0C"/>
                <w:sz w:val="18"/>
              </w:rPr>
              <w:t>讓他答應</w:t>
            </w:r>
          </w:p>
        </w:tc>
        <w:tc>
          <w:tcPr>
            <w:tcW w:type="dxa" w:w="1949"/>
            <w:shd w:val="clear" w:fill="FCF9F5"/>
          </w:tcPr>
          <w:p>
            <w:pPr>
              <w:spacing w:after="40" w:line="312" w:lineRule="auto"/>
            </w:pPr>
            <w:r>
              <w:rPr>
                <w:b w:val="0"/>
                <w:i w:val="0"/>
                <w:color w:val="4A1B0C"/>
                <w:sz w:val="18"/>
              </w:rPr>
              <w:t>56–60</w:t>
            </w:r>
          </w:p>
        </w:tc>
        <w:tc>
          <w:tcPr>
            <w:tcW w:type="dxa" w:w="1949"/>
            <w:shd w:val="clear" w:fill="FCF9F5"/>
          </w:tcPr>
          <w:p>
            <w:pPr>
              <w:spacing w:after="40" w:line="312" w:lineRule="auto"/>
            </w:pPr>
            <w:r>
              <w:rPr>
                <w:b w:val="0"/>
                <w:i w:val="0"/>
                <w:color w:val="4A1B0C"/>
                <w:sz w:val="18"/>
              </w:rPr>
              <w:t>①先講風險 → 給退路 → 邀請，講完</w:t>
            </w:r>
            <w:r>
              <w:rPr>
                <w:b/>
                <w:i w:val="0"/>
                <w:color w:val="4A1B0C"/>
                <w:sz w:val="18"/>
              </w:rPr>
              <w:t>停下來等他回答</w:t>
            </w:r>
            <w:r>
              <w:rPr>
                <w:b w:val="0"/>
                <w:i w:val="0"/>
                <w:color w:val="4A1B0C"/>
                <w:sz w:val="18"/>
              </w:rPr>
              <w:t xml:space="preserve"> ②答應的事縮到小、具體、有期限，寫下來唸給他聽；被拒就把門留著</w:t>
            </w:r>
          </w:p>
        </w:tc>
        <w:tc>
          <w:tcPr>
            <w:tcW w:type="dxa" w:w="1949"/>
            <w:shd w:val="clear" w:fill="FCF9F5"/>
          </w:tcPr>
          <w:p>
            <w:pPr>
              <w:spacing w:after="40" w:line="312" w:lineRule="auto"/>
            </w:pPr>
            <w:r>
              <w:rPr>
                <w:b w:val="0"/>
                <w:i w:val="0"/>
                <w:color w:val="4A1B0C"/>
                <w:sz w:val="18"/>
              </w:rPr>
              <w:t>拿到一個</w:t>
            </w:r>
            <w:r>
              <w:rPr>
                <w:b/>
                <w:i w:val="0"/>
                <w:color w:val="4A1B0C"/>
                <w:sz w:val="18"/>
              </w:rPr>
              <w:t>他同意的具體推進</w:t>
            </w:r>
            <w:r>
              <w:rPr>
                <w:b w:val="0"/>
                <w:i w:val="0"/>
                <w:color w:val="4A1B0C"/>
                <w:sz w:val="18"/>
              </w:rPr>
              <w:t>，時間或人名是</w:t>
            </w:r>
            <w:r>
              <w:rPr>
                <w:b/>
                <w:i w:val="0"/>
                <w:color w:val="4A1B0C"/>
                <w:sz w:val="18"/>
              </w:rPr>
              <w:t>他自己講的</w:t>
            </w:r>
            <w:r>
              <w:rPr>
                <w:b w:val="0"/>
                <w:i w:val="0"/>
                <w:color w:val="4A1B0C"/>
                <w:sz w:val="18"/>
              </w:rPr>
              <w:t>；他把那個下一步</w:t>
            </w:r>
            <w:r>
              <w:rPr>
                <w:b/>
                <w:i w:val="0"/>
                <w:color w:val="4A1B0C"/>
                <w:sz w:val="18"/>
              </w:rPr>
              <w:t>唸回來一次</w:t>
            </w:r>
            <w:r>
              <w:rPr>
                <w:b w:val="0"/>
                <w:i w:val="0"/>
                <w:color w:val="4A1B0C"/>
                <w:sz w:val="18"/>
              </w:rPr>
              <w:t>。被拒時的過關線＝</w:t>
            </w:r>
            <w:r>
              <w:rPr>
                <w:b/>
                <w:i w:val="0"/>
                <w:color w:val="4A1B0C"/>
                <w:sz w:val="18"/>
              </w:rPr>
              <w:t>關係還在</w:t>
            </w:r>
          </w:p>
        </w:tc>
      </w:tr>
    </w:tbl>
    <w:p>
      <w:pPr>
        <w:spacing w:before="0" w:after="120" w:line="348" w:lineRule="auto"/>
      </w:pPr>
    </w:p>
    <w:p>
      <w:pPr>
        <w:spacing w:before="80" w:after="80" w:line="348" w:lineRule="auto"/>
        <w:ind w:left="113" w:right="113"/>
        <w:shd w:val="clear" w:fill="F8F6F2"/>
        <w:pBdr>
          <w:left w:val="single" w:sz="30" w:space="6" w:color="8E682B"/>
        </w:pBdr>
      </w:pPr>
      <w:r>
        <w:rPr>
          <w:b/>
          <w:i w:val="0"/>
          <w:color w:val="4A1B0C"/>
          <w:sz w:val="21"/>
        </w:rPr>
        <w:t>「目的」那欄換場景也不會變，「你做的事」那欄會變。</w:t>
      </w:r>
      <w:r>
        <w:br/>
      </w:r>
      <w:r>
        <w:rPr>
          <w:b w:val="0"/>
          <w:i w:val="0"/>
          <w:color w:val="4A1B0C"/>
          <w:sz w:val="21"/>
        </w:rPr>
        <w:t>12 段就是 ATPI 的 12 塊小肌肉（健檢報告上的 A1、T2、P1… 講的是同一件事），</w:t>
      </w:r>
      <w:r>
        <w:br/>
      </w:r>
      <w:r>
        <w:rPr>
          <w:b w:val="0"/>
          <w:i w:val="0"/>
          <w:color w:val="4A1B0C"/>
          <w:sz w:val="21"/>
        </w:rPr>
        <w:t>一對一、一對多都是同樣這 12 個。</w:t>
      </w:r>
      <w:r>
        <w:br/>
      </w:r>
      <w:r>
        <w:rPr>
          <w:b w:val="0"/>
          <w:i w:val="0"/>
          <w:color w:val="4A1B0C"/>
          <w:sz w:val="21"/>
        </w:rPr>
        <w:t>換成公眾演說的時候，</w:t>
      </w:r>
      <w:r>
        <w:rPr>
          <w:b/>
          <w:i w:val="0"/>
          <w:color w:val="4A1B0C"/>
          <w:sz w:val="21"/>
        </w:rPr>
        <w:t>目的不動，只換招</w:t>
      </w:r>
      <w:r>
        <w:rPr>
          <w:b w:val="0"/>
          <w:i w:val="0"/>
          <w:color w:val="4A1B0C"/>
          <w:sz w:val="21"/>
        </w:rPr>
        <w:t>——例如「讓他敢說」在 1v1 是講出你的心裡 OS，</w:t>
      </w:r>
      <w:r>
        <w:br/>
      </w:r>
      <w:r>
        <w:rPr>
          <w:b w:val="0"/>
          <w:i w:val="0"/>
          <w:color w:val="4A1B0C"/>
          <w:sz w:val="21"/>
        </w:rPr>
        <w:t>在台上沒辦法一個一個聽，那一招就換成</w:t>
      </w:r>
      <w:r>
        <w:rPr>
          <w:b/>
          <w:i w:val="0"/>
          <w:color w:val="4A1B0C"/>
          <w:sz w:val="21"/>
        </w:rPr>
        <w:t>替台下把他沒說出口的話講出來</w:t>
      </w:r>
      <w:r>
        <w:rPr>
          <w:b w:val="0"/>
          <w:i w:val="0"/>
          <w:color w:val="4A1B0C"/>
          <w:sz w:val="21"/>
        </w:rPr>
        <w:t>。</w:t>
      </w:r>
      <w:r>
        <w:br/>
      </w:r>
      <w:r>
        <w:rPr>
          <w:b w:val="0"/>
          <w:i w:val="0"/>
          <w:color w:val="4A1B0C"/>
          <w:sz w:val="21"/>
        </w:rPr>
        <w:t>所以</w:t>
      </w:r>
      <w:r>
        <w:rPr>
          <w:b/>
          <w:i w:val="0"/>
          <w:color w:val="4A1B0C"/>
          <w:sz w:val="21"/>
        </w:rPr>
        <w:t>值得記的是這一欄目的，不是招名</w:t>
      </w:r>
      <w:r>
        <w:rPr>
          <w:b w:val="0"/>
          <w:i w:val="0"/>
          <w:color w:val="4A1B0C"/>
          <w:sz w:val="21"/>
        </w:rPr>
        <w:t>。</w:t>
      </w:r>
    </w:p>
    <w:p>
      <w:pPr>
        <w:spacing w:before="280" w:after="80" w:line="348" w:lineRule="auto"/>
      </w:pPr>
      <w:r>
        <w:rPr>
          <w:b w:val="0"/>
          <w:i w:val="0"/>
          <w:color w:val="4A1B0C"/>
          <w:sz w:val="26"/>
        </w:rPr>
        <w:t>附錄 3｜每場結束的三個回頭檢查</w:t>
      </w:r>
    </w:p>
    <w:p>
      <w:pPr>
        <w:spacing w:before="0" w:after="120" w:line="348" w:lineRule="auto"/>
      </w:pPr>
      <w:r>
        <w:rPr>
          <w:b w:val="0"/>
          <w:i w:val="0"/>
          <w:color w:val="4A1B0C"/>
          <w:sz w:val="21"/>
        </w:rPr>
        <w:t xml:space="preserve">1. </w:t>
      </w:r>
      <w:r>
        <w:rPr>
          <w:b/>
          <w:i w:val="0"/>
          <w:color w:val="4A1B0C"/>
          <w:sz w:val="21"/>
        </w:rPr>
        <w:t>我說了幾成？</w:t>
      </w:r>
      <w:r>
        <w:rPr>
          <w:b w:val="0"/>
          <w:i w:val="0"/>
          <w:color w:val="4A1B0C"/>
          <w:sz w:val="21"/>
        </w:rPr>
        <w:t xml:space="preserve"> 超過 20% 就是講太多。</w:t>
      </w:r>
      <w:r>
        <w:br/>
      </w:r>
      <w:r>
        <w:rPr>
          <w:b w:val="0"/>
          <w:i w:val="0"/>
          <w:color w:val="4A1B0C"/>
          <w:sz w:val="21"/>
        </w:rPr>
        <w:t xml:space="preserve">2. </w:t>
      </w:r>
      <w:r>
        <w:rPr>
          <w:b/>
          <w:i w:val="0"/>
          <w:color w:val="4A1B0C"/>
          <w:sz w:val="21"/>
        </w:rPr>
        <w:t>最早掉下去的是哪一格？</w:t>
      </w:r>
      <w:r>
        <w:rPr>
          <w:b w:val="0"/>
          <w:i w:val="0"/>
          <w:color w:val="4A1B0C"/>
          <w:sz w:val="21"/>
        </w:rPr>
        <w:t xml:space="preserve"> 要寫到 </w:t>
      </w:r>
      <w:r>
        <w:rPr>
          <w:b/>
          <w:i w:val="0"/>
          <w:color w:val="AF5433"/>
          <w:sz w:val="21"/>
        </w:rPr>
        <w:t>A-2</w:t>
      </w:r>
      <w:r>
        <w:rPr>
          <w:b/>
          <w:i w:val="0"/>
          <w:color w:val="4A1B0C"/>
          <w:sz w:val="21"/>
        </w:rPr>
        <w:t>、</w:t>
      </w:r>
      <w:r>
        <w:rPr>
          <w:b/>
          <w:i w:val="0"/>
          <w:color w:val="2D7B5B"/>
          <w:sz w:val="21"/>
        </w:rPr>
        <w:t>T-2</w:t>
      </w:r>
      <w:r>
        <w:rPr>
          <w:b/>
          <w:i w:val="0"/>
          <w:color w:val="4A1B0C"/>
          <w:sz w:val="21"/>
        </w:rPr>
        <w:t>、</w:t>
      </w:r>
      <w:r>
        <w:rPr>
          <w:b/>
          <w:i w:val="0"/>
          <w:color w:val="54718D"/>
          <w:sz w:val="21"/>
        </w:rPr>
        <w:t>P-1</w:t>
      </w:r>
      <w:r>
        <w:rPr>
          <w:b/>
          <w:i w:val="0"/>
          <w:color w:val="4A1B0C"/>
          <w:sz w:val="21"/>
        </w:rPr>
        <w:t xml:space="preserve"> 這一層</w:t>
      </w:r>
      <w:r>
        <w:rPr>
          <w:b w:val="0"/>
          <w:i w:val="0"/>
          <w:color w:val="4A1B0C"/>
          <w:sz w:val="21"/>
        </w:rPr>
        <w:t>，不是「卡在 T」。</w:t>
      </w:r>
      <w:r>
        <w:br/>
      </w:r>
      <w:r>
        <w:rPr>
          <w:b w:val="0"/>
          <w:i w:val="0"/>
          <w:color w:val="4A1B0C"/>
          <w:sz w:val="21"/>
        </w:rPr>
        <w:t xml:space="preserve">3. </w:t>
      </w:r>
      <w:r>
        <w:rPr>
          <w:b/>
          <w:i w:val="0"/>
          <w:color w:val="4A1B0C"/>
          <w:sz w:val="21"/>
        </w:rPr>
        <w:t>拿到具體推進了嗎？</w:t>
      </w:r>
      <w:r>
        <w:rPr>
          <w:b w:val="0"/>
          <w:i w:val="0"/>
          <w:color w:val="4A1B0C"/>
          <w:sz w:val="21"/>
        </w:rPr>
        <w:t xml:space="preserve"> 下次時間／他要準備的東西／他答應去對誰說——</w:t>
      </w:r>
      <w:r>
        <w:rPr>
          <w:b/>
          <w:i w:val="0"/>
          <w:color w:val="4A1B0C"/>
          <w:sz w:val="21"/>
        </w:rPr>
        <w:t>三選一才算數</w:t>
      </w:r>
      <w:r>
        <w:rPr>
          <w:b w:val="0"/>
          <w:i w:val="0"/>
          <w:color w:val="4A1B0C"/>
          <w:sz w:val="21"/>
        </w:rPr>
        <w:t>。</w:t>
      </w:r>
      <w:r>
        <w:br/>
      </w:r>
      <w:r>
        <w:rPr>
          <w:b w:val="0"/>
          <w:i w:val="0"/>
          <w:color w:val="4A1B0C"/>
          <w:sz w:val="21"/>
        </w:rPr>
        <w:t xml:space="preserve">   「他說有興趣」「我把資料傳給他了」都不算，那些主詞還在你這邊。</w:t>
      </w:r>
    </w:p>
    <w:p>
      <w:pPr>
        <w:spacing w:before="80" w:after="80" w:line="348" w:lineRule="auto"/>
        <w:ind w:left="113" w:right="113"/>
        <w:shd w:val="clear" w:fill="FAF2EF"/>
        <w:pBdr>
          <w:left w:val="single" w:sz="30" w:space="6" w:color="C6603A"/>
        </w:pBdr>
      </w:pPr>
      <w:r>
        <w:rPr>
          <w:b w:val="0"/>
          <w:i w:val="0"/>
          <w:color w:val="6E4A3C"/>
          <w:sz w:val="19"/>
        </w:rPr>
        <w:t xml:space="preserve">⚠️ </w:t>
      </w:r>
      <w:r>
        <w:rPr>
          <w:b/>
          <w:i w:val="0"/>
          <w:color w:val="6E4A3C"/>
          <w:sz w:val="19"/>
        </w:rPr>
        <w:t>判準是他的反應，不是你的感覺</w:t>
      </w:r>
      <w:r>
        <w:rPr>
          <w:b w:val="0"/>
          <w:i w:val="0"/>
          <w:color w:val="6E4A3C"/>
          <w:sz w:val="19"/>
        </w:rPr>
        <w:t>：你覺得聊得很投機、但他全程沒追問過你一句，</w:t>
      </w:r>
      <w:r>
        <w:br/>
      </w:r>
      <w:r>
        <w:rPr>
          <w:b w:val="0"/>
          <w:i w:val="0"/>
          <w:color w:val="6E4A3C"/>
          <w:sz w:val="19"/>
        </w:rPr>
        <w:t xml:space="preserve">那就是 </w:t>
      </w:r>
      <w:r>
        <w:rPr>
          <w:b/>
          <w:i w:val="0"/>
          <w:color w:val="AF5433"/>
          <w:sz w:val="19"/>
        </w:rPr>
        <w:t>A-2</w:t>
      </w:r>
      <w:r>
        <w:rPr>
          <w:b/>
          <w:i w:val="0"/>
          <w:color w:val="6E4A3C"/>
          <w:sz w:val="19"/>
        </w:rPr>
        <w:t xml:space="preserve"> 沒過</w:t>
      </w:r>
      <w:r>
        <w:rPr>
          <w:b w:val="0"/>
          <w:i w:val="0"/>
          <w:color w:val="6E4A3C"/>
          <w:sz w:val="19"/>
        </w:rPr>
        <w:t>——不能因為氣氛好就記成過關。</w:t>
      </w:r>
    </w:p>
    <w:p>
      <w:pPr>
        <w:spacing w:before="80" w:after="80" w:line="348" w:lineRule="auto"/>
        <w:ind w:left="113" w:right="113"/>
        <w:shd w:val="clear" w:fill="FAF2EF"/>
        <w:pBdr>
          <w:left w:val="single" w:sz="30" w:space="6" w:color="C6603A"/>
        </w:pBdr>
      </w:pPr>
      <w:r>
        <w:rPr>
          <w:b w:val="0"/>
          <w:i w:val="0"/>
          <w:color w:val="6E4A3C"/>
          <w:sz w:val="19"/>
        </w:rPr>
        <w:t xml:space="preserve">⚠️ </w:t>
      </w:r>
      <w:r>
        <w:rPr>
          <w:b/>
          <w:i w:val="0"/>
          <w:color w:val="6E4A3C"/>
          <w:sz w:val="19"/>
        </w:rPr>
        <w:t>三句原話一句都抄不出來＝你整場都在講、沒在聽，這一場不算，重跑一場。</w:t>
      </w:r>
    </w:p>
    <w:p>
      <w:pPr>
        <w:spacing w:before="280" w:after="80" w:line="348" w:lineRule="auto"/>
      </w:pPr>
      <w:r>
        <w:rPr>
          <w:b w:val="0"/>
          <w:i w:val="0"/>
          <w:color w:val="4A1B0C"/>
          <w:sz w:val="26"/>
        </w:rPr>
        <w:t>附錄 4｜跑完一場的自我拆解表</w:t>
      </w:r>
    </w:p>
    <w:p>
      <w:pPr>
        <w:spacing w:before="0" w:after="120" w:line="348" w:lineRule="auto"/>
      </w:pPr>
      <w:r>
        <w:rPr>
          <w:b/>
          <w:i w:val="0"/>
          <w:color w:val="4A1B0C"/>
          <w:sz w:val="21"/>
        </w:rPr>
        <w:t>先抄原話，再對格。</w:t>
      </w:r>
      <w:r>
        <w:rPr>
          <w:b w:val="0"/>
          <w:i w:val="0"/>
          <w:color w:val="4A1B0C"/>
          <w:sz w:val="21"/>
        </w:rPr>
        <w:t xml:space="preserve"> 順序不能反——先想結論再找證據，你只會找到你想要的。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  <w:shd w:val="clear" w:fill="F7F1EC"/>
          </w:tcPr>
          <w:p>
            <w:pPr>
              <w:spacing w:after="40"/>
            </w:pPr>
            <w:r>
              <w:rPr>
                <w:b w:val="0"/>
                <w:i w:val="0"/>
                <w:color w:val="6E4A3C"/>
                <w:sz w:val="18"/>
              </w:rPr>
              <w:t>#</w:t>
            </w:r>
          </w:p>
        </w:tc>
        <w:tc>
          <w:tcPr>
            <w:tcW w:type="dxa" w:w="1949"/>
            <w:shd w:val="clear" w:fill="F7F1EC"/>
          </w:tcPr>
          <w:p>
            <w:pPr>
              <w:spacing w:after="40"/>
            </w:pPr>
            <w:r>
              <w:rPr>
                <w:b w:val="0"/>
                <w:i w:val="0"/>
                <w:color w:val="6E4A3C"/>
                <w:sz w:val="18"/>
              </w:rPr>
              <w:t>他講的那一句原話（照抄）</w:t>
            </w:r>
          </w:p>
        </w:tc>
        <w:tc>
          <w:tcPr>
            <w:tcW w:type="dxa" w:w="1949"/>
            <w:shd w:val="clear" w:fill="F7F1EC"/>
          </w:tcPr>
          <w:p>
            <w:pPr>
              <w:spacing w:after="40"/>
            </w:pPr>
            <w:r>
              <w:rPr>
                <w:b w:val="0"/>
                <w:i w:val="0"/>
                <w:color w:val="6E4A3C"/>
                <w:sz w:val="18"/>
              </w:rPr>
              <w:t>大概第幾分鐘</w:t>
            </w:r>
          </w:p>
        </w:tc>
        <w:tc>
          <w:tcPr>
            <w:tcW w:type="dxa" w:w="1949"/>
            <w:shd w:val="clear" w:fill="F7F1EC"/>
          </w:tcPr>
          <w:p>
            <w:pPr>
              <w:spacing w:after="40"/>
            </w:pPr>
            <w:r>
              <w:rPr>
                <w:b w:val="0"/>
                <w:i w:val="0"/>
                <w:color w:val="6E4A3C"/>
                <w:sz w:val="18"/>
              </w:rPr>
              <w:t>對到哪一段</w:t>
            </w:r>
          </w:p>
        </w:tc>
        <w:tc>
          <w:tcPr>
            <w:tcW w:type="dxa" w:w="1949"/>
            <w:shd w:val="clear" w:fill="F7F1EC"/>
          </w:tcPr>
          <w:p>
            <w:pPr>
              <w:spacing w:after="40"/>
            </w:pPr>
            <w:r>
              <w:rPr>
                <w:b w:val="0"/>
                <w:i w:val="0"/>
                <w:color w:val="6E4A3C"/>
                <w:sz w:val="18"/>
              </w:rPr>
              <w:t>過關／不到位</w:t>
            </w:r>
          </w:p>
        </w:tc>
      </w:tr>
      <w:tr>
        <w:tc>
          <w:tcPr>
            <w:tcW w:type="dxa" w:w="1949"/>
          </w:tcPr>
          <w:p>
            <w:pPr>
              <w:spacing w:after="40" w:line="312" w:lineRule="auto"/>
            </w:pPr>
            <w:r>
              <w:rPr>
                <w:b w:val="0"/>
                <w:i w:val="0"/>
                <w:color w:val="4A1B0C"/>
                <w:sz w:val="18"/>
              </w:rPr>
              <w:t>1</w:t>
            </w:r>
          </w:p>
        </w:tc>
        <w:tc>
          <w:tcPr>
            <w:tcW w:type="dxa" w:w="1949"/>
          </w:tcPr>
          <w:p>
            <w:pPr>
              <w:spacing w:after="40" w:line="312" w:lineRule="auto"/>
            </w:pPr>
          </w:p>
        </w:tc>
        <w:tc>
          <w:tcPr>
            <w:tcW w:type="dxa" w:w="1949"/>
          </w:tcPr>
          <w:p>
            <w:pPr>
              <w:spacing w:after="40" w:line="312" w:lineRule="auto"/>
            </w:pPr>
          </w:p>
        </w:tc>
        <w:tc>
          <w:tcPr>
            <w:tcW w:type="dxa" w:w="1949"/>
          </w:tcPr>
          <w:p>
            <w:pPr>
              <w:spacing w:after="40" w:line="312" w:lineRule="auto"/>
            </w:pPr>
          </w:p>
        </w:tc>
        <w:tc>
          <w:tcPr>
            <w:tcW w:type="dxa" w:w="1949"/>
          </w:tcPr>
          <w:p>
            <w:pPr>
              <w:spacing w:after="40" w:line="312" w:lineRule="auto"/>
            </w:pPr>
          </w:p>
        </w:tc>
      </w:tr>
      <w:tr>
        <w:tc>
          <w:tcPr>
            <w:tcW w:type="dxa" w:w="1949"/>
          </w:tcPr>
          <w:p>
            <w:pPr>
              <w:spacing w:after="40" w:line="312" w:lineRule="auto"/>
            </w:pPr>
            <w:r>
              <w:rPr>
                <w:b w:val="0"/>
                <w:i w:val="0"/>
                <w:color w:val="4A1B0C"/>
                <w:sz w:val="18"/>
              </w:rPr>
              <w:t>2</w:t>
            </w:r>
          </w:p>
        </w:tc>
        <w:tc>
          <w:tcPr>
            <w:tcW w:type="dxa" w:w="1949"/>
          </w:tcPr>
          <w:p>
            <w:pPr>
              <w:spacing w:after="40" w:line="312" w:lineRule="auto"/>
            </w:pPr>
          </w:p>
        </w:tc>
        <w:tc>
          <w:tcPr>
            <w:tcW w:type="dxa" w:w="1949"/>
          </w:tcPr>
          <w:p>
            <w:pPr>
              <w:spacing w:after="40" w:line="312" w:lineRule="auto"/>
            </w:pPr>
          </w:p>
        </w:tc>
        <w:tc>
          <w:tcPr>
            <w:tcW w:type="dxa" w:w="1949"/>
          </w:tcPr>
          <w:p>
            <w:pPr>
              <w:spacing w:after="40" w:line="312" w:lineRule="auto"/>
            </w:pPr>
          </w:p>
        </w:tc>
        <w:tc>
          <w:tcPr>
            <w:tcW w:type="dxa" w:w="1949"/>
          </w:tcPr>
          <w:p>
            <w:pPr>
              <w:spacing w:after="40" w:line="312" w:lineRule="auto"/>
            </w:pPr>
          </w:p>
        </w:tc>
      </w:tr>
      <w:tr>
        <w:tc>
          <w:tcPr>
            <w:tcW w:type="dxa" w:w="1949"/>
          </w:tcPr>
          <w:p>
            <w:pPr>
              <w:spacing w:after="40" w:line="312" w:lineRule="auto"/>
            </w:pPr>
            <w:r>
              <w:rPr>
                <w:b w:val="0"/>
                <w:i w:val="0"/>
                <w:color w:val="4A1B0C"/>
                <w:sz w:val="18"/>
              </w:rPr>
              <w:t>3</w:t>
            </w:r>
          </w:p>
        </w:tc>
        <w:tc>
          <w:tcPr>
            <w:tcW w:type="dxa" w:w="1949"/>
          </w:tcPr>
          <w:p>
            <w:pPr>
              <w:spacing w:after="40" w:line="312" w:lineRule="auto"/>
            </w:pPr>
          </w:p>
        </w:tc>
        <w:tc>
          <w:tcPr>
            <w:tcW w:type="dxa" w:w="1949"/>
          </w:tcPr>
          <w:p>
            <w:pPr>
              <w:spacing w:after="40" w:line="312" w:lineRule="auto"/>
            </w:pPr>
          </w:p>
        </w:tc>
        <w:tc>
          <w:tcPr>
            <w:tcW w:type="dxa" w:w="1949"/>
          </w:tcPr>
          <w:p>
            <w:pPr>
              <w:spacing w:after="40" w:line="312" w:lineRule="auto"/>
            </w:pPr>
          </w:p>
        </w:tc>
        <w:tc>
          <w:tcPr>
            <w:tcW w:type="dxa" w:w="1949"/>
          </w:tcPr>
          <w:p>
            <w:pPr>
              <w:spacing w:after="40" w:line="312" w:lineRule="auto"/>
            </w:pPr>
          </w:p>
        </w:tc>
      </w:tr>
    </w:tbl>
    <w:p>
      <w:pPr>
        <w:spacing w:before="0" w:after="120" w:line="348" w:lineRule="auto"/>
      </w:pPr>
    </w:p>
    <w:p>
      <w:pPr>
        <w:spacing w:before="160" w:after="80" w:line="348" w:lineRule="auto"/>
      </w:pPr>
      <w:r>
        <w:rPr>
          <w:b w:val="0"/>
          <w:i w:val="0"/>
          <w:color w:val="4A1B0C"/>
          <w:sz w:val="22"/>
        </w:rPr>
        <w:t>最早掉下去的那一段是：＿＿＿＿</w:t>
      </w:r>
    </w:p>
    <w:p>
      <w:pPr>
        <w:spacing w:before="280" w:after="80" w:line="348" w:lineRule="auto"/>
      </w:pPr>
      <w:r>
        <w:rPr>
          <w:b w:val="0"/>
          <w:i w:val="0"/>
          <w:color w:val="4A1B0C"/>
          <w:sz w:val="26"/>
        </w:rPr>
        <w:t>附錄 5｜五個練習指標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fill="F7F1EC"/>
          </w:tcPr>
          <w:p>
            <w:pPr>
              <w:spacing w:after="40"/>
            </w:pPr>
            <w:r>
              <w:rPr>
                <w:b w:val="0"/>
                <w:i w:val="0"/>
                <w:color w:val="6E4A3C"/>
                <w:sz w:val="18"/>
              </w:rPr>
              <w:t>指標</w:t>
            </w:r>
          </w:p>
        </w:tc>
        <w:tc>
          <w:tcPr>
            <w:tcW w:type="dxa" w:w="3249"/>
            <w:shd w:val="clear" w:fill="F7F1EC"/>
          </w:tcPr>
          <w:p>
            <w:pPr>
              <w:spacing w:after="40"/>
            </w:pPr>
            <w:r>
              <w:rPr>
                <w:b w:val="0"/>
                <w:i w:val="0"/>
                <w:color w:val="6E4A3C"/>
                <w:sz w:val="18"/>
              </w:rPr>
              <w:t>具體行動</w:t>
            </w:r>
          </w:p>
        </w:tc>
        <w:tc>
          <w:tcPr>
            <w:tcW w:type="dxa" w:w="3249"/>
            <w:shd w:val="clear" w:fill="F7F1EC"/>
          </w:tcPr>
          <w:p>
            <w:pPr>
              <w:spacing w:after="40"/>
            </w:pPr>
            <w:r>
              <w:rPr>
                <w:b w:val="0"/>
                <w:i w:val="0"/>
                <w:color w:val="6E4A3C"/>
                <w:sz w:val="18"/>
              </w:rPr>
              <w:t>衡量標準</w:t>
            </w:r>
          </w:p>
        </w:tc>
      </w:tr>
      <w:tr>
        <w:tc>
          <w:tcPr>
            <w:tcW w:type="dxa" w:w="3249"/>
          </w:tcPr>
          <w:p>
            <w:pPr>
              <w:spacing w:after="40" w:line="312" w:lineRule="auto"/>
            </w:pPr>
            <w:r>
              <w:rPr>
                <w:b w:val="0"/>
                <w:i w:val="0"/>
                <w:color w:val="4A1B0C"/>
                <w:sz w:val="18"/>
              </w:rPr>
              <w:t>成交練習次數</w:t>
            </w:r>
          </w:p>
        </w:tc>
        <w:tc>
          <w:tcPr>
            <w:tcW w:type="dxa" w:w="3249"/>
          </w:tcPr>
          <w:p>
            <w:pPr>
              <w:spacing w:after="40" w:line="312" w:lineRule="auto"/>
            </w:pPr>
            <w:r>
              <w:rPr>
                <w:b w:val="0"/>
                <w:i w:val="0"/>
                <w:color w:val="4A1B0C"/>
                <w:sz w:val="18"/>
              </w:rPr>
              <w:t>每週至少 3 場會談（模擬或實戰）</w:t>
            </w:r>
          </w:p>
        </w:tc>
        <w:tc>
          <w:tcPr>
            <w:tcW w:type="dxa" w:w="3249"/>
          </w:tcPr>
          <w:p>
            <w:pPr>
              <w:spacing w:after="40" w:line="312" w:lineRule="auto"/>
            </w:pPr>
            <w:r>
              <w:rPr>
                <w:b w:val="0"/>
                <w:i w:val="0"/>
                <w:color w:val="4A1B0C"/>
                <w:sz w:val="18"/>
              </w:rPr>
              <w:t>每週達成率</w:t>
            </w:r>
          </w:p>
        </w:tc>
      </w:tr>
      <w:tr>
        <w:tc>
          <w:tcPr>
            <w:tcW w:type="dxa" w:w="3249"/>
          </w:tcPr>
          <w:p>
            <w:pPr>
              <w:spacing w:after="40" w:line="312" w:lineRule="auto"/>
            </w:pPr>
            <w:r>
              <w:rPr>
                <w:b w:val="0"/>
                <w:i w:val="0"/>
                <w:color w:val="4A1B0C"/>
                <w:sz w:val="18"/>
              </w:rPr>
              <w:t>問答時間比例</w:t>
            </w:r>
          </w:p>
        </w:tc>
        <w:tc>
          <w:tcPr>
            <w:tcW w:type="dxa" w:w="3249"/>
          </w:tcPr>
          <w:p>
            <w:pPr>
              <w:spacing w:after="40" w:line="312" w:lineRule="auto"/>
            </w:pPr>
            <w:r>
              <w:rPr>
                <w:b w:val="0"/>
                <w:i w:val="0"/>
                <w:color w:val="4A1B0C"/>
                <w:sz w:val="18"/>
              </w:rPr>
              <w:t>顧問 20%、客戶 80%</w:t>
            </w:r>
          </w:p>
        </w:tc>
        <w:tc>
          <w:tcPr>
            <w:tcW w:type="dxa" w:w="3249"/>
          </w:tcPr>
          <w:p>
            <w:pPr>
              <w:spacing w:after="40" w:line="312" w:lineRule="auto"/>
            </w:pPr>
            <w:r>
              <w:rPr>
                <w:b/>
                <w:i w:val="0"/>
                <w:color w:val="4A1B0C"/>
                <w:sz w:val="18"/>
              </w:rPr>
              <w:t>回放錄音自我檢視</w:t>
            </w:r>
          </w:p>
        </w:tc>
      </w:tr>
      <w:tr>
        <w:tc>
          <w:tcPr>
            <w:tcW w:type="dxa" w:w="3249"/>
          </w:tcPr>
          <w:p>
            <w:pPr>
              <w:spacing w:after="40" w:line="312" w:lineRule="auto"/>
            </w:pPr>
            <w:r>
              <w:rPr>
                <w:b w:val="0"/>
                <w:i w:val="0"/>
                <w:color w:val="4A1B0C"/>
                <w:sz w:val="18"/>
              </w:rPr>
              <w:t>詢問深度</w:t>
            </w:r>
          </w:p>
        </w:tc>
        <w:tc>
          <w:tcPr>
            <w:tcW w:type="dxa" w:w="3249"/>
          </w:tcPr>
          <w:p>
            <w:pPr>
              <w:spacing w:after="40" w:line="312" w:lineRule="auto"/>
            </w:pPr>
            <w:r>
              <w:rPr>
                <w:b w:val="0"/>
                <w:i w:val="0"/>
                <w:color w:val="4A1B0C"/>
                <w:sz w:val="18"/>
              </w:rPr>
              <w:t>至少問到現狀、痛點、理想、急迫度、阻礙</w:t>
            </w:r>
          </w:p>
        </w:tc>
        <w:tc>
          <w:tcPr>
            <w:tcW w:type="dxa" w:w="3249"/>
          </w:tcPr>
          <w:p>
            <w:pPr>
              <w:spacing w:after="40" w:line="312" w:lineRule="auto"/>
            </w:pPr>
            <w:r>
              <w:rPr>
                <w:b/>
                <w:i w:val="0"/>
                <w:color w:val="4A1B0C"/>
                <w:sz w:val="18"/>
              </w:rPr>
              <w:t>問完 3 項才進下一階段</w:t>
            </w:r>
          </w:p>
        </w:tc>
      </w:tr>
      <w:tr>
        <w:tc>
          <w:tcPr>
            <w:tcW w:type="dxa" w:w="3249"/>
          </w:tcPr>
          <w:p>
            <w:pPr>
              <w:spacing w:after="40" w:line="312" w:lineRule="auto"/>
            </w:pPr>
            <w:r>
              <w:rPr>
                <w:b w:val="0"/>
                <w:i w:val="0"/>
                <w:color w:val="4A1B0C"/>
                <w:sz w:val="18"/>
              </w:rPr>
              <w:t>成交心態</w:t>
            </w:r>
          </w:p>
        </w:tc>
        <w:tc>
          <w:tcPr>
            <w:tcW w:type="dxa" w:w="3249"/>
          </w:tcPr>
          <w:p>
            <w:pPr>
              <w:spacing w:after="40" w:line="312" w:lineRule="auto"/>
            </w:pPr>
            <w:r>
              <w:rPr>
                <w:b w:val="0"/>
                <w:i w:val="0"/>
                <w:color w:val="4A1B0C"/>
                <w:sz w:val="18"/>
              </w:rPr>
              <w:t>遇到拒絕先問：「他真的是對的人嗎？」</w:t>
            </w:r>
          </w:p>
        </w:tc>
        <w:tc>
          <w:tcPr>
            <w:tcW w:type="dxa" w:w="3249"/>
          </w:tcPr>
          <w:p>
            <w:pPr>
              <w:spacing w:after="40" w:line="312" w:lineRule="auto"/>
            </w:pPr>
            <w:r>
              <w:rPr>
                <w:b w:val="0"/>
                <w:i w:val="0"/>
                <w:color w:val="4A1B0C"/>
                <w:sz w:val="18"/>
              </w:rPr>
              <w:t>區分「暫時不行」與「根本不對」</w:t>
            </w:r>
          </w:p>
        </w:tc>
      </w:tr>
      <w:tr>
        <w:tc>
          <w:tcPr>
            <w:tcW w:type="dxa" w:w="3249"/>
          </w:tcPr>
          <w:p>
            <w:pPr>
              <w:spacing w:after="40" w:line="312" w:lineRule="auto"/>
            </w:pPr>
            <w:r>
              <w:rPr>
                <w:b w:val="0"/>
                <w:i w:val="0"/>
                <w:color w:val="4A1B0C"/>
                <w:sz w:val="18"/>
              </w:rPr>
              <w:t>客戶追蹤</w:t>
            </w:r>
          </w:p>
        </w:tc>
        <w:tc>
          <w:tcPr>
            <w:tcW w:type="dxa" w:w="3249"/>
          </w:tcPr>
          <w:p>
            <w:pPr>
              <w:spacing w:after="40" w:line="312" w:lineRule="auto"/>
            </w:pPr>
            <w:r>
              <w:rPr>
                <w:b w:val="0"/>
                <w:i w:val="0"/>
                <w:color w:val="4A1B0C"/>
                <w:sz w:val="18"/>
              </w:rPr>
              <w:t>真心想上但付款困難 → 建記錄表單追蹤</w:t>
            </w:r>
          </w:p>
        </w:tc>
        <w:tc>
          <w:tcPr>
            <w:tcW w:type="dxa" w:w="3249"/>
          </w:tcPr>
          <w:p>
            <w:pPr>
              <w:spacing w:after="40" w:line="312" w:lineRule="auto"/>
            </w:pPr>
            <w:r>
              <w:rPr>
                <w:b w:val="0"/>
                <w:i w:val="0"/>
                <w:color w:val="4A1B0C"/>
                <w:sz w:val="18"/>
              </w:rPr>
              <w:t>追蹤完成度</w:t>
            </w:r>
          </w:p>
        </w:tc>
      </w:tr>
    </w:tbl>
    <w:p>
      <w:pPr>
        <w:spacing w:before="0" w:after="120" w:line="348" w:lineRule="auto"/>
      </w:pPr>
    </w:p>
    <w:p>
      <w:pPr>
        <w:spacing w:before="280" w:after="80" w:line="348" w:lineRule="auto"/>
      </w:pPr>
      <w:r>
        <w:rPr>
          <w:b w:val="0"/>
          <w:i w:val="0"/>
          <w:color w:val="4A1B0C"/>
          <w:sz w:val="26"/>
        </w:rPr>
        <w:t>附錄 6｜為什麼只有 12 段，不是 16 段</w:t>
      </w:r>
    </w:p>
    <w:p>
      <w:pPr>
        <w:spacing w:before="160" w:after="80" w:line="348" w:lineRule="auto"/>
      </w:pPr>
      <w:r>
        <w:rPr>
          <w:b w:val="0"/>
          <w:i w:val="0"/>
          <w:color w:val="4A1B0C"/>
          <w:sz w:val="22"/>
        </w:rPr>
        <w:t>一塊肌肉三個方向，四塊就是 12 個，腳本就切 12 段——數字是對齊的，不是巧合。</w:t>
      </w:r>
    </w:p>
    <w:p>
      <w:pPr>
        <w:spacing w:before="0" w:after="120" w:line="348" w:lineRule="auto"/>
      </w:pPr>
      <w:r>
        <w:rPr>
          <w:b w:val="0"/>
          <w:i w:val="0"/>
          <w:color w:val="4A1B0C"/>
          <w:sz w:val="21"/>
        </w:rPr>
        <w:t>那為什麼有幾段裡面有①②？因為</w:t>
      </w:r>
      <w:r>
        <w:rPr>
          <w:b/>
          <w:i w:val="0"/>
          <w:color w:val="4A1B0C"/>
          <w:sz w:val="21"/>
        </w:rPr>
        <w:t>同一個方向在場上可能做兩次、或要用兩招才換得到</w:t>
      </w:r>
      <w:r>
        <w:rPr>
          <w:b w:val="0"/>
          <w:i w:val="0"/>
          <w:color w:val="4A1B0C"/>
          <w:sz w:val="21"/>
        </w:rPr>
        <w:t>：</w:t>
      </w:r>
      <w:r>
        <w:br/>
      </w:r>
      <w:r>
        <w:rPr>
          <w:b w:val="0"/>
          <w:i w:val="0"/>
          <w:color w:val="AF5433"/>
          <w:sz w:val="21"/>
        </w:rPr>
        <w:t>A-1</w:t>
      </w:r>
      <w:r>
        <w:rPr>
          <w:b w:val="0"/>
          <w:i w:val="0"/>
          <w:color w:val="4A1B0C"/>
          <w:sz w:val="21"/>
        </w:rPr>
        <w:t xml:space="preserve"> 先稱讚再問到錢，兩步都是為了讓他開口；</w:t>
      </w:r>
      <w:r>
        <w:rPr>
          <w:b w:val="0"/>
          <w:i w:val="0"/>
          <w:color w:val="54718D"/>
          <w:sz w:val="21"/>
        </w:rPr>
        <w:t>P-1</w:t>
      </w:r>
      <w:r>
        <w:rPr>
          <w:b w:val="0"/>
          <w:i w:val="0"/>
          <w:color w:val="4A1B0C"/>
          <w:sz w:val="21"/>
        </w:rPr>
        <w:t xml:space="preserve"> 先畫差距再算成本，兩步都是讓他釐清；</w:t>
      </w:r>
      <w:r>
        <w:br/>
      </w:r>
      <w:r>
        <w:rPr>
          <w:b w:val="0"/>
          <w:i w:val="0"/>
          <w:color w:val="2D7B5B"/>
          <w:sz w:val="21"/>
        </w:rPr>
        <w:t>T-1</w:t>
      </w:r>
      <w:r>
        <w:rPr>
          <w:b w:val="0"/>
          <w:i w:val="0"/>
          <w:color w:val="4A1B0C"/>
          <w:sz w:val="21"/>
        </w:rPr>
        <w:t xml:space="preserve"> 開場給一次、挖到痛之後再給一次，同一招做兩次。</w:t>
      </w:r>
    </w:p>
    <w:p>
      <w:pPr>
        <w:spacing w:before="200" w:after="40" w:line="348" w:lineRule="auto"/>
      </w:pPr>
      <w:r>
        <w:rPr>
          <w:b/>
          <w:color w:val="8E682B"/>
          <w:sz w:val="22"/>
        </w:rPr>
        <w:t>①② 是同一段裡的兩個動作，不是兩段。</w:t>
      </w:r>
    </w:p>
    <w:p>
      <w:pPr>
        <w:spacing w:before="0" w:after="120" w:line="348" w:lineRule="auto"/>
      </w:pPr>
      <w:r>
        <w:rPr>
          <w:b w:val="0"/>
          <w:i w:val="0"/>
          <w:color w:val="4A1B0C"/>
          <w:sz w:val="21"/>
        </w:rPr>
        <w:t>一旦讓它變成兩段，段數就會超過方向數，你會開始背段落而不是記目的。</w:t>
      </w:r>
      <w:r>
        <w:br/>
      </w:r>
      <w:r>
        <w:rPr>
          <w:b/>
          <w:i w:val="0"/>
          <w:color w:val="4A1B0C"/>
          <w:sz w:val="21"/>
        </w:rPr>
        <w:t>要記的永遠是那 12 行標題。</w:t>
      </w:r>
    </w:p>
    <w:p>
      <w:pPr>
        <w:spacing w:before="80" w:after="80" w:line="348" w:lineRule="auto"/>
        <w:ind w:left="113" w:right="113"/>
        <w:shd w:val="clear" w:fill="F8F6F2"/>
        <w:pBdr>
          <w:left w:val="single" w:sz="30" w:space="6" w:color="8E682B"/>
        </w:pBdr>
      </w:pPr>
      <w:r>
        <w:rPr>
          <w:b/>
          <w:i w:val="0"/>
          <w:color w:val="2D7B5B"/>
          <w:sz w:val="21"/>
        </w:rPr>
        <w:t>T-3</w:t>
      </w:r>
      <w:r>
        <w:rPr>
          <w:b/>
          <w:i w:val="0"/>
          <w:color w:val="4A1B0C"/>
          <w:sz w:val="21"/>
        </w:rPr>
        <w:t xml:space="preserve"> 讓他當真</w:t>
      </w:r>
      <w:r>
        <w:rPr>
          <w:b w:val="0"/>
          <w:i w:val="0"/>
          <w:color w:val="4A1B0C"/>
          <w:sz w:val="21"/>
        </w:rPr>
        <w:t xml:space="preserve"> 是唯一沒有分鐘數的一段——它是</w:t>
      </w:r>
      <w:r>
        <w:rPr>
          <w:b/>
          <w:i w:val="0"/>
          <w:color w:val="4A1B0C"/>
          <w:sz w:val="21"/>
        </w:rPr>
        <w:t>開場講出去的話，場上有沒有做到</w:t>
      </w:r>
      <w:r>
        <w:rPr>
          <w:b w:val="0"/>
          <w:i w:val="0"/>
          <w:color w:val="4A1B0C"/>
          <w:sz w:val="21"/>
        </w:rPr>
        <w:t>，</w:t>
      </w:r>
      <w:r>
        <w:br/>
      </w:r>
      <w:r>
        <w:rPr>
          <w:b w:val="0"/>
          <w:i w:val="0"/>
          <w:color w:val="4A1B0C"/>
          <w:sz w:val="21"/>
        </w:rPr>
        <w:t>從第 0 分算到第 60 分。沒有時段，不代表它不是一段。</w:t>
      </w:r>
    </w:p>
    <w:p>
      <w:pPr>
        <w:spacing w:before="160" w:after="80" w:line="348" w:lineRule="auto"/>
      </w:pPr>
      <w:r>
        <w:rPr>
          <w:b w:val="0"/>
          <w:i w:val="0"/>
          <w:color w:val="4A1B0C"/>
          <w:sz w:val="22"/>
        </w:rPr>
        <w:t>另一種對不起來，是同一段同時餵到兩塊肌肉。</w:t>
      </w:r>
    </w:p>
    <w:p>
      <w:pPr>
        <w:spacing w:before="0" w:after="120" w:line="348" w:lineRule="auto"/>
      </w:pPr>
      <w:r>
        <w:rPr>
          <w:b w:val="0"/>
          <w:i w:val="0"/>
          <w:color w:val="4A1B0C"/>
          <w:sz w:val="21"/>
        </w:rPr>
        <w:t xml:space="preserve">深挖那 20 分鐘，你同時在餵 </w:t>
      </w:r>
      <w:r>
        <w:rPr>
          <w:b/>
          <w:i w:val="0"/>
          <w:color w:val="2D7B5B"/>
          <w:sz w:val="21"/>
        </w:rPr>
        <w:t>T-2</w:t>
      </w:r>
      <w:r>
        <w:rPr>
          <w:b/>
          <w:i w:val="0"/>
          <w:color w:val="4A1B0C"/>
          <w:sz w:val="21"/>
        </w:rPr>
        <w:t xml:space="preserve"> 讓他交心</w:t>
      </w:r>
      <w:r>
        <w:rPr>
          <w:b w:val="0"/>
          <w:i w:val="0"/>
          <w:color w:val="4A1B0C"/>
          <w:sz w:val="21"/>
        </w:rPr>
        <w:t xml:space="preserve"> 和 </w:t>
      </w:r>
      <w:r>
        <w:rPr>
          <w:b/>
          <w:i w:val="0"/>
          <w:color w:val="54718D"/>
          <w:sz w:val="21"/>
        </w:rPr>
        <w:t>P-1</w:t>
      </w:r>
      <w:r>
        <w:rPr>
          <w:b/>
          <w:i w:val="0"/>
          <w:color w:val="4A1B0C"/>
          <w:sz w:val="21"/>
        </w:rPr>
        <w:t xml:space="preserve"> 讓他釐清</w:t>
      </w:r>
      <w:r>
        <w:rPr>
          <w:b w:val="0"/>
          <w:i w:val="0"/>
          <w:color w:val="4A1B0C"/>
          <w:sz w:val="21"/>
        </w:rPr>
        <w:t>。這是合法的，因為驗收的東西不同：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fill="F7F1EC"/>
          </w:tcPr>
          <w:p>
            <w:pPr>
              <w:spacing w:after="40"/>
            </w:pPr>
          </w:p>
        </w:tc>
        <w:tc>
          <w:tcPr>
            <w:tcW w:type="dxa" w:w="3249"/>
            <w:shd w:val="clear" w:fill="F7F1EC"/>
          </w:tcPr>
          <w:p>
            <w:pPr>
              <w:spacing w:after="40"/>
            </w:pPr>
            <w:r>
              <w:rPr>
                <w:b w:val="0"/>
                <w:i w:val="0"/>
                <w:color w:val="6E4A3C"/>
                <w:sz w:val="18"/>
              </w:rPr>
              <w:t>你在做什麼</w:t>
            </w:r>
          </w:p>
        </w:tc>
        <w:tc>
          <w:tcPr>
            <w:tcW w:type="dxa" w:w="3249"/>
            <w:shd w:val="clear" w:fill="F7F1EC"/>
          </w:tcPr>
          <w:p>
            <w:pPr>
              <w:spacing w:after="40"/>
            </w:pPr>
            <w:r>
              <w:rPr>
                <w:b w:val="0"/>
                <w:i w:val="0"/>
                <w:color w:val="6E4A3C"/>
                <w:sz w:val="18"/>
              </w:rPr>
              <w:t>判準（看對方）</w:t>
            </w:r>
          </w:p>
        </w:tc>
      </w:tr>
      <w:tr>
        <w:tc>
          <w:tcPr>
            <w:tcW w:type="dxa" w:w="3249"/>
            <w:shd w:val="clear" w:fill="F4F8F6"/>
          </w:tcPr>
          <w:p>
            <w:pPr>
              <w:spacing w:after="40" w:line="312" w:lineRule="auto"/>
            </w:pPr>
            <w:r>
              <w:rPr>
                <w:b/>
                <w:i w:val="0"/>
                <w:color w:val="4A1B0C"/>
                <w:sz w:val="18"/>
              </w:rPr>
              <w:t>T-2 讓他交心</w:t>
            </w:r>
          </w:p>
        </w:tc>
        <w:tc>
          <w:tcPr>
            <w:tcW w:type="dxa" w:w="3249"/>
            <w:shd w:val="clear" w:fill="F4F8F6"/>
          </w:tcPr>
          <w:p>
            <w:pPr>
              <w:spacing w:after="40" w:line="312" w:lineRule="auto"/>
            </w:pPr>
            <w:r>
              <w:rPr>
                <w:b w:val="0"/>
                <w:i w:val="0"/>
                <w:color w:val="4A1B0C"/>
                <w:sz w:val="18"/>
              </w:rPr>
              <w:t>情緒層：他在意什麼、什麼感受</w:t>
            </w:r>
          </w:p>
        </w:tc>
        <w:tc>
          <w:tcPr>
            <w:tcW w:type="dxa" w:w="3249"/>
            <w:shd w:val="clear" w:fill="F4F8F6"/>
          </w:tcPr>
          <w:p>
            <w:pPr>
              <w:spacing w:after="40" w:line="312" w:lineRule="auto"/>
            </w:pPr>
            <w:r>
              <w:rPr>
                <w:b w:val="0"/>
                <w:i w:val="0"/>
                <w:color w:val="4A1B0C"/>
                <w:sz w:val="18"/>
              </w:rPr>
              <w:t>他</w:t>
            </w:r>
            <w:r>
              <w:rPr>
                <w:b/>
                <w:i w:val="0"/>
                <w:color w:val="4A1B0C"/>
                <w:sz w:val="18"/>
              </w:rPr>
              <w:t>講出你沒問的事</w:t>
            </w:r>
          </w:p>
        </w:tc>
      </w:tr>
      <w:tr>
        <w:tc>
          <w:tcPr>
            <w:tcW w:type="dxa" w:w="3249"/>
            <w:shd w:val="clear" w:fill="F7F9FA"/>
          </w:tcPr>
          <w:p>
            <w:pPr>
              <w:spacing w:after="40" w:line="312" w:lineRule="auto"/>
            </w:pPr>
            <w:r>
              <w:rPr>
                <w:b/>
                <w:i w:val="0"/>
                <w:color w:val="4A1B0C"/>
                <w:sz w:val="18"/>
              </w:rPr>
              <w:t>P-1 讓他釐清</w:t>
            </w:r>
          </w:p>
        </w:tc>
        <w:tc>
          <w:tcPr>
            <w:tcW w:type="dxa" w:w="3249"/>
            <w:shd w:val="clear" w:fill="F7F9FA"/>
          </w:tcPr>
          <w:p>
            <w:pPr>
              <w:spacing w:after="40" w:line="312" w:lineRule="auto"/>
            </w:pPr>
            <w:r>
              <w:rPr>
                <w:b w:val="0"/>
                <w:i w:val="0"/>
                <w:color w:val="4A1B0C"/>
                <w:sz w:val="18"/>
              </w:rPr>
              <w:t>事實層：現況數字 → 目標數字 → 差距</w:t>
            </w:r>
          </w:p>
        </w:tc>
        <w:tc>
          <w:tcPr>
            <w:tcW w:type="dxa" w:w="3249"/>
            <w:shd w:val="clear" w:fill="F7F9FA"/>
          </w:tcPr>
          <w:p>
            <w:pPr>
              <w:spacing w:after="40" w:line="312" w:lineRule="auto"/>
            </w:pPr>
            <w:r>
              <w:rPr>
                <w:b w:val="0"/>
                <w:i w:val="0"/>
                <w:color w:val="4A1B0C"/>
                <w:sz w:val="18"/>
              </w:rPr>
              <w:t>他說「</w:t>
            </w:r>
            <w:r>
              <w:rPr>
                <w:b/>
                <w:i w:val="0"/>
                <w:color w:val="4A1B0C"/>
                <w:sz w:val="18"/>
              </w:rPr>
              <w:t>對，我就是卡在這裡</w:t>
            </w:r>
            <w:r>
              <w:rPr>
                <w:b w:val="0"/>
                <w:i w:val="0"/>
                <w:color w:val="4A1B0C"/>
                <w:sz w:val="18"/>
              </w:rPr>
              <w:t>」，而且</w:t>
            </w:r>
            <w:r>
              <w:rPr>
                <w:b/>
                <w:i w:val="0"/>
                <w:color w:val="4A1B0C"/>
                <w:sz w:val="18"/>
              </w:rPr>
              <w:t>兩個數字是他報的</w:t>
            </w:r>
          </w:p>
        </w:tc>
      </w:tr>
    </w:tbl>
    <w:p>
      <w:pPr>
        <w:spacing w:before="0" w:after="120" w:line="348" w:lineRule="auto"/>
      </w:pPr>
    </w:p>
    <w:p>
      <w:pPr>
        <w:spacing w:before="0" w:after="120" w:line="348" w:lineRule="auto"/>
      </w:pPr>
      <w:r>
        <w:rPr>
          <w:b w:val="0"/>
          <w:i w:val="0"/>
          <w:color w:val="4A1B0C"/>
          <w:sz w:val="21"/>
        </w:rPr>
        <w:t>同一段對話、同一批問句，</w:t>
      </w:r>
      <w:r>
        <w:rPr>
          <w:b/>
          <w:i w:val="0"/>
          <w:color w:val="4A1B0C"/>
          <w:sz w:val="21"/>
        </w:rPr>
        <w:t>驗收的東西不同</w:t>
      </w:r>
      <w:r>
        <w:rPr>
          <w:b w:val="0"/>
          <w:i w:val="0"/>
          <w:color w:val="4A1B0C"/>
          <w:sz w:val="21"/>
        </w:rPr>
        <w:t>。這就是「一個動作練多塊肌肉」的正確用法。</w:t>
      </w:r>
    </w:p>
    <w:p>
      <w:pPr>
        <w:spacing w:before="0" w:after="120" w:line="348" w:lineRule="auto"/>
      </w:pPr>
      <w:r>
        <w:rPr>
          <w:b w:val="0"/>
          <w:i w:val="0"/>
          <w:color w:val="4A1B0C"/>
          <w:sz w:val="21"/>
        </w:rPr>
        <w:t>© 溝通變現塾・平凡人光頭</w:t>
      </w:r>
    </w:p>
    <w:sectPr w:rsidR="00FC693F" w:rsidRPr="0006063C" w:rsidSect="00034616">
      <w:pgSz w:w="12240" w:h="15840"/>
      <w:pgMar w:top="1440" w:right="1247" w:bottom="144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ingFang TC" w:hAnsi="PingFang TC" w:eastAsia="PingFang T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