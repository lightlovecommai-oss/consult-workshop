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48" w:lineRule="auto"/>
      </w:pPr>
      <w:r>
        <w:rPr>
          <w:b w:val="0"/>
          <w:i w:val="0"/>
          <w:color w:val="4A1B0C"/>
          <w:sz w:val="42"/>
        </w:rPr>
        <w:t>公眾演說腳本・90 分鐘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90 分鐘不是要成交所有人，是讓對的人認出你——認出來了，成交只是順路。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這份怎麼用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這份是照著</w:t>
      </w:r>
      <w:r>
        <w:rPr>
          <w:b/>
          <w:i w:val="0"/>
          <w:color w:val="4A1B0C"/>
          <w:sz w:val="21"/>
        </w:rPr>
        <w:t>你台上走的順序</w:t>
      </w:r>
      <w:r>
        <w:rPr>
          <w:b w:val="0"/>
          <w:i w:val="0"/>
          <w:color w:val="4A1B0C"/>
          <w:sz w:val="21"/>
        </w:rPr>
        <w:t>排的，</w:t>
      </w:r>
      <w:r>
        <w:rPr>
          <w:b/>
          <w:i w:val="0"/>
          <w:color w:val="4A1B0C"/>
          <w:sz w:val="21"/>
        </w:rPr>
        <w:t>一次只看一招就好</w:t>
      </w:r>
      <w:r>
        <w:rPr>
          <w:b w:val="0"/>
          <w:i w:val="0"/>
          <w:color w:val="4A1B0C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順序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看哪裡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這一輪你要拿到的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① 先看全貌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〈全貌〉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整場 90 分鐘長什麼樣。</w:t>
            </w:r>
            <w:r>
              <w:rPr>
                <w:b/>
                <w:i w:val="0"/>
                <w:color w:val="4A1B0C"/>
                <w:sz w:val="18"/>
              </w:rPr>
              <w:t>只要看個大概，不用背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② 一招一招拆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〈A 吸引〉〈T 信任〉〈P 專業〉〈I 推進〉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一次一招。上課拆哪一招，你就翻哪一招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③ 打磨你自己的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〈打磨你自己的腳本〉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把每一招換成你的材料——</w:t>
            </w:r>
            <w:r>
              <w:rPr>
                <w:b/>
                <w:i w:val="0"/>
                <w:color w:val="4A1B0C"/>
                <w:sz w:val="18"/>
              </w:rPr>
              <w:t>最後你手上要有一份自己的稿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跑完一場之後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〈附錄〉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卡在哪、下一場改什麼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先讀對話，技巧標在後面。</w:t>
      </w:r>
      <w:r>
        <w:rPr>
          <w:b w:val="0"/>
          <w:i w:val="0"/>
          <w:color w:val="4A1B0C"/>
          <w:sz w:val="21"/>
        </w:rPr>
        <w:t xml:space="preserve"> 每一招從頭往下讀就是一場真的演說——</w:t>
      </w:r>
      <w:r>
        <w:br/>
      </w:r>
      <w:r>
        <w:rPr>
          <w:b w:val="0"/>
          <w:i w:val="0"/>
          <w:color w:val="4A1B0C"/>
          <w:sz w:val="21"/>
        </w:rPr>
        <w:t>引號內是可以直接照唸的口白，唸熟了再改成你自己的話。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 xml:space="preserve">↳ 〔技巧・XX〕　</w:t>
      </w:r>
      <w:r>
        <w:rPr>
          <w:b/>
          <w:i w:val="0"/>
          <w:color w:val="4A1B0C"/>
          <w:sz w:val="21"/>
        </w:rPr>
        <w:t>唸完那段話之後</w:t>
      </w:r>
      <w:r>
        <w:rPr>
          <w:b w:val="0"/>
          <w:i w:val="0"/>
          <w:color w:val="4A1B0C"/>
          <w:sz w:val="21"/>
        </w:rPr>
        <w:t>才看這行：剛剛那一段用到的招叫什麼。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　</w:t>
      </w:r>
      <w:r>
        <w:rPr>
          <w:b/>
          <w:i w:val="0"/>
          <w:color w:val="6E4A3C"/>
          <w:sz w:val="19"/>
        </w:rPr>
        <w:t>過關訊號</w:t>
      </w:r>
      <w:r>
        <w:rPr>
          <w:b w:val="0"/>
          <w:i w:val="0"/>
          <w:color w:val="6E4A3C"/>
          <w:sz w:val="19"/>
        </w:rPr>
        <w:t>——要看到台下出現這個反應才算過。判準永遠是他們的反應，不是你的感覺。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　</w:t>
      </w:r>
      <w:r>
        <w:rPr>
          <w:b/>
          <w:i w:val="0"/>
          <w:color w:val="6E4A3C"/>
          <w:sz w:val="19"/>
        </w:rPr>
        <w:t>過頭訊號或地雷</w:t>
      </w:r>
      <w:r>
        <w:rPr>
          <w:b w:val="0"/>
          <w:i w:val="0"/>
          <w:color w:val="6E4A3C"/>
          <w:sz w:val="19"/>
        </w:rPr>
        <w:t>——做過了會反效果的地方。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>🦴　這一段背後在乎的事。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⚠️ </w:t>
      </w:r>
      <w:r>
        <w:rPr>
          <w:b/>
          <w:i w:val="0"/>
          <w:color w:val="4A1B0C"/>
          <w:sz w:val="21"/>
        </w:rPr>
        <w:t>不要倒過來讀。</w:t>
      </w:r>
      <w:r>
        <w:rPr>
          <w:b w:val="0"/>
          <w:i w:val="0"/>
          <w:color w:val="4A1B0C"/>
          <w:sz w:val="21"/>
        </w:rPr>
        <w:t xml:space="preserve"> 先記招名、再去找話來套，你會變成技巧人——</w:t>
      </w:r>
      <w:r>
        <w:br/>
      </w:r>
      <w:r>
        <w:rPr>
          <w:b w:val="0"/>
          <w:i w:val="0"/>
          <w:color w:val="4A1B0C"/>
          <w:sz w:val="21"/>
        </w:rPr>
        <w:t>台下感覺得出來你在執行招式，而那正好會殺掉信任。</w:t>
      </w:r>
      <w:r>
        <w:br/>
      </w:r>
      <w:r>
        <w:rPr>
          <w:b/>
          <w:i w:val="0"/>
          <w:color w:val="4A1B0C"/>
          <w:sz w:val="21"/>
        </w:rPr>
        <w:t>先把整場跑順，技巧是事後幫你命名的，不是事前幫你設計的。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沒標技巧的地方不是沒東西，是那一段沒有對到已經收錄的招，不硬套。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每一招的標題長這樣：</w:t>
      </w:r>
      <w:r>
        <w:rPr>
          <w:b w:val="0"/>
          <w:i w:val="0"/>
          <w:color w:val="4A1B0C"/>
          <w:sz w:val="22"/>
        </w:rPr>
        <w:t>③ 端牛肉・端出三塊看得見的成績，讓他想追問</w:t>
      </w:r>
      <w:r>
        <w:rPr>
          <w:b w:val="0"/>
          <w:i w:val="0"/>
          <w:color w:val="4A1B0C"/>
          <w:sz w:val="22"/>
        </w:rPr>
        <w:t>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前半是</w:t>
      </w:r>
      <w:r>
        <w:rPr>
          <w:b/>
          <w:i w:val="0"/>
          <w:color w:val="4A1B0C"/>
          <w:sz w:val="21"/>
        </w:rPr>
        <w:t>招名</w:t>
      </w:r>
      <w:r>
        <w:rPr>
          <w:b w:val="0"/>
          <w:i w:val="0"/>
          <w:color w:val="4A1B0C"/>
          <w:sz w:val="21"/>
        </w:rPr>
        <w:t>（台上你做的動作），後半是</w:t>
      </w:r>
      <w:r>
        <w:rPr>
          <w:b/>
          <w:i w:val="0"/>
          <w:color w:val="4A1B0C"/>
          <w:sz w:val="21"/>
        </w:rPr>
        <w:t>你要在台下換到的反應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>台上是照招走的，所以標題從招名起頭；但</w:t>
      </w:r>
      <w:r>
        <w:rPr>
          <w:b/>
          <w:i w:val="0"/>
          <w:color w:val="4A1B0C"/>
          <w:sz w:val="21"/>
        </w:rPr>
        <w:t>判斷有沒有過關，永遠看後半那句</w:t>
      </w:r>
      <w:r>
        <w:rPr>
          <w:b w:val="0"/>
          <w:i w:val="0"/>
          <w:color w:val="4A1B0C"/>
          <w:sz w:val="21"/>
        </w:rPr>
        <w:t>。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要問「我下一步做什麼」，看四塊肌肉的十招；要問「我卡在哪」，看〈附錄 1〉那張回修表。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這份從頭到尾只有一條軸：</w:t>
      </w:r>
      <w:r>
        <w:rPr>
          <w:b/>
          <w:i w:val="0"/>
          <w:color w:val="4A1B0C"/>
          <w:sz w:val="21"/>
        </w:rPr>
        <w:t>先是肌肉，然後是招</w:t>
      </w:r>
      <w:r>
        <w:rPr>
          <w:b w:val="0"/>
          <w:i w:val="0"/>
          <w:color w:val="4A1B0C"/>
          <w:sz w:val="21"/>
        </w:rPr>
        <w:t>——台上同一秒只會在一塊肌肉上。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這份照 ATPI 標。</w:t>
      </w:r>
      <w:r>
        <w:rPr>
          <w:b w:val="0"/>
          <w:i w:val="0"/>
          <w:color w:val="4A1B0C"/>
          <w:sz w:val="21"/>
        </w:rPr>
        <w:t xml:space="preserve"> 跟《1v1 顧問腳本》是同一套四塊肌肉，順序也一樣，</w:t>
      </w:r>
      <w:r>
        <w:br/>
      </w:r>
      <w:r>
        <w:rPr>
          <w:b w:val="0"/>
          <w:i w:val="0"/>
          <w:color w:val="4A1B0C"/>
          <w:sz w:val="21"/>
        </w:rPr>
        <w:t>差別只在</w:t>
      </w:r>
      <w:r>
        <w:rPr>
          <w:b/>
          <w:i w:val="0"/>
          <w:color w:val="4A1B0C"/>
          <w:sz w:val="21"/>
        </w:rPr>
        <w:t>驗收的方式</w:t>
      </w:r>
      <w:r>
        <w:rPr>
          <w:b w:val="0"/>
          <w:i w:val="0"/>
          <w:color w:val="4A1B0C"/>
          <w:sz w:val="21"/>
        </w:rPr>
        <w:t>：一對一你問得到、聽得見他怎麼答；</w:t>
      </w:r>
      <w:r>
        <w:br/>
      </w:r>
      <w:r>
        <w:rPr>
          <w:b w:val="0"/>
          <w:i w:val="0"/>
          <w:color w:val="4A1B0C"/>
          <w:sz w:val="21"/>
        </w:rPr>
        <w:t>台上你看不見是誰在哪一格掉出去，只能看整片人的反應密度。</w:t>
      </w:r>
      <w:r>
        <w:br/>
      </w:r>
      <w:r>
        <w:rPr>
          <w:b w:val="0"/>
          <w:i w:val="0"/>
          <w:color w:val="4A1B0C"/>
          <w:sz w:val="21"/>
        </w:rPr>
        <w:t>所以</w:t>
      </w:r>
      <w:r>
        <w:rPr>
          <w:b/>
          <w:i w:val="0"/>
          <w:color w:val="4A1B0C"/>
          <w:sz w:val="21"/>
        </w:rPr>
        <w:t>肌肉名一樣，過關訊號不一樣</w:t>
      </w:r>
      <w:r>
        <w:rPr>
          <w:b w:val="0"/>
          <w:i w:val="0"/>
          <w:color w:val="4A1B0C"/>
          <w:sz w:val="21"/>
        </w:rPr>
        <w:t>——每一節標題後半那句就是台上的版本。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全貌｜先看整張圖，不用背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整場就是四塊肌肉，十個動作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台上同一秒只會在一塊肌肉上。</w:t>
      </w:r>
      <w:r>
        <w:rPr>
          <w:b w:val="0"/>
          <w:i w:val="0"/>
          <w:color w:val="4A1B0C"/>
          <w:sz w:val="21"/>
        </w:rPr>
        <w:t xml:space="preserve"> 這十個動作就是時間軸，照順序走。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肌肉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分鐘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水溫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這一塊要換到的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十個動作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 吸引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0–11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0–10°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讓他願意坐在那裡聽你講下去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① 互動　② 小 yes 發問　③ 端牛肉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 信任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11–20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10–50°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讓他知道你也是從那裡走過來的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④ 講一段你自己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 專業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20–55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50–90°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讓他自己看見問題，而且相信你解得了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⑤ 埋雷引爆　⑥ 擴大服務價值　⑦ 解決抗拒點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 推進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55–90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90–100°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讓對的人當場站出來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⑧ 物超所值方案　⑨ 測試成交　⑩ 感召成交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⓪ 前置約定 ＝ T 的場外那一半。</w:t>
      </w:r>
      <w:r>
        <w:rPr>
          <w:b w:val="0"/>
          <w:i w:val="0"/>
          <w:color w:val="4A1B0C"/>
          <w:sz w:val="21"/>
        </w:rPr>
        <w:t xml:space="preserve"> 它不是第十一個動作，是同一塊信任肌肉在台下做的部分：</w:t>
      </w:r>
      <w:r>
        <w:br/>
      </w:r>
      <w:r>
        <w:rPr>
          <w:b w:val="0"/>
          <w:i w:val="0"/>
          <w:color w:val="4A1B0C"/>
          <w:sz w:val="21"/>
        </w:rPr>
        <w:t>從邀約訊息講出去的那句話，到場上有沒有兌現，到場後的追蹤。</w:t>
      </w:r>
      <w:r>
        <w:br/>
      </w:r>
      <w:r>
        <w:rPr>
          <w:b/>
          <w:i w:val="0"/>
          <w:color w:val="4A1B0C"/>
          <w:sz w:val="21"/>
        </w:rPr>
        <w:t>台上那九分鐘（④）講你自己，場外那一條管你說到做到</w:t>
      </w:r>
      <w:r>
        <w:rPr>
          <w:b w:val="0"/>
          <w:i w:val="0"/>
          <w:color w:val="4A1B0C"/>
          <w:sz w:val="21"/>
        </w:rPr>
        <w:t>——兩個加起來才是一塊完整的 T。</w:t>
      </w:r>
      <w:r>
        <w:br/>
      </w:r>
      <w:r>
        <w:rPr>
          <w:b/>
          <w:i w:val="0"/>
          <w:color w:val="4A1B0C"/>
          <w:sz w:val="21"/>
        </w:rPr>
        <w:t>A 沒起來，後面 79 分鐘都是在對空氣講話。</w:t>
      </w:r>
      <w:r>
        <w:br/>
      </w:r>
      <w:r>
        <w:rPr>
          <w:b/>
          <w:i w:val="0"/>
          <w:color w:val="4A1B0C"/>
          <w:sz w:val="21"/>
        </w:rPr>
        <w:t>T 沒交出來，你講的所有專業他只會覺得是推銷。</w:t>
      </w:r>
      <w:r>
        <w:br/>
      </w:r>
      <w:r>
        <w:rPr>
          <w:b/>
          <w:i w:val="0"/>
          <w:color w:val="4A1B0C"/>
          <w:sz w:val="21"/>
        </w:rPr>
        <w:t>P 他沒有自己看見，你講的所有方法都只是你的意見。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分鐘數是預設值，不是碼表。</w:t>
      </w:r>
      <w:r>
        <w:rPr>
          <w:b w:val="0"/>
          <w:i w:val="0"/>
          <w:color w:val="6E4A3C"/>
          <w:sz w:val="19"/>
        </w:rPr>
        <w:t xml:space="preserve"> 真正決定收單時機的是水溫，不是時鐘——</w:t>
      </w:r>
      <w:r>
        <w:br/>
      </w:r>
      <w:r>
        <w:rPr>
          <w:b w:val="0"/>
          <w:i w:val="0"/>
          <w:color w:val="6E4A3C"/>
          <w:sz w:val="19"/>
        </w:rPr>
        <w:t xml:space="preserve">沸點通常落在 </w:t>
      </w:r>
      <w:r>
        <w:rPr>
          <w:b/>
          <w:i w:val="0"/>
          <w:color w:val="6E4A3C"/>
          <w:sz w:val="19"/>
        </w:rPr>
        <w:t>⑥ 你剛示範完的那 30 秒</w:t>
      </w:r>
      <w:r>
        <w:rPr>
          <w:b w:val="0"/>
          <w:i w:val="0"/>
          <w:color w:val="6E4A3C"/>
          <w:sz w:val="19"/>
        </w:rPr>
        <w:t>。</w:t>
      </w:r>
      <w:r>
        <w:rPr>
          <w:b/>
          <w:i w:val="0"/>
          <w:color w:val="6E4A3C"/>
          <w:sz w:val="19"/>
        </w:rPr>
        <w:t>沸了就往前收，不要等頁講完。</w:t>
      </w:r>
      <w:r>
        <w:br/>
      </w:r>
      <w:r>
        <w:rPr>
          <w:b w:val="0"/>
          <w:i w:val="0"/>
          <w:color w:val="6E4A3C"/>
          <w:sz w:val="19"/>
        </w:rPr>
        <w:t>全圖＝</w:t>
      </w:r>
      <w:r>
        <w:rPr>
          <w:b w:val="0"/>
          <w:i w:val="0"/>
          <w:color w:val="6E4A3C"/>
          <w:sz w:val="19"/>
        </w:rPr>
        <w:t>3-教材/理論圖/1vN公眾演說流程-基礎版.png</w:t>
      </w:r>
      <w:r>
        <w:rPr>
          <w:b w:val="0"/>
          <w:i w:val="0"/>
          <w:color w:val="6E4A3C"/>
          <w:sz w:val="19"/>
        </w:rPr>
        <w:t>，真相＝《01-核心定義字典》〈ATPI〉。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台上跟一對一，差在哪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走的是同一條流程。一對一是 60 分鐘對著一個人講，公眾演說是 90 分鐘對著一群人講。</w:t>
      </w:r>
      <w:r>
        <w:br/>
      </w:r>
      <w:r>
        <w:rPr>
          <w:b/>
          <w:i w:val="0"/>
          <w:color w:val="4A1B0C"/>
          <w:sz w:val="21"/>
        </w:rPr>
        <w:t>流程沒有變，變的是下面這四件事。這四件事決定了每一招上了台要怎麼改。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一對一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公眾演說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你怎麼知道他現在的狀態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你直接聽他怎麼回答你。他講什麼，你就知道他到哪裡了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他不會回答你，所以你看兩個地方：</w:t>
            </w:r>
            <w:r>
              <w:rPr>
                <w:b/>
                <w:i w:val="0"/>
                <w:color w:val="4A1B0C"/>
                <w:sz w:val="18"/>
              </w:rPr>
              <w:t>聊天室多久跳出一則新訊息</w:t>
            </w:r>
            <w:r>
              <w:rPr>
                <w:b w:val="0"/>
                <w:i w:val="0"/>
                <w:color w:val="4A1B0C"/>
                <w:sz w:val="18"/>
              </w:rPr>
              <w:t>（越密表示他們越投入），還有</w:t>
            </w:r>
            <w:r>
              <w:rPr>
                <w:b/>
                <w:i w:val="0"/>
                <w:color w:val="4A1B0C"/>
                <w:sz w:val="18"/>
              </w:rPr>
              <w:t>鏡頭裡的人是什麼表情、坐得直不直</w:t>
            </w:r>
            <w:r>
              <w:rPr>
                <w:b w:val="0"/>
                <w:i w:val="0"/>
                <w:color w:val="4A1B0C"/>
                <w:sz w:val="18"/>
              </w:rPr>
              <w:t>（身體往前傾＝他在聽）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你怎麼讓他信任你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你先把自己的事講出去，然後問他問題，認真聽他回答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台上你問不到他，也聽不到他回答。所以要做兩件事：</w:t>
            </w:r>
            <w:r>
              <w:rPr>
                <w:b/>
                <w:i w:val="0"/>
                <w:color w:val="4A1B0C"/>
                <w:sz w:val="18"/>
              </w:rPr>
              <w:t>第一，把他心裡那句不好意思講出來的話，你替他講出來</w:t>
            </w:r>
            <w:r>
              <w:rPr>
                <w:b w:val="0"/>
                <w:i w:val="0"/>
                <w:color w:val="4A1B0C"/>
                <w:sz w:val="18"/>
              </w:rPr>
              <w:t>（例如「你現在心裡在想，這個我大概學不會吧」）；</w:t>
            </w:r>
            <w:r>
              <w:rPr>
                <w:b/>
                <w:i w:val="0"/>
                <w:color w:val="4A1B0C"/>
                <w:sz w:val="18"/>
              </w:rPr>
              <w:t>第二，講一段你自己最難看的時候</w:t>
            </w:r>
            <w:r>
              <w:rPr>
                <w:b w:val="0"/>
                <w:i w:val="0"/>
                <w:color w:val="4A1B0C"/>
                <w:sz w:val="18"/>
              </w:rPr>
              <w:t>，讓他知道你也是從那裡走過來的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一來一往的節奏誰在控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你講一句、他答一句，節奏自己就會來回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從頭到尾只有你一個人在講，沒有人跟你來回。所以</w:t>
            </w:r>
            <w:r>
              <w:rPr>
                <w:b/>
                <w:i w:val="0"/>
                <w:color w:val="4A1B0C"/>
                <w:sz w:val="18"/>
              </w:rPr>
              <w:t>你要自己製造來回</w:t>
            </w:r>
            <w:r>
              <w:rPr>
                <w:b w:val="0"/>
                <w:i w:val="0"/>
                <w:color w:val="4A1B0C"/>
                <w:sz w:val="18"/>
              </w:rPr>
              <w:t xml:space="preserve">：每講兩三頁就停下來問台下一個問題，讓他們打字回你。這個做法叫 </w:t>
            </w:r>
            <w:r>
              <w:rPr>
                <w:b/>
                <w:i w:val="0"/>
                <w:color w:val="4A1B0C"/>
                <w:sz w:val="18"/>
              </w:rPr>
              <w:t>Combo 技</w:t>
            </w:r>
            <w:r>
              <w:rPr>
                <w:b w:val="0"/>
                <w:i w:val="0"/>
                <w:color w:val="4A1B0C"/>
                <w:sz w:val="18"/>
              </w:rPr>
              <w:t>，下一段會拆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怎麼確認他跟得上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看他當下的反應。他一有不對勁你馬上就看得到，當場就能補救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台上你看不見是誰在哪一步走掉的，所以</w:t>
            </w:r>
            <w:r>
              <w:rPr>
                <w:b/>
                <w:i w:val="0"/>
                <w:color w:val="4A1B0C"/>
                <w:sz w:val="18"/>
              </w:rPr>
              <w:t>要靠順序把關</w:t>
            </w:r>
            <w:r>
              <w:rPr>
                <w:b w:val="0"/>
                <w:i w:val="0"/>
                <w:color w:val="4A1B0C"/>
                <w:sz w:val="18"/>
              </w:rPr>
              <w:t>：前面那塊肌肉還沒起來，就先不要往下講。肌肉的順序本身就是你的檢查點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最大的差別只有一件事</w:t>
      </w:r>
      <w:r>
        <w:rPr>
          <w:b w:val="0"/>
          <w:i w:val="0"/>
          <w:color w:val="4A1B0C"/>
          <w:sz w:val="21"/>
        </w:rPr>
        <w:t>：一對一的時候，你可以停下來等他回答；</w:t>
      </w:r>
      <w:r>
        <w:rPr>
          <w:b/>
          <w:i w:val="0"/>
          <w:color w:val="4A1B0C"/>
          <w:sz w:val="21"/>
        </w:rPr>
        <w:t>台上你不能等。</w:t>
      </w:r>
      <w:r>
        <w:br/>
      </w:r>
      <w:r>
        <w:rPr>
          <w:b w:val="0"/>
          <w:i w:val="0"/>
          <w:color w:val="4A1B0C"/>
          <w:sz w:val="21"/>
        </w:rPr>
        <w:t>所以他心裡想問的問題，</w:t>
      </w:r>
      <w:r>
        <w:rPr>
          <w:b/>
          <w:i w:val="0"/>
          <w:color w:val="4A1B0C"/>
          <w:sz w:val="21"/>
        </w:rPr>
        <w:t>你要自己問出來</w:t>
      </w:r>
      <w:r>
        <w:rPr>
          <w:b w:val="0"/>
          <w:i w:val="0"/>
          <w:color w:val="4A1B0C"/>
          <w:sz w:val="21"/>
        </w:rPr>
        <w:t>；他心裡的話，</w:t>
      </w:r>
      <w:r>
        <w:rPr>
          <w:b/>
          <w:i w:val="0"/>
          <w:color w:val="4A1B0C"/>
          <w:sz w:val="21"/>
        </w:rPr>
        <w:t>你要替他說</w:t>
      </w:r>
      <w:r>
        <w:rPr>
          <w:b w:val="0"/>
          <w:i w:val="0"/>
          <w:color w:val="4A1B0C"/>
          <w:sz w:val="21"/>
        </w:rPr>
        <w:t>；</w:t>
      </w:r>
      <w:r>
        <w:br/>
      </w:r>
      <w:r>
        <w:rPr>
          <w:b w:val="0"/>
          <w:i w:val="0"/>
          <w:color w:val="4A1B0C"/>
          <w:sz w:val="21"/>
        </w:rPr>
        <w:t>他不好意思承認的事，</w:t>
      </w:r>
      <w:r>
        <w:rPr>
          <w:b/>
          <w:i w:val="0"/>
          <w:color w:val="4A1B0C"/>
          <w:sz w:val="21"/>
        </w:rPr>
        <w:t>你要先承認給他聽</w:t>
      </w:r>
      <w:r>
        <w:rPr>
          <w:b w:val="0"/>
          <w:i w:val="0"/>
          <w:color w:val="4A1B0C"/>
          <w:sz w:val="21"/>
        </w:rPr>
        <w:t>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Combo 技｜台上真正的最小單位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一塊牛肉 ＋ 一個故事 ＋ 一句啟示 ＋ 一個反問問題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這四樣東西連著講完，就叫一個 Combo 技。拆開來是這樣：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這一拍</w:t>
            </w:r>
          </w:p>
        </w:tc>
        <w:tc>
          <w:tcPr>
            <w:tcW w:type="dxa" w:w="4873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你要做的事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一塊牛肉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講一個實在的東西：一個事實、一個數字、或一個具體做法。這就是台下會記得帶走的「乾貨」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一個故事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講一件真的發生過的事，要有人的名字、有地點、有對方講過的一句原話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一句啟示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把這個故事對台下的意義直接講出來。不要讓他自己猜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一個反問問題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停下來問台下一句話，讓他們打字回你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平凡人光頭自己的說法是：「大家其實看我每一頁的 PPT，或是每兩三頁的 PPT，就是一個 Combo 技。」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所以十招是整場的骨架，Combo 技是你在每一招裡面重複跑的小循環。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「端牛肉」不是只有 ③ 那一次，</w:t>
      </w:r>
      <w:r>
        <w:rPr>
          <w:b/>
          <w:i w:val="0"/>
          <w:color w:val="4A1B0C"/>
          <w:sz w:val="21"/>
        </w:rPr>
        <w:t>是每兩三頁就要回來做一次的動作</w:t>
      </w:r>
      <w:r>
        <w:rPr>
          <w:b w:val="0"/>
          <w:i w:val="0"/>
          <w:color w:val="4A1B0C"/>
          <w:sz w:val="21"/>
        </w:rPr>
        <w:t>。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為什麼一定要有最後那個反問</w:t>
      </w:r>
      <w:r>
        <w:rPr>
          <w:b w:val="0"/>
          <w:i w:val="0"/>
          <w:color w:val="4A1B0C"/>
          <w:sz w:val="21"/>
        </w:rPr>
        <w:t>：一個人連續講 90 分鐘，台下唯一能回話的機會就是那個反問。</w:t>
      </w:r>
      <w:r>
        <w:br/>
      </w:r>
      <w:r>
        <w:rPr>
          <w:b/>
          <w:i w:val="0"/>
          <w:color w:val="4A1B0C"/>
          <w:sz w:val="21"/>
        </w:rPr>
        <w:t>沒有反問，這場就不是溝通，是廣播。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密度不要爆</w:t>
      </w:r>
      <w:r>
        <w:rPr>
          <w:b w:val="0"/>
          <w:i w:val="0"/>
          <w:color w:val="6E4A3C"/>
          <w:sz w:val="19"/>
        </w:rPr>
        <w:t>（見附錄 8・待裁定①）：現場那一場幾乎每 30 秒一次「幫我打個 N」，</w:t>
      </w:r>
      <w:r>
        <w:br/>
      </w:r>
      <w:r>
        <w:rPr>
          <w:b w:val="0"/>
          <w:i w:val="0"/>
          <w:color w:val="6E4A3C"/>
          <w:sz w:val="19"/>
        </w:rPr>
        <w:t>平凡人光頭自己覆盤時說：「如果我是觀眾我自己都回應到很煩。」</w:t>
      </w:r>
      <w:r>
        <w:br/>
      </w:r>
      <w:r>
        <w:rPr>
          <w:b w:val="0"/>
          <w:i w:val="0"/>
          <w:color w:val="6E4A3C"/>
          <w:sz w:val="19"/>
        </w:rPr>
        <w:t>本檔的預設是</w:t>
      </w:r>
      <w:r>
        <w:rPr>
          <w:b/>
          <w:i w:val="0"/>
          <w:color w:val="6E4A3C"/>
          <w:sz w:val="19"/>
        </w:rPr>
        <w:t>每 2–3 頁一次</w:t>
      </w:r>
      <w:r>
        <w:rPr>
          <w:b w:val="0"/>
          <w:i w:val="0"/>
          <w:color w:val="6E4A3C"/>
          <w:sz w:val="19"/>
        </w:rPr>
        <w:t>，而且</w:t>
      </w:r>
      <w:r>
        <w:rPr>
          <w:b/>
          <w:i w:val="0"/>
          <w:color w:val="6E4A3C"/>
          <w:sz w:val="19"/>
        </w:rPr>
        <w:t>數字要有固定語意</w:t>
      </w:r>
      <w:r>
        <w:rPr>
          <w:b w:val="0"/>
          <w:i w:val="0"/>
          <w:color w:val="6E4A3C"/>
          <w:sz w:val="19"/>
        </w:rPr>
        <w:t>：</w:t>
      </w:r>
      <w:r>
        <w:br/>
      </w:r>
      <w:r>
        <w:rPr>
          <w:b/>
          <w:i w:val="0"/>
          <w:color w:val="6E4A3C"/>
          <w:sz w:val="19"/>
        </w:rPr>
        <w:t>1／2 ＝二選一，3–5 ＝你為什麼來，7 ＝想知道</w:t>
      </w:r>
      <w:r>
        <w:rPr>
          <w:b w:val="0"/>
          <w:i w:val="0"/>
          <w:color w:val="6E4A3C"/>
          <w:sz w:val="19"/>
        </w:rPr>
        <w:t>。不要 1 到 999 隨機給。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四塊肌肉不是平均分配，前面沒過，後面都不算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把台下的熱度想成 0 度到 100 度。這四塊不是平均各燒 25 度，</w:t>
      </w:r>
      <w:r>
        <w:rPr>
          <w:b/>
          <w:i w:val="0"/>
          <w:color w:val="4A1B0C"/>
          <w:sz w:val="21"/>
        </w:rPr>
        <w:t>它們各做各的事，而且順序不能換</w:t>
      </w:r>
      <w:r>
        <w:rPr>
          <w:b w:val="0"/>
          <w:i w:val="0"/>
          <w:color w:val="4A1B0C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順序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這一塊在做什麼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熱度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做不到會怎樣</w:t>
            </w: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 吸引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點火。讓他願意坐在那裡聽你講下去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0 → 10 度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這種火點起來很快，但滅得也很快。所以點完要馬上接下去，不能在這裡停太久</w:t>
            </w: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 信任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把信任的底線一格一格抬起來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10 → 50 度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信任抬上去以後不太會自己掉回來，</w:t>
            </w:r>
            <w:r>
              <w:rPr>
                <w:b/>
                <w:i w:val="0"/>
                <w:color w:val="4A1B0C"/>
                <w:sz w:val="18"/>
              </w:rPr>
              <w:t>但只要你說的話沒做到，一次就掉光，而且補不回來</w:t>
            </w:r>
            <w:r>
              <w:rPr>
                <w:b w:val="0"/>
                <w:i w:val="0"/>
                <w:color w:val="4A1B0C"/>
                <w:sz w:val="18"/>
              </w:rPr>
              <w:t>。這也是為什麼 ⓪ 前置約定算在這一塊裡</w:t>
            </w: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 專業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把天花板墊高。讓他自己看見問題有多大，也相信你解得了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50 → 90 度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信任的底線還沒抬起來以前，你講再多專業都沒用——他只會覺得你在推銷</w:t>
            </w: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 推進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開閥門。讓對的人當場站出來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90 → 100 度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熱度會退。沸騰的時候不收，再過幾分鐘就涼了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一句話：</w:t>
      </w:r>
      <w:r>
        <w:rPr>
          <w:b/>
          <w:i w:val="0"/>
          <w:color w:val="4A1B0C"/>
          <w:sz w:val="21"/>
        </w:rPr>
        <w:t>信任是門檻，專業是放大器。門檻沒過的時候，你越專業，他越覺得你在推銷。</w:t>
      </w:r>
      <w:r>
        <w:br/>
      </w:r>
      <w:r>
        <w:rPr>
          <w:b w:val="0"/>
          <w:i w:val="0"/>
          <w:color w:val="4A1B0C"/>
          <w:sz w:val="21"/>
        </w:rPr>
        <w:t xml:space="preserve">這句話講的就是 </w:t>
      </w:r>
      <w:r>
        <w:rPr>
          <w:b/>
          <w:i w:val="0"/>
          <w:color w:val="4A1B0C"/>
          <w:sz w:val="21"/>
        </w:rPr>
        <w:t>T → P 的順序</w:t>
      </w:r>
      <w:r>
        <w:rPr>
          <w:b w:val="0"/>
          <w:i w:val="0"/>
          <w:color w:val="4A1B0C"/>
          <w:sz w:val="21"/>
        </w:rPr>
        <w:t>，不是兩種風格的取捨。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三條心法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心法一｜不是講給一百個人聽，是同時對一百個人做 1v1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台下每個人都是一個人。讓他覺得「你在講我」，他才留下。</w:t>
      </w:r>
      <w:r>
        <w:br/>
      </w:r>
      <w:r>
        <w:rPr>
          <w:b w:val="0"/>
          <w:i w:val="0"/>
          <w:color w:val="4A1B0C"/>
          <w:sz w:val="21"/>
        </w:rPr>
        <w:t>做法很粗暴：</w:t>
      </w:r>
      <w:r>
        <w:rPr>
          <w:b/>
          <w:i w:val="0"/>
          <w:color w:val="4A1B0C"/>
          <w:sz w:val="21"/>
        </w:rPr>
        <w:t>所有的「你們」改成「你」。所有的例子縮到一個具體的人、一個具體的下午。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這條是</w:t>
      </w:r>
      <w:r>
        <w:rPr>
          <w:b/>
          <w:i w:val="0"/>
          <w:color w:val="4A1B0C"/>
          <w:sz w:val="21"/>
        </w:rPr>
        <w:t>量得出來的判準</w:t>
      </w:r>
      <w:r>
        <w:rPr>
          <w:b w:val="0"/>
          <w:i w:val="0"/>
          <w:color w:val="4A1B0C"/>
          <w:sz w:val="21"/>
        </w:rPr>
        <w:t>：全場至少 3 次讓台下</w:t>
      </w:r>
      <w:r>
        <w:rPr>
          <w:b/>
          <w:i w:val="0"/>
          <w:color w:val="4A1B0C"/>
          <w:sz w:val="21"/>
        </w:rPr>
        <w:t>做出動作</w:t>
      </w:r>
      <w:r>
        <w:rPr>
          <w:b w:val="0"/>
          <w:i w:val="0"/>
          <w:color w:val="4A1B0C"/>
          <w:sz w:val="21"/>
        </w:rPr>
        <w:t>（打字／舉手／填表），不是只有點頭。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心法二｜水溫要往上推，不能平著走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整場的熱度要一路往上爬，不能平平地走：</w:t>
      </w:r>
      <w:r>
        <w:br/>
      </w:r>
      <w:r>
        <w:rPr>
          <w:b/>
          <w:i w:val="0"/>
          <w:color w:val="4A1B0C"/>
          <w:sz w:val="21"/>
        </w:rPr>
        <w:t>A 跟 T 你賣的是你自己</w:t>
      </w:r>
      <w:r>
        <w:rPr>
          <w:b w:val="0"/>
          <w:i w:val="0"/>
          <w:color w:val="4A1B0C"/>
          <w:sz w:val="21"/>
        </w:rPr>
        <w:t xml:space="preserve">，把熱度推到 50 度 → </w:t>
      </w:r>
      <w:r>
        <w:rPr>
          <w:b/>
          <w:i w:val="0"/>
          <w:color w:val="4A1B0C"/>
          <w:sz w:val="21"/>
        </w:rPr>
        <w:t>P 你只解決一個問題，但要解到底</w:t>
      </w:r>
      <w:r>
        <w:rPr>
          <w:b w:val="0"/>
          <w:i w:val="0"/>
          <w:color w:val="4A1B0C"/>
          <w:sz w:val="21"/>
        </w:rPr>
        <w:t>，</w:t>
      </w:r>
      <w:r>
        <w:br/>
      </w:r>
      <w:r>
        <w:rPr>
          <w:b w:val="0"/>
          <w:i w:val="0"/>
          <w:color w:val="4A1B0C"/>
          <w:sz w:val="21"/>
        </w:rPr>
        <w:t>衝到 90 至 100 度，</w:t>
      </w:r>
      <w:r>
        <w:rPr>
          <w:b/>
          <w:i w:val="0"/>
          <w:color w:val="4A1B0C"/>
          <w:sz w:val="21"/>
        </w:rPr>
        <w:t>這裡就是沸點</w:t>
      </w:r>
      <w:r>
        <w:rPr>
          <w:b w:val="0"/>
          <w:i w:val="0"/>
          <w:color w:val="4A1B0C"/>
          <w:sz w:val="21"/>
        </w:rPr>
        <w:t xml:space="preserve"> → </w:t>
      </w:r>
      <w:r>
        <w:rPr>
          <w:b/>
          <w:i w:val="0"/>
          <w:color w:val="4A1B0C"/>
          <w:sz w:val="21"/>
        </w:rPr>
        <w:t>I 開口邀請。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平凡人光頭的原話：「</w:t>
      </w:r>
      <w:r>
        <w:rPr>
          <w:b/>
          <w:i w:val="0"/>
          <w:color w:val="4A1B0C"/>
          <w:sz w:val="21"/>
        </w:rPr>
        <w:t>講完乾貨就是我期望人會到 100 度</w:t>
      </w:r>
      <w:r>
        <w:rPr>
          <w:b w:val="0"/>
          <w:i w:val="0"/>
          <w:color w:val="4A1B0C"/>
          <w:sz w:val="21"/>
        </w:rPr>
        <w:t>」，而邀約之後水溫會往下掉。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所以收單要壓在沸點那一刻，不是等 PPT 講完。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沸點通常出現在</w:t>
      </w:r>
      <w:r>
        <w:rPr>
          <w:b/>
          <w:i w:val="0"/>
          <w:color w:val="4A1B0C"/>
          <w:sz w:val="21"/>
        </w:rPr>
        <w:t>你剛示範完一段</w:t>
      </w:r>
      <w:r>
        <w:rPr>
          <w:b w:val="0"/>
          <w:i w:val="0"/>
          <w:color w:val="4A1B0C"/>
          <w:sz w:val="21"/>
        </w:rPr>
        <w:t>的那 30 秒——「我知道我講完一段示範之後，全場都會覺得哇好強哦，所以水溫就會沸騰。」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心法三｜對的人堅持，錯的人放手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公眾演說版的說法：</w:t>
      </w:r>
      <w:r>
        <w:rPr>
          <w:b/>
          <w:i w:val="0"/>
          <w:color w:val="4A1B0C"/>
          <w:sz w:val="21"/>
        </w:rPr>
        <w:t>這場不是要成交所有人，是要讓對的人認出你。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敢當場請人出門右轉的人，開口邀請才有底氣。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但勸退的位置在 </w:t>
      </w:r>
      <w:r>
        <w:rPr>
          <w:b/>
          <w:i w:val="0"/>
          <w:color w:val="6E4A3C"/>
          <w:sz w:val="19"/>
        </w:rPr>
        <w:t>⓪ 前置約定</w:t>
      </w:r>
      <w:r>
        <w:rPr>
          <w:b w:val="0"/>
          <w:i w:val="0"/>
          <w:color w:val="6E4A3C"/>
          <w:sz w:val="19"/>
        </w:rPr>
        <w:t>（T 的場外那一半，把「不」先講成合法選項），不是台上考聽眾資格。</w:t>
      </w:r>
      <w:r>
        <w:br/>
      </w:r>
      <w:r>
        <w:rPr>
          <w:b/>
          <w:i w:val="0"/>
          <w:color w:val="6E4A3C"/>
          <w:sz w:val="19"/>
        </w:rPr>
        <w:t>把篩選做成挑客戶，就過頭了。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五大地雷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錯誤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誤區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改法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唸完 PPT 才收單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以為要講完才有資格收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看水溫，</w:t>
            </w:r>
            <w:r>
              <w:rPr>
                <w:b/>
                <w:i w:val="0"/>
                <w:color w:val="4A1B0C"/>
                <w:sz w:val="18"/>
              </w:rPr>
              <w:t>沸點就收</w:t>
            </w:r>
            <w:r>
              <w:rPr>
                <w:b w:val="0"/>
                <w:i w:val="0"/>
                <w:color w:val="4A1B0C"/>
                <w:sz w:val="18"/>
              </w:rPr>
              <w:t>。PPT 沒講完不是問題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誤區自己揭牌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以為講出誤區就有乾貨感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先讓台下投票，再揭牌</w:t>
            </w:r>
            <w:r>
              <w:rPr>
                <w:b w:val="0"/>
                <w:i w:val="0"/>
                <w:color w:val="4A1B0C"/>
                <w:sz w:val="18"/>
              </w:rPr>
              <w:t>。你宣判，他啟動保衛機制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只端牛肉不講自己的低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以為要先讓人信服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牛肉讓他覺得你厲害，</w:t>
            </w:r>
            <w:r>
              <w:rPr>
                <w:b/>
                <w:i w:val="0"/>
                <w:color w:val="4A1B0C"/>
                <w:sz w:val="18"/>
              </w:rPr>
              <w:t>講自己最難看的時候才會讓他覺得你可信</w:t>
            </w:r>
            <w:r>
              <w:rPr>
                <w:b w:val="0"/>
                <w:i w:val="0"/>
                <w:color w:val="4A1B0C"/>
                <w:sz w:val="18"/>
              </w:rPr>
              <w:t>。整場只有成績，氣氛會很熱，但沒有人買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證據堆成軍備競賽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以為案例越多越放心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一次一條、講完停一下</w:t>
            </w:r>
            <w:r>
              <w:rPr>
                <w:b w:val="0"/>
                <w:i w:val="0"/>
                <w:color w:val="4A1B0C"/>
                <w:sz w:val="18"/>
              </w:rPr>
              <w:t>。堆太多他會開始挑數字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稀缺性是編的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以為限量話術會催單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只用真的。假的當場砸掉「</w:t>
            </w:r>
            <w:r>
              <w:rPr>
                <w:b/>
                <w:i w:val="0"/>
                <w:color w:val="4A1B0C"/>
                <w:sz w:val="18"/>
              </w:rPr>
              <w:t>你說的話當真</w:t>
            </w:r>
            <w:r>
              <w:rPr>
                <w:b w:val="0"/>
                <w:i w:val="0"/>
                <w:color w:val="4A1B0C"/>
                <w:sz w:val="18"/>
              </w:rPr>
              <w:t>」這件事，</w:t>
            </w:r>
            <w:r>
              <w:rPr>
                <w:b/>
                <w:i w:val="0"/>
                <w:color w:val="4A1B0C"/>
                <w:sz w:val="18"/>
              </w:rPr>
              <w:t>而信任掉了回不來</w:t>
            </w:r>
          </w:p>
        </w:tc>
      </w:tr>
    </w:tbl>
    <w:p>
      <w:pPr>
        <w:spacing w:before="0" w:after="120" w:line="348" w:lineRule="auto"/>
      </w:pP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T 的場外那一半　⓪ 前置約定｜場前到場後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這一條要換到的是：他知道這場會怎麼走，所以全程不用防你。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它</w:t>
      </w:r>
      <w:r>
        <w:rPr>
          <w:b/>
          <w:i w:val="0"/>
          <w:color w:val="4A1B0C"/>
          <w:sz w:val="21"/>
        </w:rPr>
        <w:t>不佔十招的位置</w:t>
      </w:r>
      <w:r>
        <w:rPr>
          <w:b w:val="0"/>
          <w:i w:val="0"/>
          <w:color w:val="4A1B0C"/>
          <w:sz w:val="21"/>
        </w:rPr>
        <w:t>，因為它從場前的邀約訊息一路蓋到場後的追蹤。</w:t>
      </w:r>
      <w:r>
        <w:br/>
      </w:r>
      <w:r>
        <w:rPr>
          <w:b/>
          <w:i w:val="0"/>
          <w:color w:val="4A1B0C"/>
          <w:sz w:val="21"/>
        </w:rPr>
        <w:t>最好的開場是它，收單也靠它。</w:t>
      </w:r>
    </w:p>
    <w:p>
      <w:pPr>
        <w:spacing w:before="80" w:after="80" w:line="348" w:lineRule="auto"/>
        <w:ind w:left="113" w:right="113"/>
        <w:shd w:val="clear" w:fill="F0F4F6"/>
        <w:pBdr>
          <w:left w:val="single" w:sz="30" w:space="6" w:color="6E8CA8"/>
        </w:pBdr>
      </w:pPr>
      <w:r>
        <w:rPr>
          <w:b/>
          <w:i w:val="0"/>
          <w:color w:val="6E4A3C"/>
          <w:sz w:val="19"/>
        </w:rPr>
        <w:t>為什麼它算在 T 裡</w:t>
      </w:r>
      <w:r>
        <w:rPr>
          <w:b w:val="0"/>
          <w:i w:val="0"/>
          <w:color w:val="6E4A3C"/>
          <w:sz w:val="19"/>
        </w:rPr>
        <w:t>：它做的事跟 ④ 講一段你自己完全一樣——把信任的底線往上抬。</w:t>
      </w:r>
      <w:r>
        <w:br/>
      </w:r>
      <w:r>
        <w:rPr>
          <w:b w:val="0"/>
          <w:i w:val="0"/>
          <w:color w:val="6E4A3C"/>
          <w:sz w:val="19"/>
        </w:rPr>
        <w:t>差別只在 ④ 在台上九分鐘做完，它在台下用好幾天做。</w:t>
      </w:r>
      <w:r>
        <w:br/>
      </w:r>
      <w:r>
        <w:rPr>
          <w:b/>
          <w:i w:val="0"/>
          <w:color w:val="6E4A3C"/>
          <w:sz w:val="19"/>
        </w:rPr>
        <w:t>④ 管「你是誰」，⓪ 管「你說到做到」</w:t>
      </w:r>
      <w:r>
        <w:rPr>
          <w:b w:val="0"/>
          <w:i w:val="0"/>
          <w:color w:val="6E4A3C"/>
          <w:sz w:val="19"/>
        </w:rPr>
        <w:t>，缺一塊 T 就是半的。</w:t>
      </w:r>
      <w:r>
        <w:br/>
      </w:r>
      <w:r>
        <w:rPr>
          <w:b w:val="0"/>
          <w:i w:val="0"/>
          <w:color w:val="6E4A3C"/>
          <w:sz w:val="19"/>
        </w:rPr>
        <w:t>所以它排在整份教材的最前面，因為它開始得最早。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這一條是棘輪。</w:t>
      </w:r>
      <w:r>
        <w:rPr>
          <w:b w:val="0"/>
          <w:i w:val="0"/>
          <w:color w:val="6E4A3C"/>
          <w:sz w:val="19"/>
        </w:rPr>
        <w:t xml:space="preserve"> 往上是不可逆的，</w:t>
      </w:r>
      <w:r>
        <w:rPr>
          <w:b/>
          <w:i w:val="0"/>
          <w:color w:val="6E4A3C"/>
          <w:sz w:val="19"/>
        </w:rPr>
        <w:t>掉下去也不會自己回來</w:t>
      </w:r>
      <w:r>
        <w:rPr>
          <w:b w:val="0"/>
          <w:i w:val="0"/>
          <w:color w:val="6E4A3C"/>
          <w:sz w:val="19"/>
        </w:rPr>
        <w:t>——</w:t>
      </w:r>
      <w:r>
        <w:br/>
      </w:r>
      <w:r>
        <w:rPr>
          <w:b w:val="0"/>
          <w:i w:val="0"/>
          <w:color w:val="6E4A3C"/>
          <w:sz w:val="19"/>
        </w:rPr>
        <w:t>一句編的限量、一個沒兌現的承諾，當場把整場的信任歸零，而且這一場救不回來。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⓪ 前置約定・把這場會怎麼走先講好（場前到場後・橫跨全場）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主戰場在場前私訊，不在台上</w:t>
      </w:r>
      <w:r>
        <w:rPr>
          <w:b w:val="0"/>
          <w:i w:val="0"/>
          <w:color w:val="6E4A3C"/>
          <w:sz w:val="19"/>
        </w:rPr>
        <w:t xml:space="preserve">　場前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有料的部分要在人還沒進來之前就講完（整張表見附錄 5〈場外的那一半〉）。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留存率是在人還沒進來之前就決定的。</w:t>
      </w:r>
      <w:r>
        <w:br/>
      </w:r>
      <w:r>
        <w:rPr>
          <w:b w:val="0"/>
          <w:i w:val="0"/>
          <w:color w:val="6E4A3C"/>
          <w:sz w:val="19"/>
        </w:rPr>
        <w:t>原話：「通常進成交那個人都會掉得很誇張，可能會掉兩層到三層。</w:t>
      </w:r>
      <w:r>
        <w:rPr>
          <w:b/>
          <w:i w:val="0"/>
          <w:color w:val="6E4A3C"/>
          <w:sz w:val="19"/>
        </w:rPr>
        <w:t>但是因為我先打了這一串話，二十個人聽就是二十個人到最後——因為他們都知道我會成交。</w:t>
      </w:r>
      <w:r>
        <w:rPr>
          <w:b w:val="0"/>
          <w:i w:val="0"/>
          <w:color w:val="6E4A3C"/>
          <w:sz w:val="19"/>
        </w:rPr>
        <w:t>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台上只留一句，然後當場勸退</w:t>
      </w:r>
      <w:r>
        <w:rPr>
          <w:b w:val="0"/>
          <w:i w:val="0"/>
          <w:color w:val="6E4A3C"/>
          <w:sz w:val="19"/>
        </w:rPr>
        <w:t xml:space="preserve">　4–6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「我也直接跟大家講一個比較直白的話：</w:t>
      </w:r>
      <w:r>
        <w:rPr>
          <w:b/>
          <w:i w:val="0"/>
          <w:color w:val="4A1B0C"/>
          <w:sz w:val="21"/>
        </w:rPr>
        <w:t>裡面有成交環節。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「但有兩種人其實不太適合。如果你做分享的成交比例已經很高了，</w:t>
      </w:r>
      <w:r>
        <w:rPr>
          <w:b/>
          <w:i w:val="0"/>
          <w:color w:val="4A1B0C"/>
          <w:sz w:val="21"/>
        </w:rPr>
        <w:t>那這場你大概都會了，可以出門右轉——因為時間我覺得應該浪費在更美好的事物上。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〔技巧・前置約定〕台上</w:t>
      </w:r>
      <w:r>
        <w:rPr>
          <w:b/>
          <w:i/>
          <w:color w:val="6E4A3C"/>
          <w:sz w:val="18"/>
        </w:rPr>
        <w:t>只留一句</w:t>
      </w:r>
      <w:r>
        <w:rPr>
          <w:b w:val="0"/>
          <w:i/>
          <w:color w:val="6E4A3C"/>
          <w:sz w:val="18"/>
        </w:rPr>
        <w:t>，不展開——</w:t>
      </w:r>
      <w:r>
        <w:rPr>
          <w:b/>
          <w:i/>
          <w:color w:val="6E4A3C"/>
          <w:sz w:val="18"/>
        </w:rPr>
        <w:t>那一句是回扣，不是第一次講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>🦴 這一段不是暖場，是</w:t>
      </w:r>
      <w:r>
        <w:rPr>
          <w:b/>
          <w:i w:val="0"/>
          <w:color w:val="6E4A3C"/>
          <w:sz w:val="19"/>
        </w:rPr>
        <w:t>讓「不買」變成合法選項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你先說了有人不適合，剩下的人才是自己選擇留下來的——</w:t>
      </w:r>
      <w:r>
        <w:rPr>
          <w:b/>
          <w:i w:val="0"/>
          <w:color w:val="6E4A3C"/>
          <w:sz w:val="19"/>
        </w:rPr>
        <w:t>自己選的，後面才推得動。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③　替他把那句話講出來</w:t>
      </w:r>
      <w:r>
        <w:rPr>
          <w:b w:val="0"/>
          <w:i w:val="0"/>
          <w:color w:val="6E4A3C"/>
          <w:sz w:val="19"/>
        </w:rPr>
        <w:t xml:space="preserve">　3–5 分・接在 ② 的三選一後面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「我跟你說，我的起步其實跟很多人一樣：</w:t>
      </w:r>
      <w:r>
        <w:rPr>
          <w:b/>
          <w:i w:val="0"/>
          <w:color w:val="4A1B0C"/>
          <w:sz w:val="21"/>
        </w:rPr>
        <w:t>我自己是超級排斥銷售大會，也超級排斥強迫推銷。我超級排斥這兩件事。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「所以我就是要逆著市場走。我不想學會強迫推銷，</w:t>
      </w:r>
      <w:r>
        <w:rPr>
          <w:b/>
          <w:i w:val="0"/>
          <w:color w:val="4A1B0C"/>
          <w:sz w:val="21"/>
        </w:rPr>
        <w:t>因為我壓根覺得我做不到。</w:t>
      </w:r>
      <w:r>
        <w:rPr>
          <w:b w:val="0"/>
          <w:i w:val="0"/>
          <w:color w:val="4A1B0C"/>
          <w:sz w:val="21"/>
        </w:rPr>
        <w:t xml:space="preserve"> 如果你跟我一樣是很排斥這種狀況的人，那我說恭喜你——</w:t>
      </w:r>
      <w:r>
        <w:rPr>
          <w:b/>
          <w:i w:val="0"/>
          <w:color w:val="4A1B0C"/>
          <w:sz w:val="21"/>
        </w:rPr>
        <w:t>因為我跟你一樣排斥，而我是這樣子走過來的。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〔技巧・替他講〕</w:t>
      </w:r>
      <w:r>
        <w:rPr>
          <w:b/>
          <w:i/>
          <w:color w:val="6E4A3C"/>
          <w:sz w:val="18"/>
        </w:rPr>
        <w:t>他不會舉手講他的疑慮，所以你替他講</w:t>
      </w:r>
      <w:r>
        <w:rPr>
          <w:b w:val="0"/>
          <w:i/>
          <w:color w:val="6E4A3C"/>
          <w:sz w:val="18"/>
        </w:rPr>
        <w:t>。講完</w:t>
      </w:r>
      <w:r>
        <w:rPr>
          <w:b/>
          <w:i/>
          <w:color w:val="6E4A3C"/>
          <w:sz w:val="18"/>
        </w:rPr>
        <w:t>停住</w:t>
      </w:r>
      <w:r>
        <w:rPr>
          <w:b w:val="0"/>
          <w:i/>
          <w:color w:val="6E4A3C"/>
          <w:sz w:val="18"/>
        </w:rPr>
        <w:t>，不解釋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｜這一招的機制，平凡人光頭自己拆得最清楚：</w:t>
      </w:r>
      <w:r>
        <w:br/>
      </w:r>
      <w:r>
        <w:rPr>
          <w:b w:val="0"/>
          <w:i w:val="0"/>
          <w:color w:val="6E4A3C"/>
          <w:sz w:val="19"/>
        </w:rPr>
        <w:t>「我先接了一趴解決抗拒點。觀眾聽完會想『這一場是業務課跟銷售課』，</w:t>
      </w:r>
      <w:r>
        <w:rPr>
          <w:b/>
          <w:i w:val="0"/>
          <w:color w:val="6E4A3C"/>
          <w:sz w:val="19"/>
        </w:rPr>
        <w:t>但我就先把他這個念頭掐死在腦中</w:t>
      </w:r>
      <w:r>
        <w:rPr>
          <w:b w:val="0"/>
          <w:i w:val="0"/>
          <w:color w:val="6E4A3C"/>
          <w:sz w:val="19"/>
        </w:rPr>
        <w:t>——因為我跟他說我極度排斥銷售。</w:t>
      </w:r>
      <w:r>
        <w:rPr>
          <w:b/>
          <w:i w:val="0"/>
          <w:color w:val="6E4A3C"/>
          <w:sz w:val="19"/>
        </w:rPr>
        <w:t>所以觀眾這時候就會覺得我跟他是站在同一國。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/>
          <w:i w:val="0"/>
          <w:color w:val="6E4A3C"/>
          <w:sz w:val="19"/>
        </w:rPr>
        <w:t>真憑</w:t>
      </w:r>
      <w:r>
        <w:rPr>
          <w:b w:val="0"/>
          <w:i w:val="0"/>
          <w:color w:val="6E4A3C"/>
          <w:sz w:val="19"/>
        </w:rPr>
        <w:t>｜學員劉沐洋事後公開寫下他當時的 OS：「我聽到關鍵字：『銷講』，還是很反感⋯⋯『唉～又要來割韭菜了！』」</w:t>
      </w:r>
      <w:r>
        <w:br/>
      </w:r>
      <w:r>
        <w:rPr>
          <w:b/>
          <w:i w:val="0"/>
          <w:color w:val="6E4A3C"/>
          <w:sz w:val="19"/>
        </w:rPr>
        <w:t>那句話全場都有，只是沒人會說出口。你先講，它就失效了。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聊天室出現「好坦白」「被說中」，</w:t>
      </w:r>
      <w:r>
        <w:rPr>
          <w:b/>
          <w:i w:val="0"/>
          <w:color w:val="6E4A3C"/>
          <w:sz w:val="19"/>
        </w:rPr>
        <w:t>或有人自己補一句更難聽的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一片安靜或只有客套的「老師好」＝沒接住，</w:t>
      </w:r>
      <w:r>
        <w:rPr>
          <w:b/>
          <w:i w:val="0"/>
          <w:color w:val="6E4A3C"/>
          <w:sz w:val="19"/>
        </w:rPr>
        <w:t>不要記成過關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過頭訊號：角色對調（有人反過來安慰你）、氣氛冷掉＝替他講變成訴苦。</w:t>
      </w:r>
      <w:r>
        <w:rPr>
          <w:b/>
          <w:i w:val="0"/>
          <w:color w:val="6E4A3C"/>
          <w:sz w:val="19"/>
        </w:rPr>
        <w:t>替他講一句就停。</w:t>
      </w:r>
    </w:p>
    <w:p>
      <w:pPr>
        <w:spacing w:before="80" w:after="80" w:line="348" w:lineRule="auto"/>
        <w:ind w:left="113" w:right="113"/>
        <w:shd w:val="clear" w:fill="F0F4F6"/>
        <w:pBdr>
          <w:left w:val="single" w:sz="30" w:space="6" w:color="6E8CA8"/>
        </w:pBdr>
      </w:pPr>
      <w:r>
        <w:rPr>
          <w:b/>
          <w:i w:val="0"/>
          <w:color w:val="6E4A3C"/>
          <w:sz w:val="19"/>
        </w:rPr>
        <w:t>為什麼要有這一格</w:t>
      </w:r>
      <w:r>
        <w:rPr>
          <w:b w:val="0"/>
          <w:i w:val="0"/>
          <w:color w:val="6E4A3C"/>
          <w:sz w:val="19"/>
        </w:rPr>
        <w:t>：接下來你要連講 85 分鐘。</w:t>
      </w:r>
      <w:r>
        <w:rPr>
          <w:b/>
          <w:i w:val="0"/>
          <w:color w:val="6E4A3C"/>
          <w:sz w:val="19"/>
        </w:rPr>
        <w:t>沒先給，那 85 分鐘就是推銷。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④　全場隨時再給一次</w:t>
      </w:r>
      <w:r>
        <w:rPr>
          <w:b w:val="0"/>
          <w:i w:val="0"/>
          <w:color w:val="6E4A3C"/>
          <w:sz w:val="19"/>
        </w:rPr>
        <w:t xml:space="preserve">　每次你要台下承認什麼之前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「我知道這個問題有點難回答——</w:t>
      </w:r>
      <w:r>
        <w:rPr>
          <w:b/>
          <w:i w:val="0"/>
          <w:color w:val="4A1B0C"/>
          <w:sz w:val="21"/>
        </w:rPr>
        <w:t>我自己第一次被問的時候也答不出來，我當時連自己的成交率是多少都不知道。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〔技巧・替他講〕不是安慰、不是「我懂」，是</w:t>
      </w:r>
      <w:r>
        <w:rPr>
          <w:b/>
          <w:i/>
          <w:color w:val="6E4A3C"/>
          <w:sz w:val="18"/>
        </w:rPr>
        <w:t>講你自己的事實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這一步的功能是減壓。</w:t>
      </w:r>
      <w:r>
        <w:rPr>
          <w:b w:val="0"/>
          <w:i w:val="0"/>
          <w:color w:val="4A1B0C"/>
          <w:sz w:val="21"/>
        </w:rPr>
        <w:t xml:space="preserve"> 每一次你要他報數字、承認自己中了誤區之前，先給一句自己的。</w:t>
      </w:r>
      <w:r>
        <w:br/>
      </w:r>
      <w:r>
        <w:rPr>
          <w:b w:val="0"/>
          <w:i w:val="0"/>
          <w:color w:val="4A1B0C"/>
          <w:sz w:val="21"/>
        </w:rPr>
        <w:t xml:space="preserve">特別是 </w:t>
      </w:r>
      <w:r>
        <w:rPr>
          <w:b/>
          <w:i w:val="0"/>
          <w:color w:val="4A1B0C"/>
          <w:sz w:val="21"/>
        </w:rPr>
        <w:t>⑤ 讓他報成交率</w:t>
      </w:r>
      <w:r>
        <w:rPr>
          <w:b w:val="0"/>
          <w:i w:val="0"/>
          <w:color w:val="4A1B0C"/>
          <w:sz w:val="21"/>
        </w:rPr>
        <w:t>、</w:t>
      </w:r>
      <w:r>
        <w:rPr>
          <w:b/>
          <w:i w:val="0"/>
          <w:color w:val="4A1B0C"/>
          <w:sz w:val="21"/>
        </w:rPr>
        <w:t>⑥ 三大誤區投票</w:t>
      </w:r>
      <w:r>
        <w:rPr>
          <w:b w:val="0"/>
          <w:i w:val="0"/>
          <w:color w:val="4A1B0C"/>
          <w:sz w:val="21"/>
        </w:rPr>
        <w:t>這兩個地方——</w:t>
      </w:r>
      <w:r>
        <w:br/>
      </w:r>
      <w:r>
        <w:rPr>
          <w:b w:val="0"/>
          <w:i w:val="0"/>
          <w:color w:val="4A1B0C"/>
          <w:sz w:val="21"/>
        </w:rPr>
        <w:t>沒有先給，那兩個動作就變成當場考他。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⑤　說到做到</w:t>
      </w:r>
      <w:r>
        <w:rPr>
          <w:b w:val="0"/>
          <w:i w:val="0"/>
          <w:color w:val="6E4A3C"/>
          <w:sz w:val="19"/>
        </w:rPr>
        <w:t xml:space="preserve">　場前講出去的每一句，場上真的做到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動作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怎麼做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為什麼算數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真實限額不含空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剩幾個就講幾個，即使難看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言行一致是唯一可驗證的信任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主動退款機制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</w:t>
            </w:r>
            <w:r>
              <w:rPr>
                <w:b/>
                <w:i w:val="0"/>
                <w:color w:val="4A1B0C"/>
                <w:sz w:val="18"/>
              </w:rPr>
              <w:t>我會找到你並且把錢還給你</w:t>
            </w:r>
            <w:r>
              <w:rPr>
                <w:b w:val="0"/>
                <w:i w:val="0"/>
                <w:color w:val="4A1B0C"/>
                <w:sz w:val="18"/>
              </w:rPr>
              <w:t>」——沒學習的（一個月內沒看）100% 退，聽不懂的 100% 退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你先承擔風險，他才敢當真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越早進來越好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「我會一直拿課程價格、內容、福利，</w:t>
            </w:r>
            <w:r>
              <w:rPr>
                <w:b/>
                <w:i w:val="0"/>
                <w:color w:val="4A1B0C"/>
                <w:sz w:val="18"/>
              </w:rPr>
              <w:t>一直一直證明給那些有在關注我的人看：越早進來的就是越幸福</w:t>
            </w:r>
            <w:r>
              <w:rPr>
                <w:b w:val="0"/>
                <w:i w:val="0"/>
                <w:color w:val="4A1B0C"/>
                <w:sz w:val="18"/>
              </w:rPr>
              <w:t>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這是在建文化，不是在促銷</w:t>
            </w:r>
          </w:p>
        </w:tc>
      </w:tr>
    </w:tbl>
    <w:p>
      <w:pPr>
        <w:spacing w:before="0" w:after="120" w:line="348" w:lineRule="auto"/>
      </w:pPr>
    </w:p>
    <w:p>
      <w:pPr>
        <w:spacing w:before="200" w:after="40" w:line="348" w:lineRule="auto"/>
      </w:pPr>
      <w:r>
        <w:rPr>
          <w:b/>
          <w:color w:val="4A1B0C"/>
          <w:sz w:val="22"/>
        </w:rPr>
        <w:t>⑥　核心句（全場最重要的一句身分句）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這個世界不是壞人太猖狂，而是好人太寂寞。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它把「買課」重新定義成「</w:t>
      </w:r>
      <w:r>
        <w:rPr>
          <w:b/>
          <w:i w:val="0"/>
          <w:color w:val="4A1B0C"/>
          <w:sz w:val="21"/>
        </w:rPr>
        <w:t>好人站出來</w:t>
      </w:r>
      <w:r>
        <w:rPr>
          <w:b w:val="0"/>
          <w:i w:val="0"/>
          <w:color w:val="4A1B0C"/>
          <w:sz w:val="21"/>
        </w:rPr>
        <w:t>」：不是你在賣，是我們這種人終於找到彼此。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⑦　為什麼不怕被抄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同航不是敵人，船大不爭海。</w:t>
      </w:r>
      <w:r>
        <w:rPr>
          <w:b w:val="0"/>
          <w:i w:val="0"/>
          <w:color w:val="4A1B0C"/>
          <w:sz w:val="21"/>
        </w:rPr>
        <w:t xml:space="preserve"> 船很大但是海很大，所以根本不會爭的。</w:t>
      </w:r>
      <w:r>
        <w:rPr>
          <w:b/>
          <w:i w:val="0"/>
          <w:color w:val="4A1B0C"/>
          <w:sz w:val="21"/>
        </w:rPr>
        <w:t>只有一件事情要怕——怕我們的船太小，就是心太小。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⑧　收尾給他罵你的權利</w:t>
      </w:r>
      <w:r>
        <w:rPr>
          <w:b w:val="0"/>
          <w:i w:val="0"/>
          <w:color w:val="6E4A3C"/>
          <w:sz w:val="19"/>
        </w:rPr>
        <w:t xml:space="preserve">　88–90 分・這一招很敢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「覺得今天有收穫的，幫我打個 7。</w:t>
      </w:r>
      <w:r>
        <w:rPr>
          <w:b/>
          <w:i w:val="0"/>
          <w:color w:val="4A1B0C"/>
          <w:sz w:val="21"/>
        </w:rPr>
        <w:t>覺得我在胡扯的，幫我打個 8。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（真的有人打 8）「</w:t>
      </w:r>
      <w:r>
        <w:rPr>
          <w:b/>
          <w:i w:val="0"/>
          <w:color w:val="4A1B0C"/>
          <w:sz w:val="21"/>
        </w:rPr>
        <w:t>欸，真的可以打 8 的。被打 8 了，OK。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 xml:space="preserve">🦴 </w:t>
      </w:r>
      <w:r>
        <w:rPr>
          <w:b/>
          <w:i w:val="0"/>
          <w:color w:val="6E4A3C"/>
          <w:sz w:val="19"/>
        </w:rPr>
        <w:t>「可以打 8」這四個字，就是把「你說的話當真」交到他手上。</w:t>
      </w:r>
      <w:r>
        <w:rPr>
          <w:b w:val="0"/>
          <w:i w:val="0"/>
          <w:color w:val="6E4A3C"/>
          <w:sz w:val="19"/>
        </w:rPr>
        <w:t xml:space="preserve"> 你給了他罵你的權利，而且他罵了你沒事——</w:t>
      </w:r>
      <w:r>
        <w:br/>
      </w:r>
      <w:r>
        <w:rPr>
          <w:b/>
          <w:i w:val="0"/>
          <w:color w:val="6E4A3C"/>
          <w:sz w:val="19"/>
        </w:rPr>
        <w:t>那一刻他才真的相信前面那些話不是話術。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他們開始自稱「</w:t>
      </w:r>
      <w:r>
        <w:rPr>
          <w:b/>
          <w:i w:val="0"/>
          <w:color w:val="6E4A3C"/>
          <w:sz w:val="19"/>
        </w:rPr>
        <w:t>我們</w:t>
      </w:r>
      <w:r>
        <w:rPr>
          <w:b w:val="0"/>
          <w:i w:val="0"/>
          <w:color w:val="6E4A3C"/>
          <w:sz w:val="19"/>
        </w:rPr>
        <w:t>」；</w:t>
      </w:r>
      <w:r>
        <w:rPr>
          <w:b/>
          <w:i w:val="0"/>
          <w:color w:val="6E4A3C"/>
          <w:sz w:val="19"/>
        </w:rPr>
        <w:t>不再確認流程細節</w:t>
      </w:r>
      <w:r>
        <w:rPr>
          <w:b w:val="0"/>
          <w:i w:val="0"/>
          <w:color w:val="6E4A3C"/>
          <w:sz w:val="19"/>
        </w:rPr>
        <w:t>（不再問「這是不是要賣我東西」「會不會超時」）。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過頭訊號：他不再當真、不再回應新的邀請——</w:t>
      </w:r>
      <w:r>
        <w:rPr>
          <w:b/>
          <w:i w:val="0"/>
          <w:color w:val="6E4A3C"/>
          <w:sz w:val="19"/>
        </w:rPr>
        <w:t>你答應的沒做到。</w:t>
      </w:r>
      <w:r>
        <w:br/>
      </w:r>
      <w:r>
        <w:rPr>
          <w:b/>
          <w:i w:val="0"/>
          <w:color w:val="6E4A3C"/>
          <w:sz w:val="19"/>
        </w:rPr>
        <w:t>這一條沒有分鐘數</w:t>
      </w:r>
      <w:r>
        <w:rPr>
          <w:b w:val="0"/>
          <w:i w:val="0"/>
          <w:color w:val="6E4A3C"/>
          <w:sz w:val="19"/>
        </w:rPr>
        <w:t>，因為它從場前的邀約私訊算到場後的追蹤。十招你都做對，</w:t>
      </w:r>
      <w:r>
        <w:br/>
      </w:r>
      <w:r>
        <w:rPr>
          <w:b w:val="0"/>
          <w:i w:val="0"/>
          <w:color w:val="6E4A3C"/>
          <w:sz w:val="19"/>
        </w:rPr>
        <w:t>最後一句限量是編的，</w:t>
      </w:r>
      <w:r>
        <w:rPr>
          <w:b/>
          <w:i w:val="0"/>
          <w:color w:val="6E4A3C"/>
          <w:sz w:val="19"/>
        </w:rPr>
        <w:t>這一條就是 0 分</w:t>
      </w:r>
      <w:r>
        <w:rPr>
          <w:b w:val="0"/>
          <w:i w:val="0"/>
          <w:color w:val="6E4A3C"/>
          <w:sz w:val="19"/>
        </w:rPr>
        <w:t>，而且連前面十招一起歸零。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這是本檔最薄的一條</w:t>
      </w:r>
      <w:r>
        <w:rPr>
          <w:b w:val="0"/>
          <w:i w:val="0"/>
          <w:color w:val="6E4A3C"/>
          <w:sz w:val="19"/>
        </w:rPr>
        <w:t>（見附錄 8・待補②）：逐字稿裡只有零星句子，</w:t>
      </w:r>
      <w:r>
        <w:br/>
      </w:r>
      <w:r>
        <w:rPr>
          <w:b/>
          <w:i w:val="0"/>
          <w:color w:val="6E4A3C"/>
          <w:sz w:val="19"/>
        </w:rPr>
        <w:t>沒有一段完整的「我們是同一種人」，也沒有任何「我上次說會 X，今天我做到了」的回扣。</w:t>
      </w:r>
      <w:r>
        <w:br/>
      </w:r>
      <w:r>
        <w:rPr>
          <w:b w:val="0"/>
          <w:i w:val="0"/>
          <w:color w:val="6E4A3C"/>
          <w:sz w:val="19"/>
        </w:rPr>
        <w:t>現在只能靠真實限額、退款機制、真數字間接補。</w:t>
      </w:r>
      <w:r>
        <w:rPr>
          <w:b/>
          <w:i w:val="0"/>
          <w:color w:val="6E4A3C"/>
          <w:sz w:val="19"/>
        </w:rPr>
        <w:t>這一段要新寫。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A 吸引｜0–11 分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11 分鐘要換到的是：他願意坐在那裡聽你講下去。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台下的興趣來得快、也滅得快，而且</w:t>
      </w:r>
      <w:r>
        <w:rPr>
          <w:b/>
          <w:i w:val="0"/>
          <w:color w:val="4A1B0C"/>
          <w:sz w:val="21"/>
        </w:rPr>
        <w:t>你看不見是誰掉出去的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/>
          <w:i w:val="0"/>
          <w:color w:val="4A1B0C"/>
          <w:sz w:val="21"/>
        </w:rPr>
        <w:t>這一塊沒起來，後面 79 分鐘都在對著空氣講。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① 互動・開場把氣氛弄開就好（0–3 分）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先要一個近乎免費的動作</w:t>
      </w:r>
      <w:r>
        <w:rPr>
          <w:b w:val="0"/>
          <w:i w:val="0"/>
          <w:color w:val="6E4A3C"/>
          <w:sz w:val="19"/>
        </w:rPr>
        <w:t xml:space="preserve">　0–2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「如果等一下大家發現網路不 OK，或者是聲音不 OK，</w:t>
      </w:r>
      <w:r>
        <w:rPr>
          <w:b/>
          <w:i w:val="0"/>
          <w:color w:val="4A1B0C"/>
          <w:sz w:val="21"/>
        </w:rPr>
        <w:t>大家有一個默契，可以幫我在聊天室裡面打一下嘛。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〔技巧・互動開場〕第一個動作要</w:t>
      </w:r>
      <w:r>
        <w:rPr>
          <w:b/>
          <w:i/>
          <w:color w:val="6E4A3C"/>
          <w:sz w:val="18"/>
        </w:rPr>
        <w:t>低到不可能拒絕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｜這句看起來只是技術提醒，其實是</w:t>
      </w:r>
      <w:r>
        <w:rPr>
          <w:b/>
          <w:i w:val="0"/>
          <w:color w:val="6E4A3C"/>
          <w:sz w:val="19"/>
        </w:rPr>
        <w:t>全場第一個小約定，也是第一個舉手動作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門檻低到不可能拒絕，後面每一次互動才叫得動。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把鏡頭要出來</w:t>
      </w:r>
      <w:r>
        <w:rPr>
          <w:b w:val="0"/>
          <w:i w:val="0"/>
          <w:color w:val="6E4A3C"/>
          <w:sz w:val="19"/>
        </w:rPr>
        <w:t xml:space="preserve">　2–3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「有開螢幕、開鏡頭的人，通常會拿到這個小禮物——</w:t>
      </w:r>
      <w:r>
        <w:rPr>
          <w:b/>
          <w:i w:val="0"/>
          <w:color w:val="4A1B0C"/>
          <w:sz w:val="21"/>
        </w:rPr>
        <w:t>因為我想看到你。</w:t>
      </w:r>
      <w:r>
        <w:rPr>
          <w:b w:val="0"/>
          <w:i w:val="0"/>
          <w:color w:val="4A1B0C"/>
          <w:sz w:val="21"/>
        </w:rPr>
        <w:t xml:space="preserve"> 但如果你的環境真的不適合開，也沒有關係，不勉強，</w:t>
      </w:r>
      <w:r>
        <w:rPr>
          <w:b/>
          <w:i w:val="0"/>
          <w:color w:val="4A1B0C"/>
          <w:sz w:val="21"/>
        </w:rPr>
        <w:t>一切都自在。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〔技巧・開鏡頭＝儀表板〕要有回報、而且</w:t>
      </w:r>
      <w:r>
        <w:rPr>
          <w:b/>
          <w:i/>
          <w:color w:val="6E4A3C"/>
          <w:sz w:val="18"/>
        </w:rPr>
        <w:t>可以拒絕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｜這不是禮貌要求，是</w:t>
      </w:r>
      <w:r>
        <w:rPr>
          <w:b/>
          <w:i w:val="0"/>
          <w:color w:val="6E4A3C"/>
          <w:sz w:val="19"/>
        </w:rPr>
        <w:t>你唯一的儀表板</w:t>
      </w:r>
      <w:r>
        <w:rPr>
          <w:b w:val="0"/>
          <w:i w:val="0"/>
          <w:color w:val="6E4A3C"/>
          <w:sz w:val="19"/>
        </w:rPr>
        <w:t>。線上沒有鏡頭，你就讀不到水溫。</w:t>
      </w:r>
      <w:r>
        <w:br/>
      </w:r>
      <w:r>
        <w:rPr>
          <w:b w:val="0"/>
          <w:i w:val="0"/>
          <w:color w:val="6E4A3C"/>
          <w:sz w:val="19"/>
        </w:rPr>
        <w:t>但要求一定要包一層「不勉強」——否則它變成全場第一個壓力點，這一招直接反著走。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不用求精彩。</w:t>
      </w:r>
      <w:r>
        <w:rPr>
          <w:b w:val="0"/>
          <w:i w:val="0"/>
          <w:color w:val="6E4A3C"/>
          <w:sz w:val="19"/>
        </w:rPr>
        <w:t xml:space="preserve"> 這一招不是決勝點，力氣留給後面三招。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十秒內超過一半的人做了動作。</w:t>
      </w:r>
      <w:r>
        <w:rPr>
          <w:b w:val="0"/>
          <w:i w:val="0"/>
          <w:color w:val="6E4A3C"/>
          <w:sz w:val="19"/>
        </w:rPr>
        <w:t xml:space="preserve"> 20 人在線要看到 10 條以上。</w:t>
      </w:r>
      <w:r>
        <w:br/>
      </w:r>
      <w:r>
        <w:rPr>
          <w:b w:val="0"/>
          <w:i w:val="0"/>
          <w:color w:val="6E4A3C"/>
          <w:sz w:val="19"/>
        </w:rPr>
        <w:t>零回覆＝你在自己唸稿，</w:t>
      </w:r>
      <w:r>
        <w:rPr>
          <w:b/>
          <w:i w:val="0"/>
          <w:color w:val="6E4A3C"/>
          <w:sz w:val="19"/>
        </w:rPr>
        <w:t>把問題縮小到只能二選一，再問一次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過頭訊號：客套疏遠、「你很會講話」、「所以你是要賣我什麼」＝開場在表演親切。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② 小 yes 發問・問到他一定點頭，再自己把它打掉（3–6 分・全場反覆用）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你為什麼來（三選一）</w:t>
      </w:r>
      <w:r>
        <w:rPr>
          <w:b w:val="0"/>
          <w:i w:val="0"/>
          <w:color w:val="6E4A3C"/>
          <w:sz w:val="19"/>
        </w:rPr>
        <w:t xml:space="preserve">　3–6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「想讓自己銷售跟演講的</w:t>
      </w:r>
      <w:r>
        <w:rPr>
          <w:b/>
          <w:i w:val="0"/>
          <w:color w:val="4A1B0C"/>
          <w:sz w:val="21"/>
        </w:rPr>
        <w:t>營業額</w:t>
      </w:r>
      <w:r>
        <w:rPr>
          <w:b w:val="0"/>
          <w:i w:val="0"/>
          <w:color w:val="4A1B0C"/>
          <w:sz w:val="21"/>
        </w:rPr>
        <w:t>往上翻的，幫我打個 3。」</w:t>
      </w:r>
      <w:r>
        <w:br/>
      </w:r>
      <w:r>
        <w:rPr>
          <w:b w:val="0"/>
          <w:i w:val="0"/>
          <w:color w:val="4A1B0C"/>
          <w:sz w:val="21"/>
        </w:rPr>
        <w:t>「如果你是從 0 到 1 的講師或創業者，想在幾個月內從 0 開始變現的，幫我打個 4。」</w:t>
      </w:r>
      <w:r>
        <w:br/>
      </w:r>
      <w:r>
        <w:rPr>
          <w:b w:val="0"/>
          <w:i w:val="0"/>
          <w:color w:val="4A1B0C"/>
          <w:sz w:val="21"/>
        </w:rPr>
        <w:t>「你有很好的項目，但你想讓客戶</w:t>
      </w:r>
      <w:r>
        <w:rPr>
          <w:b/>
          <w:i w:val="0"/>
          <w:color w:val="4A1B0C"/>
          <w:sz w:val="21"/>
        </w:rPr>
        <w:t>主動問你</w:t>
      </w:r>
      <w:r>
        <w:rPr>
          <w:b w:val="0"/>
          <w:i w:val="0"/>
          <w:color w:val="4A1B0C"/>
          <w:sz w:val="21"/>
        </w:rPr>
        <w:t>，而你超級不喜歡強迫推銷的，幫我打個 5。」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如果你是奔著這三個理由來的，我跟你說：今天你全部都會滿足。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〔技巧・小 yes 發問〕三選一，</w:t>
      </w:r>
      <w:r>
        <w:rPr>
          <w:b/>
          <w:i/>
          <w:color w:val="6E4A3C"/>
          <w:sz w:val="18"/>
        </w:rPr>
        <w:t>不要開放問答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｜為什麼要三選一——</w:t>
      </w:r>
      <w:r>
        <w:rPr>
          <w:b/>
          <w:i w:val="0"/>
          <w:color w:val="6E4A3C"/>
          <w:sz w:val="19"/>
        </w:rPr>
        <w:t>你要的是確定性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原話：「我想要讓大家有明確的確定性，知道他們今天這三件事情會被滿足，因為我要抓住大家的聚焦點。」</w:t>
      </w:r>
      <w:r>
        <w:br/>
      </w:r>
      <w:r>
        <w:rPr>
          <w:b w:val="0"/>
          <w:i w:val="0"/>
          <w:color w:val="6E4A3C"/>
          <w:sz w:val="19"/>
        </w:rPr>
        <w:t>開放問答換到的是幾條各說各話的留言；三選一換到的是</w:t>
      </w:r>
      <w:r>
        <w:rPr>
          <w:b/>
          <w:i w:val="0"/>
          <w:color w:val="6E4A3C"/>
          <w:sz w:val="19"/>
        </w:rPr>
        <w:t>一束聚焦的注意力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滿屏的 yes 之後立刻反轉</w:t>
      </w:r>
      <w:r>
        <w:rPr>
          <w:b w:val="0"/>
          <w:i w:val="0"/>
          <w:color w:val="6E4A3C"/>
          <w:sz w:val="19"/>
        </w:rPr>
        <w:t xml:space="preserve">　8–10 分・端完牛肉才回來做・全場最乾淨的一招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「來，各位親朋好友們，我想問——</w:t>
      </w:r>
      <w:r>
        <w:rPr>
          <w:b/>
          <w:i w:val="0"/>
          <w:color w:val="4A1B0C"/>
          <w:sz w:val="21"/>
        </w:rPr>
        <w:t>我聽起來有這個能力開廣告公司的，幫我刷個 666 好不好？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（滿屏 666）「謝謝大家的支持。</w:t>
      </w:r>
      <w:r>
        <w:rPr>
          <w:b/>
          <w:i w:val="0"/>
          <w:color w:val="4A1B0C"/>
          <w:sz w:val="21"/>
        </w:rPr>
        <w:t>我那時候也覺得我有這個能力。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（PPT 打出「</w:t>
      </w:r>
      <w:r>
        <w:rPr>
          <w:b/>
          <w:i w:val="0"/>
          <w:color w:val="4A1B0C"/>
          <w:sz w:val="21"/>
        </w:rPr>
        <w:t>解散</w:t>
      </w:r>
      <w:r>
        <w:rPr>
          <w:b w:val="0"/>
          <w:i w:val="0"/>
          <w:color w:val="4A1B0C"/>
          <w:sz w:val="21"/>
        </w:rPr>
        <w:t>」）</w:t>
      </w:r>
      <w:r>
        <w:br/>
      </w:r>
      <w:r>
        <w:rPr>
          <w:b w:val="0"/>
          <w:i w:val="0"/>
          <w:color w:val="4A1B0C"/>
          <w:sz w:val="21"/>
        </w:rPr>
        <w:t>「很感謝大家剛剛的 666 來支持我。因為我要跟大家講——</w:t>
      </w:r>
      <w:r>
        <w:rPr>
          <w:b/>
          <w:i w:val="0"/>
          <w:color w:val="4A1B0C"/>
          <w:sz w:val="21"/>
        </w:rPr>
        <w:t>我第一個月的營業額，只有兩千塊。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〔技巧・小 yes 之後立刻反轉〕先騙到一個滿屏的 yes，</w:t>
      </w:r>
      <w:r>
        <w:rPr>
          <w:b/>
          <w:i/>
          <w:color w:val="6E4A3C"/>
          <w:sz w:val="18"/>
        </w:rPr>
        <w:t>再自己把它打掉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</w:t>
      </w:r>
      <w:r>
        <w:rPr>
          <w:b/>
          <w:i w:val="0"/>
          <w:color w:val="6E4A3C"/>
          <w:sz w:val="19"/>
        </w:rPr>
        <w:t>反轉才是這一招的本體。</w:t>
      </w:r>
      <w:r>
        <w:rPr>
          <w:b w:val="0"/>
          <w:i w:val="0"/>
          <w:color w:val="6E4A3C"/>
          <w:sz w:val="19"/>
        </w:rPr>
        <w:t xml:space="preserve"> 它同時做完「他想追問」和「你把自己的低交出去了」，</w:t>
      </w:r>
      <w:r>
        <w:br/>
      </w:r>
      <w:r>
        <w:rPr>
          <w:b w:val="0"/>
          <w:i w:val="0"/>
          <w:color w:val="6E4A3C"/>
          <w:sz w:val="19"/>
        </w:rPr>
        <w:t>而且不花時間。力道來自</w:t>
      </w:r>
      <w:r>
        <w:rPr>
          <w:b/>
          <w:i w:val="0"/>
          <w:color w:val="6E4A3C"/>
          <w:sz w:val="19"/>
        </w:rPr>
        <w:t>那個 yes 是他們自己給的</w:t>
      </w:r>
      <w:r>
        <w:rPr>
          <w:b w:val="0"/>
          <w:i w:val="0"/>
          <w:color w:val="6E4A3C"/>
          <w:sz w:val="19"/>
        </w:rPr>
        <w:t>——你沒有反駁任何人，是他們自己剛剛按了讚。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③　把追問借出來</w:t>
      </w:r>
      <w:r>
        <w:rPr>
          <w:b w:val="0"/>
          <w:i w:val="0"/>
          <w:color w:val="6E4A3C"/>
          <w:sz w:val="19"/>
        </w:rPr>
        <w:t xml:space="preserve">　10–11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「大家想不想知道，我到底是怎麼隔著台灣海峽跟陌生客戶簽下那一單的？</w:t>
      </w:r>
      <w:r>
        <w:rPr>
          <w:b/>
          <w:i w:val="0"/>
          <w:color w:val="4A1B0C"/>
          <w:sz w:val="21"/>
        </w:rPr>
        <w:t>想知道裡面的故事和細節嗎？想知道的，幫我打個 7。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〔技巧・小 yes 發問〕台上等不到他追問，所以</w:t>
      </w:r>
      <w:r>
        <w:rPr>
          <w:b/>
          <w:i/>
          <w:color w:val="6E4A3C"/>
          <w:sz w:val="18"/>
        </w:rPr>
        <w:t>你替他把追問問出來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② 跟 ③ 在台上是交錯的。</w:t>
      </w:r>
      <w:r>
        <w:rPr>
          <w:b w:val="0"/>
          <w:i w:val="0"/>
          <w:color w:val="6E4A3C"/>
          <w:sz w:val="19"/>
        </w:rPr>
        <w:t xml:space="preserve"> 這一招不是做完就收——</w:t>
      </w:r>
      <w:r>
        <w:rPr>
          <w:b/>
          <w:i w:val="0"/>
          <w:color w:val="6E4A3C"/>
          <w:sz w:val="19"/>
        </w:rPr>
        <w:t>端完牛肉要回到這裡再問一次。</w:t>
      </w:r>
      <w:r>
        <w:br/>
      </w:r>
      <w:r>
        <w:rPr>
          <w:b w:val="0"/>
          <w:i w:val="0"/>
          <w:color w:val="6E4A3C"/>
          <w:sz w:val="19"/>
        </w:rPr>
        <w:t>這就是 Combo 技的節拍：每兩三頁回來一次。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刷字，而且</w:t>
      </w:r>
      <w:r>
        <w:rPr>
          <w:b/>
          <w:i w:val="0"/>
          <w:color w:val="6E4A3C"/>
          <w:sz w:val="19"/>
        </w:rPr>
        <w:t>回覆密度明顯往上跳一階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只有零星幾個＝前面的牛肉沒勾到——</w:t>
      </w:r>
      <w:r>
        <w:rPr>
          <w:b/>
          <w:i w:val="0"/>
          <w:color w:val="6E4A3C"/>
          <w:sz w:val="19"/>
        </w:rPr>
        <w:t>把數字砍掉、低那一段講長一點。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③ 端牛肉・端出三塊看得見的成績，讓他想追問（6–8 分）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三塊牛肉，各打一個族群</w:t>
      </w:r>
      <w:r>
        <w:rPr>
          <w:b w:val="0"/>
          <w:i w:val="0"/>
          <w:color w:val="6E4A3C"/>
          <w:sz w:val="19"/>
        </w:rPr>
        <w:t xml:space="preserve">　6–8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牛肉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打給誰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從公司營業額極低、養不起夥伴，到</w:t>
            </w:r>
            <w:r>
              <w:rPr>
                <w:b/>
                <w:i w:val="0"/>
                <w:color w:val="4A1B0C"/>
                <w:sz w:val="18"/>
              </w:rPr>
              <w:t>隔著台灣海峽跟陌生客戶簽單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0 到 1 的創業者／講師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從一個會被嫌棄的講師，到</w:t>
            </w:r>
            <w:r>
              <w:rPr>
                <w:b/>
                <w:i w:val="0"/>
                <w:color w:val="4A1B0C"/>
                <w:sz w:val="18"/>
              </w:rPr>
              <w:t>在兩三百人的場子創造一場的營業額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想上舞台的講師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培訓微商團隊，</w:t>
            </w:r>
            <w:r>
              <w:rPr>
                <w:b/>
                <w:i w:val="0"/>
                <w:color w:val="4A1B0C"/>
                <w:sz w:val="18"/>
              </w:rPr>
              <w:t>團隊月營業額翻了一個量級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公司、團隊領導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〔技巧・端牛肉〕</w:t>
      </w:r>
      <w:r>
        <w:rPr>
          <w:b/>
          <w:i/>
          <w:color w:val="6E4A3C"/>
          <w:sz w:val="18"/>
        </w:rPr>
        <w:t>每塊牛肉後面都要接一句給那個族群的話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原話：「</w:t>
      </w:r>
      <w:r>
        <w:rPr>
          <w:b/>
          <w:i w:val="0"/>
          <w:color w:val="4A1B0C"/>
          <w:sz w:val="21"/>
        </w:rPr>
        <w:t>我這三塊牛肉放的都是有目的的，我的目的是要對應到不同族群的目標受眾。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PPT 上「黑字是牛肉內容，紅字是我針對 TA 要講的話」——</w:t>
      </w:r>
      <w:r>
        <w:rPr>
          <w:b/>
          <w:i w:val="0"/>
          <w:color w:val="4A1B0C"/>
          <w:sz w:val="21"/>
        </w:rPr>
        <w:t>沒有那句紅字，牛肉就只是炫耀。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這三塊的具體數字，逐字稿前後不一致</w:t>
      </w:r>
      <w:r>
        <w:rPr>
          <w:b w:val="0"/>
          <w:i w:val="0"/>
          <w:color w:val="6E4A3C"/>
          <w:sz w:val="19"/>
        </w:rPr>
        <w:t>（見附錄 6〈數字待核〉）。</w:t>
      </w:r>
      <w:r>
        <w:br/>
      </w:r>
      <w:r>
        <w:rPr>
          <w:b w:val="0"/>
          <w:i w:val="0"/>
          <w:color w:val="6E4A3C"/>
          <w:sz w:val="19"/>
        </w:rPr>
        <w:t>對外講之前先對齊；本檔刻意不把爭議數字寫死。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｜這一招一次要拿兩樣：</w:t>
      </w:r>
      <w:r>
        <w:rPr>
          <w:b/>
          <w:i w:val="0"/>
          <w:color w:val="6E4A3C"/>
          <w:sz w:val="19"/>
        </w:rPr>
        <w:t>讓他想問下一句</w:t>
      </w:r>
      <w:r>
        <w:rPr>
          <w:b w:val="0"/>
          <w:i w:val="0"/>
          <w:color w:val="6E4A3C"/>
          <w:sz w:val="19"/>
        </w:rPr>
        <w:t>，也</w:t>
      </w:r>
      <w:r>
        <w:rPr>
          <w:b/>
          <w:i w:val="0"/>
          <w:color w:val="6E4A3C"/>
          <w:sz w:val="19"/>
        </w:rPr>
        <w:t>讓他相信你有料</w:t>
      </w:r>
      <w:r>
        <w:rPr>
          <w:b w:val="0"/>
          <w:i w:val="0"/>
          <w:color w:val="6E4A3C"/>
          <w:sz w:val="19"/>
        </w:rPr>
        <w:t>。缺一樣都還不算端到位。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回覆密度往上跳一階，而且</w:t>
      </w:r>
      <w:r>
        <w:rPr>
          <w:b/>
          <w:i w:val="0"/>
          <w:color w:val="6E4A3C"/>
          <w:sz w:val="19"/>
        </w:rPr>
        <w:t>有人開始問細節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過頭訊號：有人開始跟你比較、防衛、不再追問＝端成炫耀了。</w:t>
      </w:r>
      <w:r>
        <w:rPr>
          <w:b/>
          <w:i w:val="0"/>
          <w:color w:val="6E4A3C"/>
          <w:sz w:val="19"/>
        </w:rPr>
        <w:t>立刻停，改問台下一句。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T 信任｜11–20 分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9 分鐘要換到的是：他知道你也是從那裡走過來的。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前面三招做完，台下覺得「這個人有料」——那是 A，</w:t>
      </w:r>
      <w:r>
        <w:rPr>
          <w:b/>
          <w:i w:val="0"/>
          <w:color w:val="4A1B0C"/>
          <w:sz w:val="21"/>
        </w:rPr>
        <w:t>還不是信任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>有料會讓他聽，不會讓他把錢交給你。這一塊換的是另一件事：</w:t>
      </w:r>
      <w:r>
        <w:br/>
      </w:r>
      <w:r>
        <w:rPr>
          <w:b/>
          <w:i w:val="0"/>
          <w:color w:val="4A1B0C"/>
          <w:sz w:val="21"/>
        </w:rPr>
        <w:t>他相信你說的話當真，而且你懂他現在的處境，因為你待過。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 xml:space="preserve">🔴 </w:t>
      </w:r>
      <w:r>
        <w:rPr>
          <w:b/>
          <w:i w:val="0"/>
          <w:color w:val="4A1B0C"/>
          <w:sz w:val="21"/>
        </w:rPr>
        <w:t>這 9 分鐘是全場最長的單一動作，別把它當開場的一部分草草帶過。</w:t>
      </w:r>
      <w:r>
        <w:br/>
      </w:r>
      <w:r>
        <w:rPr>
          <w:b w:val="0"/>
          <w:i w:val="0"/>
          <w:color w:val="4A1B0C"/>
          <w:sz w:val="21"/>
        </w:rPr>
        <w:t>它只有一招，但那一招的份量等於前面三招加起來。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整段只有成績和數字＝這一塊沒做（見〈五大地雷〉第三顆）。</w:t>
      </w:r>
      <w:r>
        <w:br/>
      </w:r>
      <w:r>
        <w:rPr>
          <w:b/>
          <w:i w:val="0"/>
          <w:color w:val="6E4A3C"/>
          <w:sz w:val="19"/>
        </w:rPr>
        <w:t>牛肉讓他覺得你厲害，講自己最難看的時候才會讓他覺得你可信。</w:t>
      </w:r>
      <w:r>
        <w:br/>
      </w:r>
      <w:r>
        <w:rPr>
          <w:b w:val="0"/>
          <w:i w:val="0"/>
          <w:color w:val="6E4A3C"/>
          <w:sz w:val="19"/>
        </w:rPr>
        <w:t xml:space="preserve">另外一半在 </w:t>
      </w:r>
      <w:r>
        <w:rPr>
          <w:b/>
          <w:i w:val="0"/>
          <w:color w:val="6E4A3C"/>
          <w:sz w:val="19"/>
        </w:rPr>
        <w:t>⓪ 前置約定</w:t>
      </w:r>
      <w:r>
        <w:rPr>
          <w:b w:val="0"/>
          <w:i w:val="0"/>
          <w:color w:val="6E4A3C"/>
          <w:sz w:val="19"/>
        </w:rPr>
        <w:t>（場外）。④ 管「你是誰」，⓪ 管「你說到做到」。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④ 講一段你自己・低→轉→高（11–20 分）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開場先把天賦這條路堵掉</w:t>
      </w:r>
      <w:r>
        <w:rPr>
          <w:b w:val="0"/>
          <w:i w:val="0"/>
          <w:color w:val="6E4A3C"/>
          <w:sz w:val="19"/>
        </w:rPr>
        <w:t xml:space="preserve">　11–12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「我一切都從 30 歲的創業故事開始。我是成大畢業的。</w:t>
      </w:r>
      <w:r>
        <w:rPr>
          <w:b/>
          <w:i w:val="0"/>
          <w:color w:val="4A1B0C"/>
          <w:sz w:val="21"/>
        </w:rPr>
        <w:t>我自己有沒有很好的家庭背景？沒有，白手起家，我家還負債。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0F4F6"/>
        <w:pBdr>
          <w:left w:val="single" w:sz="30" w:space="6" w:color="6E8CA8"/>
        </w:pBdr>
      </w:pPr>
      <w:r>
        <w:rPr>
          <w:b/>
          <w:i w:val="0"/>
          <w:color w:val="6E4A3C"/>
          <w:sz w:val="19"/>
        </w:rPr>
        <w:t>為什麼要這一句</w:t>
      </w:r>
      <w:r>
        <w:rPr>
          <w:b w:val="0"/>
          <w:i w:val="0"/>
          <w:color w:val="6E4A3C"/>
          <w:sz w:val="19"/>
        </w:rPr>
        <w:t>：台下沒有人相信天賦型選手的方法自己學得會。</w:t>
      </w:r>
      <w:r>
        <w:br/>
      </w:r>
      <w:r>
        <w:rPr>
          <w:b w:val="0"/>
          <w:i w:val="0"/>
          <w:color w:val="6E4A3C"/>
          <w:sz w:val="19"/>
        </w:rPr>
        <w:t>你如果一開場就很強，他記得的是「你很強」，不是「這件事我也能做」。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低：講到具體那一天、那句話</w:t>
      </w:r>
      <w:r>
        <w:rPr>
          <w:b w:val="0"/>
          <w:i w:val="0"/>
          <w:color w:val="6E4A3C"/>
          <w:sz w:val="19"/>
        </w:rPr>
        <w:t xml:space="preserve">　12–16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「30 歲我決定送自己一個生日禮物——</w:t>
      </w:r>
      <w:r>
        <w:rPr>
          <w:b/>
          <w:i w:val="0"/>
          <w:color w:val="4A1B0C"/>
          <w:sz w:val="21"/>
        </w:rPr>
        <w:t>開公司</w:t>
      </w:r>
      <w:r>
        <w:rPr>
          <w:b w:val="0"/>
          <w:i w:val="0"/>
          <w:color w:val="4A1B0C"/>
          <w:sz w:val="21"/>
        </w:rPr>
        <w:t>。我跟另外三個小夥伴，大概要四個杯子，我們就決定成軍了。那天我很開心，吉他自彈自唱，想說：哇，我的人生要改變了，前途一片光明。」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結果我本來以為的幸福，其實是一場噩夢。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「第一個月營業額就是兩千。我真的聊了三十個人，每一個客戶我都請他喝咖啡，有一些我還請他吃蛋糕——</w:t>
      </w:r>
      <w:r>
        <w:rPr>
          <w:b/>
          <w:i w:val="0"/>
          <w:color w:val="4A1B0C"/>
          <w:sz w:val="21"/>
        </w:rPr>
        <w:t>但請他吃蛋糕的時候我會很心疼。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「那時候活石大哥跟我說：『我聽完你的分享之後，我決定要買你的廣告服務——</w:t>
      </w:r>
      <w:r>
        <w:rPr>
          <w:b/>
          <w:i w:val="0"/>
          <w:color w:val="4A1B0C"/>
          <w:sz w:val="21"/>
        </w:rPr>
        <w:t>兩千元。</w:t>
      </w:r>
      <w:r>
        <w:rPr>
          <w:b w:val="0"/>
          <w:i w:val="0"/>
          <w:color w:val="4A1B0C"/>
          <w:sz w:val="21"/>
        </w:rPr>
        <w:t>』」</w:t>
      </w:r>
      <w:r>
        <w:br/>
      </w:r>
      <w:r>
        <w:rPr>
          <w:b w:val="0"/>
          <w:i w:val="0"/>
          <w:color w:val="4A1B0C"/>
          <w:sz w:val="21"/>
        </w:rPr>
        <w:t>「我內心五味雜陳，不知道該不該收，因為我以前一單都是二十萬。」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但大哥的下一句話更讓我吐血</w:t>
      </w:r>
      <w:r>
        <w:rPr>
          <w:b w:val="0"/>
          <w:i w:val="0"/>
          <w:color w:val="4A1B0C"/>
          <w:sz w:val="21"/>
        </w:rPr>
        <w:t>——他說：『我想要跟你拍照，因為我覺得你長得好像韓國瑜，所以我要支持韓國瑜，所以我決定用你兩千塊的服務。』」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但是我很感謝他。為什麼感謝？因為他是第一個認可我的人——就算是因為韓國瑜。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〔技巧・英雄之旅〕要有</w:t>
      </w:r>
      <w:r>
        <w:rPr>
          <w:b/>
          <w:i/>
          <w:color w:val="6E4A3C"/>
          <w:sz w:val="18"/>
        </w:rPr>
        <w:t>人名、地點、一句原話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最後那句翻轉不能省。</w:t>
      </w:r>
      <w:r>
        <w:rPr>
          <w:b w:val="0"/>
          <w:i w:val="0"/>
          <w:color w:val="6E4A3C"/>
          <w:sz w:val="19"/>
        </w:rPr>
        <w:t xml:space="preserve"> 沒有翻轉的「低」是訴苦，台下會替你尷尬。</w:t>
      </w:r>
      <w:r>
        <w:br/>
      </w:r>
      <w:r>
        <w:rPr>
          <w:b/>
          <w:i w:val="0"/>
          <w:color w:val="6E4A3C"/>
          <w:sz w:val="19"/>
        </w:rPr>
        <w:t>講低的公式＝一個難看的事實 ＋ 一句「但我感謝它」。</w:t>
      </w:r>
      <w:r>
        <w:br/>
      </w:r>
      <w:r>
        <w:rPr>
          <w:b/>
          <w:i w:val="0"/>
          <w:color w:val="6E4A3C"/>
          <w:sz w:val="19"/>
        </w:rPr>
        <w:t>越具體越難看，信任抬得越高。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轉：留白，不要在這裡把方法講完</w:t>
      </w:r>
      <w:r>
        <w:rPr>
          <w:b w:val="0"/>
          <w:i w:val="0"/>
          <w:color w:val="6E4A3C"/>
          <w:sz w:val="19"/>
        </w:rPr>
        <w:t xml:space="preserve">　16–18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「後來我跑去大陸學銷售、學演講。我在大陸吃過饅頭加榨菜，連續三個月——</w:t>
      </w:r>
      <w:r>
        <w:rPr>
          <w:b/>
          <w:i w:val="0"/>
          <w:color w:val="4A1B0C"/>
          <w:sz w:val="21"/>
        </w:rPr>
        <w:t>為什麼？因為我付了學費，我根本沒有錢。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「第二天，我的老師兩天的時間成交了一個我當時想像不到的數字。那時候我坐在最後兩排，我想了一個人生最重要的問題：</w:t>
      </w:r>
      <w:r>
        <w:rPr>
          <w:b/>
          <w:i w:val="0"/>
          <w:color w:val="4A1B0C"/>
          <w:sz w:val="21"/>
        </w:rPr>
        <w:t>如果這是市場上要的能力，你決定向前靠攏，還是你要自命清高，覺得做好產品跟服務就好了？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「這個殘酷二選一——</w:t>
      </w:r>
      <w:r>
        <w:rPr>
          <w:b/>
          <w:i w:val="0"/>
          <w:color w:val="4A1B0C"/>
          <w:sz w:val="21"/>
        </w:rPr>
        <w:t>覺得你會選擇向市場靠攏的，幫我打 3；決定用你自己的方法再嘗試的，幫我打 4。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（停，看數字）「</w:t>
      </w:r>
      <w:r>
        <w:rPr>
          <w:b/>
          <w:i w:val="0"/>
          <w:color w:val="4A1B0C"/>
          <w:sz w:val="21"/>
        </w:rPr>
        <w:t>其實我跟大家講，我一開始是選 4 的。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｜這是全場最好的一個互動設計：</w:t>
      </w:r>
      <w:r>
        <w:rPr>
          <w:b/>
          <w:i w:val="0"/>
          <w:color w:val="6E4A3C"/>
          <w:sz w:val="19"/>
        </w:rPr>
        <w:t>他選的那個數字就是他的現況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而你緊接著承認你當年選錯——</w:t>
      </w:r>
      <w:r>
        <w:rPr>
          <w:b/>
          <w:i w:val="0"/>
          <w:color w:val="6E4A3C"/>
          <w:sz w:val="19"/>
        </w:rPr>
        <w:t>你沒有指責任何人，但每個打 4 的人都知道自己在哪裡。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 xml:space="preserve">🦴 </w:t>
      </w:r>
      <w:r>
        <w:rPr>
          <w:b/>
          <w:i w:val="0"/>
          <w:color w:val="6E4A3C"/>
          <w:sz w:val="19"/>
        </w:rPr>
        <w:t>轉折這一段就是「把商品買進去」那一塊</w:t>
      </w:r>
      <w:r>
        <w:rPr>
          <w:b w:val="0"/>
          <w:i w:val="0"/>
          <w:color w:val="6E4A3C"/>
          <w:sz w:val="19"/>
        </w:rPr>
        <w:t>：你當年付了學費、吃了三個月的饅頭加榨菜，</w:t>
      </w:r>
      <w:r>
        <w:br/>
      </w:r>
      <w:r>
        <w:rPr>
          <w:b w:val="0"/>
          <w:i w:val="0"/>
          <w:color w:val="6E4A3C"/>
          <w:sz w:val="19"/>
        </w:rPr>
        <w:t>台下才知道這條路是要投資的。</w:t>
      </w:r>
      <w:r>
        <w:rPr>
          <w:b/>
          <w:i w:val="0"/>
          <w:color w:val="6E4A3C"/>
          <w:sz w:val="19"/>
        </w:rPr>
        <w:t>你沒有推銷任何東西，但你示範了一次「我自己也買了」。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「最後我會做決定，是因為</w:t>
      </w:r>
      <w:r>
        <w:rPr>
          <w:b/>
          <w:i w:val="0"/>
          <w:color w:val="4A1B0C"/>
          <w:sz w:val="21"/>
        </w:rPr>
        <w:t>我不想我自己了，我開始想我身邊的小夥伴。</w:t>
      </w:r>
      <w:r>
        <w:rPr>
          <w:b w:val="0"/>
          <w:i w:val="0"/>
          <w:color w:val="4A1B0C"/>
          <w:sz w:val="21"/>
        </w:rPr>
        <w:t xml:space="preserve"> 如果我一個老闆都沒辦法為公司創造營業額，那我真的沒辦法當一個老闆了。」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③　高：高點不是錢，是陌生人自發性的回應</w:t>
      </w:r>
      <w:r>
        <w:rPr>
          <w:b w:val="0"/>
          <w:i w:val="0"/>
          <w:color w:val="6E4A3C"/>
          <w:sz w:val="19"/>
        </w:rPr>
        <w:t xml:space="preserve">　18–20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「我決定找二十幾個人，跟他們說我每天會分享影響力的乾貨五分鐘。結果</w:t>
      </w:r>
      <w:r>
        <w:rPr>
          <w:b/>
          <w:i w:val="0"/>
          <w:color w:val="4A1B0C"/>
          <w:sz w:val="21"/>
        </w:rPr>
        <w:t>第一天我講五分鐘，我竟然講了兩個小時</w:t>
      </w:r>
      <w:r>
        <w:rPr>
          <w:b w:val="0"/>
          <w:i w:val="0"/>
          <w:color w:val="4A1B0C"/>
          <w:sz w:val="21"/>
        </w:rPr>
        <w:t>——因為腦袋裡面有料，但是嘴巴講不出來。」</w:t>
      </w:r>
      <w:r>
        <w:br/>
      </w:r>
      <w:r>
        <w:rPr>
          <w:b w:val="0"/>
          <w:i w:val="0"/>
          <w:color w:val="4A1B0C"/>
          <w:sz w:val="21"/>
        </w:rPr>
        <w:t>「我那時候真的不知道群組裡面有沒有人在聽，因為我講完五分鐘，</w:t>
      </w:r>
      <w:r>
        <w:rPr>
          <w:b/>
          <w:i w:val="0"/>
          <w:color w:val="4A1B0C"/>
          <w:sz w:val="21"/>
        </w:rPr>
        <w:t>基本沒有任何人回覆，石沉大海。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「但我講了一個月之後，裂變到四十幾個人；再過幾個月，裂變到兩百多人。</w:t>
      </w:r>
      <w:r>
        <w:rPr>
          <w:b/>
          <w:i w:val="0"/>
          <w:color w:val="4A1B0C"/>
          <w:sz w:val="21"/>
        </w:rPr>
        <w:t>到後來還會有人幫我刷出鮮花、刷禮物，說歡迎老師——這些全部都是自發性的。原因叫做我已經講出了一點結果。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｜「所有的故事我都配上圖，這樣觀眾就會覺得我講的是真實故事——</w:t>
      </w:r>
      <w:r>
        <w:rPr>
          <w:b/>
          <w:i w:val="0"/>
          <w:color w:val="6E4A3C"/>
          <w:sz w:val="19"/>
        </w:rPr>
        <w:t>而我講的每一個故事也都是真實故事。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 w:val="0"/>
          <w:i w:val="0"/>
          <w:color w:val="6E4A3C"/>
          <w:sz w:val="19"/>
        </w:rPr>
        <w:t>配圖不是美化，是</w:t>
      </w:r>
      <w:r>
        <w:rPr>
          <w:b/>
          <w:i w:val="0"/>
          <w:color w:val="6E4A3C"/>
          <w:sz w:val="19"/>
        </w:rPr>
        <w:t>讓真實看起來像真實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④　骨層那一句</w:t>
      </w:r>
      <w:r>
        <w:rPr>
          <w:b w:val="0"/>
          <w:i w:val="0"/>
          <w:color w:val="6E4A3C"/>
          <w:sz w:val="19"/>
        </w:rPr>
        <w:t xml:space="preserve">　這一段不能省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「我想做的事，是讓更多好人更有影響力。因為</w:t>
      </w:r>
      <w:r>
        <w:rPr>
          <w:b/>
          <w:i w:val="0"/>
          <w:color w:val="4A1B0C"/>
          <w:sz w:val="21"/>
        </w:rPr>
        <w:t>這個世界不是壞人太猖狂，而是好人太寂寞。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⑤　Combo 收尾</w:t>
      </w:r>
      <w:r>
        <w:rPr>
          <w:b w:val="0"/>
          <w:i w:val="0"/>
          <w:color w:val="6E4A3C"/>
          <w:sz w:val="19"/>
        </w:rPr>
        <w:t xml:space="preserve">　一啟示＋一反問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「所以我後來才發現：</w:t>
      </w:r>
      <w:r>
        <w:rPr>
          <w:b/>
          <w:i w:val="0"/>
          <w:color w:val="4A1B0C"/>
          <w:sz w:val="21"/>
        </w:rPr>
        <w:t>賣不掉，不是因為你不夠好，是因為你沒有被感受到。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「你有沒有過那種——你明明做得很好，客戶就是不知道？有的幫我打個 1。」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⑥　你替別人補故事的時候，要講出你補了哪裡</w:t>
      </w:r>
      <w:r>
        <w:rPr>
          <w:b w:val="0"/>
          <w:i w:val="0"/>
          <w:color w:val="6E4A3C"/>
          <w:sz w:val="19"/>
        </w:rPr>
        <w:t xml:space="preserve">　全場隨時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我在這兩年裡面賠掉了兩百萬，這些是我掰的，但是大差不差大概是這樣。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>🦴 這是骨層在場上的樣子。現場即興幫人梳理故事時，</w:t>
      </w:r>
      <w:r>
        <w:rPr>
          <w:b/>
          <w:i w:val="0"/>
          <w:color w:val="6E4A3C"/>
          <w:sz w:val="19"/>
        </w:rPr>
        <w:t>哪一段是你替他補的就講出來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你自曝一次「這句是我編的」，台下反而會相信你其他每一句都是真的。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</w:t>
      </w:r>
      <w:r>
        <w:rPr>
          <w:b/>
          <w:i w:val="0"/>
          <w:color w:val="6E4A3C"/>
          <w:sz w:val="19"/>
        </w:rPr>
        <w:t>整場最會一箭三鵰的就是它</w:t>
      </w:r>
      <w:r>
        <w:rPr>
          <w:b w:val="0"/>
          <w:i w:val="0"/>
          <w:color w:val="6E4A3C"/>
          <w:sz w:val="19"/>
        </w:rPr>
        <w:t>：低點是為了跟他同頻、</w:t>
      </w:r>
      <w:r>
        <w:br/>
      </w:r>
      <w:r>
        <w:rPr>
          <w:b w:val="0"/>
          <w:i w:val="0"/>
          <w:color w:val="6E4A3C"/>
          <w:sz w:val="19"/>
        </w:rPr>
        <w:t>轉折是把商品買進去、高點是讓他知道你真的有結果。</w:t>
      </w:r>
      <w:r>
        <w:br/>
      </w:r>
      <w:r>
        <w:rPr>
          <w:b w:val="0"/>
          <w:i w:val="0"/>
          <w:color w:val="6E4A3C"/>
          <w:sz w:val="19"/>
        </w:rPr>
        <w:t>所以它有三個過關訊號，不是一個。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有人在聊天室講出你故事裡的</w:t>
      </w:r>
      <w:r>
        <w:rPr>
          <w:b/>
          <w:i w:val="0"/>
          <w:color w:val="6E4A3C"/>
          <w:sz w:val="19"/>
        </w:rPr>
        <w:t>細節</w:t>
      </w:r>
      <w:r>
        <w:rPr>
          <w:b w:val="0"/>
          <w:i w:val="0"/>
          <w:color w:val="6E4A3C"/>
          <w:sz w:val="19"/>
        </w:rPr>
        <w:t>（活石大哥、兩千塊、饅頭加榨菜）。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有人開始講自己的故事</w:t>
      </w:r>
      <w:r>
        <w:rPr>
          <w:b w:val="0"/>
          <w:i w:val="0"/>
          <w:color w:val="6E4A3C"/>
          <w:sz w:val="19"/>
        </w:rPr>
        <w:t>、打「我也是」「這就是我」。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真正的過關要等幾天</w:t>
      </w:r>
      <w:r>
        <w:rPr>
          <w:b w:val="0"/>
          <w:i w:val="0"/>
          <w:color w:val="6E4A3C"/>
          <w:sz w:val="19"/>
        </w:rPr>
        <w:t>——學員劉沐洋隔了數月還在自己的 FB 公開引用原話，</w:t>
      </w:r>
      <w:r>
        <w:rPr>
          <w:b/>
          <w:i w:val="0"/>
          <w:color w:val="6E4A3C"/>
          <w:sz w:val="19"/>
        </w:rPr>
        <w:t>那才是「讓他記得」。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過頭訊號：禮貌性附和、眼神飄走＝故事講成表演了。</w:t>
      </w:r>
      <w:r>
        <w:br/>
      </w:r>
      <w:r>
        <w:rPr>
          <w:b/>
          <w:i w:val="0"/>
          <w:color w:val="6E4A3C"/>
          <w:sz w:val="19"/>
        </w:rPr>
        <w:t>砍掉形容詞，留事實三件（人、地點、那句話）。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過頭訊號：回答變短、有人問「你講這個要做什麼」＝低講過量。</w:t>
      </w:r>
      <w:r>
        <w:rPr>
          <w:b/>
          <w:i w:val="0"/>
          <w:color w:val="6E4A3C"/>
          <w:sz w:val="19"/>
        </w:rPr>
        <w:t>低那一段砍一半。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>🦴 這一段講的是你怎麼從低谷走出來，不是你現在多厲害。</w:t>
      </w:r>
      <w:r>
        <w:br/>
      </w:r>
      <w:r>
        <w:rPr>
          <w:b/>
          <w:i w:val="0"/>
          <w:color w:val="6E4A3C"/>
          <w:sz w:val="19"/>
        </w:rPr>
        <w:t>低那一段講得越誠實，台下才敢把自己的低講出來</w:t>
      </w:r>
      <w:r>
        <w:rPr>
          <w:b w:val="0"/>
          <w:i w:val="0"/>
          <w:color w:val="6E4A3C"/>
          <w:sz w:val="19"/>
        </w:rPr>
        <w:t>——你先示範一次，他才交得出來。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只有成績的場，熱但不買。</w:t>
      </w:r>
      <w:r>
        <w:rPr>
          <w:b w:val="0"/>
          <w:i w:val="0"/>
          <w:color w:val="6E4A3C"/>
          <w:sz w:val="19"/>
        </w:rPr>
        <w:t xml:space="preserve"> 牛肉是 A，</w:t>
      </w:r>
      <w:r>
        <w:rPr>
          <w:b/>
          <w:i w:val="0"/>
          <w:color w:val="6E4A3C"/>
          <w:sz w:val="19"/>
        </w:rPr>
        <w:t>講自己的低才是 T</w:t>
      </w:r>
      <w:r>
        <w:rPr>
          <w:b w:val="0"/>
          <w:i w:val="0"/>
          <w:color w:val="6E4A3C"/>
          <w:sz w:val="19"/>
        </w:rPr>
        <w:t>——</w:t>
      </w:r>
      <w:r>
        <w:br/>
      </w:r>
      <w:r>
        <w:rPr>
          <w:b w:val="0"/>
          <w:i w:val="0"/>
          <w:color w:val="6E4A3C"/>
          <w:sz w:val="19"/>
        </w:rPr>
        <w:t>你講完三塊牛肉全場很熱，然後直接進乾貨，這場就是缺這一招。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P 專業｜20–55 分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35 分鐘要換到的是：他自己看見問題，而且相信你解得了。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他沒有自己看見，你講的所有方法都只是你的意見。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一場只解一個問題。</w:t>
      </w:r>
      <w:r>
        <w:rPr>
          <w:b w:val="0"/>
          <w:i w:val="0"/>
          <w:color w:val="4A1B0C"/>
          <w:sz w:val="21"/>
        </w:rPr>
        <w:t xml:space="preserve"> 不是把你所有本事講完——那是目錄，不是價值。</w:t>
      </w:r>
      <w:r>
        <w:br/>
      </w:r>
      <w:r>
        <w:rPr>
          <w:b w:val="0"/>
          <w:i w:val="0"/>
          <w:color w:val="4A1B0C"/>
          <w:sz w:val="21"/>
        </w:rPr>
        <w:t>這 35 分鐘裡真正產生溫度的只有一個動作：</w:t>
      </w:r>
      <w:r>
        <w:rPr>
          <w:b/>
          <w:i w:val="0"/>
          <w:color w:val="4A1B0C"/>
          <w:sz w:val="21"/>
        </w:rPr>
        <w:t>讓他自己看見差別</w:t>
      </w:r>
      <w:r>
        <w:rPr>
          <w:b w:val="0"/>
          <w:i w:val="0"/>
          <w:color w:val="4A1B0C"/>
          <w:sz w:val="21"/>
        </w:rPr>
        <w:t>，不是你告訴他差別在哪。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P 是兩件事，要兩件都拿到</w:t>
      </w:r>
      <w:r>
        <w:rPr>
          <w:b w:val="0"/>
          <w:i w:val="0"/>
          <w:color w:val="6E4A3C"/>
          <w:sz w:val="19"/>
        </w:rPr>
        <w:t>：他覺得你</w:t>
      </w:r>
      <w:r>
        <w:rPr>
          <w:b/>
          <w:i w:val="0"/>
          <w:color w:val="6E4A3C"/>
          <w:sz w:val="19"/>
        </w:rPr>
        <w:t>很專業</w:t>
      </w:r>
      <w:r>
        <w:rPr>
          <w:b w:val="0"/>
          <w:i w:val="0"/>
          <w:color w:val="6E4A3C"/>
          <w:sz w:val="19"/>
        </w:rPr>
        <w:t>（框架言之有理），</w:t>
      </w:r>
      <w:r>
        <w:br/>
      </w:r>
      <w:r>
        <w:rPr>
          <w:b w:val="0"/>
          <w:i w:val="0"/>
          <w:color w:val="6E4A3C"/>
          <w:sz w:val="19"/>
        </w:rPr>
        <w:t>而且他相信你</w:t>
      </w:r>
      <w:r>
        <w:rPr>
          <w:b/>
          <w:i w:val="0"/>
          <w:color w:val="6E4A3C"/>
          <w:sz w:val="19"/>
        </w:rPr>
        <w:t>解得了他的問題</w:t>
      </w:r>
      <w:r>
        <w:rPr>
          <w:b w:val="0"/>
          <w:i w:val="0"/>
          <w:color w:val="6E4A3C"/>
          <w:sz w:val="19"/>
        </w:rPr>
        <w:t>。只拿到前面那件，他會說「講得真好」然後走掉。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T 還沒交出來以前，這 35 分鐘講得越多越像推銷。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⑤ 埋雷引爆・先把問題埋進去，讓他自己看見痛（20–27 分）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先把關鍵詞拆開</w:t>
      </w:r>
      <w:r>
        <w:rPr>
          <w:b w:val="0"/>
          <w:i w:val="0"/>
          <w:color w:val="6E4A3C"/>
          <w:sz w:val="19"/>
        </w:rPr>
        <w:t xml:space="preserve">　20–23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「我要跟大家定義一下影響力：</w:t>
      </w:r>
      <w:r>
        <w:rPr>
          <w:b/>
          <w:i w:val="0"/>
          <w:color w:val="4A1B0C"/>
          <w:sz w:val="21"/>
        </w:rPr>
        <w:t>影響力是讓人主動親近你的能力。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「所以想讓更多人主動親近你、主動詢問你的服務、產品、內容——可不可以幫我打個 2？」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變現能力其實只是影響力的衡量標準。影響力本身，是讓人產生行動的能力。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〔技巧・埋雷引爆〕</w:t>
      </w:r>
      <w:r>
        <w:rPr>
          <w:b/>
          <w:i/>
          <w:color w:val="6E4A3C"/>
          <w:sz w:val="18"/>
        </w:rPr>
        <w:t>先重新定義，後面三個誤區才有地方引爆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引爆第一顆：為什麼學了這麼多還是過不好</w:t>
      </w:r>
      <w:r>
        <w:rPr>
          <w:b w:val="0"/>
          <w:i w:val="0"/>
          <w:color w:val="6E4A3C"/>
          <w:sz w:val="19"/>
        </w:rPr>
        <w:t xml:space="preserve">　23–25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「為什麼學了銷售課，學了短影音的課，學了這麼多課，但生活過得不好？」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原因是因為，大家學的全部都是技巧那一層。而關鍵根本不是技巧，是底層邏輯。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「不是這些話術不好，不是領導教得不對，不是產品知識不重要——</w:t>
      </w:r>
      <w:r>
        <w:rPr>
          <w:b/>
          <w:i w:val="0"/>
          <w:color w:val="4A1B0C"/>
          <w:sz w:val="21"/>
        </w:rPr>
        <w:t>只是底層邏輯沒有掌握。大白話。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埋雷必接示範，否則沒有人會認自己中雷。</w:t>
      </w:r>
      <w:r>
        <w:rPr>
          <w:b w:val="0"/>
          <w:i w:val="0"/>
          <w:color w:val="6E4A3C"/>
          <w:sz w:val="19"/>
        </w:rPr>
        <w:t xml:space="preserve"> 原話講得很清楚：</w:t>
      </w:r>
      <w:r>
        <w:br/>
      </w:r>
      <w:r>
        <w:rPr>
          <w:b w:val="0"/>
          <w:i w:val="0"/>
          <w:color w:val="6E4A3C"/>
          <w:sz w:val="19"/>
        </w:rPr>
        <w:t>「</w:t>
      </w:r>
      <w:r>
        <w:rPr>
          <w:b/>
          <w:i w:val="0"/>
          <w:color w:val="6E4A3C"/>
          <w:sz w:val="19"/>
        </w:rPr>
        <w:t>我講說賣技術沒有賣自己，其實大家應該是聽不懂的。講這句話沒有人會覺得自己有中，所以我必須要接範例。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 w:val="0"/>
          <w:i w:val="0"/>
          <w:color w:val="6E4A3C"/>
          <w:sz w:val="19"/>
        </w:rPr>
        <w:t xml:space="preserve">所以這一顆雷的引爆點不在這裡，在 </w:t>
      </w:r>
      <w:r>
        <w:rPr>
          <w:b/>
          <w:i w:val="0"/>
          <w:color w:val="6E4A3C"/>
          <w:sz w:val="19"/>
        </w:rPr>
        <w:t>⑥ 的 A／B 示範</w:t>
      </w:r>
      <w:r>
        <w:rPr>
          <w:b w:val="0"/>
          <w:i w:val="0"/>
          <w:color w:val="6E4A3C"/>
          <w:sz w:val="19"/>
        </w:rPr>
        <w:t>。這裡只負責埋。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③　讓他報自己的數字</w:t>
      </w:r>
      <w:r>
        <w:rPr>
          <w:b w:val="0"/>
          <w:i w:val="0"/>
          <w:color w:val="6E4A3C"/>
          <w:sz w:val="19"/>
        </w:rPr>
        <w:t xml:space="preserve">　25–27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「先讓我知道你現在在哪——</w:t>
      </w:r>
      <w:r>
        <w:rPr>
          <w:b/>
          <w:i w:val="0"/>
          <w:color w:val="4A1B0C"/>
          <w:sz w:val="21"/>
        </w:rPr>
        <w:t>在聊天室打你現在的成交率。抓不出來就打「不知道」。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｜這一格的目的是</w:t>
      </w:r>
      <w:r>
        <w:rPr>
          <w:b/>
          <w:i w:val="0"/>
          <w:color w:val="6E4A3C"/>
          <w:sz w:val="19"/>
        </w:rPr>
        <w:t>他自己釐清</w:t>
      </w:r>
      <w:r>
        <w:rPr>
          <w:b w:val="0"/>
          <w:i w:val="0"/>
          <w:color w:val="6E4A3C"/>
          <w:sz w:val="19"/>
        </w:rPr>
        <w:t>，不是你診斷他。</w:t>
      </w:r>
      <w:r>
        <w:br/>
      </w:r>
      <w:r>
        <w:rPr>
          <w:b w:val="0"/>
          <w:i w:val="0"/>
          <w:color w:val="6E4A3C"/>
          <w:sz w:val="19"/>
        </w:rPr>
        <w:t>台上你沒辦法像 1v1 那樣跟他對出 A→B 兩個數字，</w:t>
      </w:r>
      <w:r>
        <w:rPr>
          <w:b/>
          <w:i w:val="0"/>
          <w:color w:val="6E4A3C"/>
          <w:sz w:val="19"/>
        </w:rPr>
        <w:t>所以只要一個——他現在在哪。</w:t>
      </w:r>
      <w:r>
        <w:br/>
      </w:r>
      <w:r>
        <w:rPr>
          <w:b w:val="0"/>
          <w:i w:val="0"/>
          <w:color w:val="6E4A3C"/>
          <w:sz w:val="19"/>
        </w:rPr>
        <w:t>那個「不知道」就是最有價值的一條留言：</w:t>
      </w:r>
      <w:r>
        <w:rPr>
          <w:b/>
          <w:i w:val="0"/>
          <w:color w:val="6E4A3C"/>
          <w:sz w:val="19"/>
        </w:rPr>
        <w:t>他第一次發現自己連現況都說不出來。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這一招跨兩塊肌肉</w:t>
      </w:r>
      <w:r>
        <w:rPr>
          <w:b w:val="0"/>
          <w:i w:val="0"/>
          <w:color w:val="6E4A3C"/>
          <w:sz w:val="19"/>
        </w:rPr>
        <w:t>：雷埋在 P，</w:t>
      </w:r>
      <w:r>
        <w:rPr>
          <w:b/>
          <w:i w:val="0"/>
          <w:color w:val="6E4A3C"/>
          <w:sz w:val="19"/>
        </w:rPr>
        <w:t>引爆在 I</w:t>
      </w:r>
      <w:r>
        <w:rPr>
          <w:b w:val="0"/>
          <w:i w:val="0"/>
          <w:color w:val="6E4A3C"/>
          <w:sz w:val="19"/>
        </w:rPr>
        <w:t>——他報的那個數字，</w:t>
      </w:r>
      <w:r>
        <w:br/>
      </w:r>
      <w:r>
        <w:rPr>
          <w:b w:val="0"/>
          <w:i w:val="0"/>
          <w:color w:val="6E4A3C"/>
          <w:sz w:val="19"/>
        </w:rPr>
        <w:t>你到 ⑧ 會拿回來用（「這件事卡了你多久了」）。</w:t>
      </w:r>
      <w:r>
        <w:rPr>
          <w:b/>
          <w:i w:val="0"/>
          <w:color w:val="6E4A3C"/>
          <w:sz w:val="19"/>
        </w:rPr>
        <w:t>所以這個數字要記下來。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有人把自己的數字打出來。</w:t>
      </w:r>
      <w:r>
        <w:rPr>
          <w:b/>
          <w:i w:val="0"/>
          <w:color w:val="6E4A3C"/>
          <w:sz w:val="19"/>
        </w:rPr>
        <w:t>打「不知道」也算過</w:t>
      </w:r>
      <w:r>
        <w:rPr>
          <w:b w:val="0"/>
          <w:i w:val="0"/>
          <w:color w:val="6E4A3C"/>
          <w:sz w:val="19"/>
        </w:rPr>
        <w:t>——那是他第一次承認現況。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過頭訊號：改口縮回去、閉嘴、換話題、</w:t>
      </w:r>
      <w:r>
        <w:rPr>
          <w:b/>
          <w:i w:val="0"/>
          <w:color w:val="6E4A3C"/>
          <w:sz w:val="19"/>
        </w:rPr>
        <w:t>反過來考你</w:t>
      </w:r>
      <w:r>
        <w:rPr>
          <w:b w:val="0"/>
          <w:i w:val="0"/>
          <w:color w:val="6E4A3C"/>
          <w:sz w:val="19"/>
        </w:rPr>
        <w:t>＝你在考他資格。</w:t>
      </w:r>
      <w:r>
        <w:br/>
      </w:r>
      <w:r>
        <w:rPr>
          <w:b/>
          <w:i w:val="0"/>
          <w:color w:val="6E4A3C"/>
          <w:sz w:val="19"/>
        </w:rPr>
        <w:t>回到「我只解一個問題」那句</w:t>
      </w:r>
      <w:r>
        <w:rPr>
          <w:b w:val="0"/>
          <w:i w:val="0"/>
          <w:color w:val="6E4A3C"/>
          <w:sz w:val="19"/>
        </w:rPr>
        <w:t>，並回去用 ⓪ 的第④步先給一句自己的。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⑥ 擴大服務價值・把你做的事跟他真正在乎的東西接起來（27–47 分）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三大誤區：先投票，再揭牌</w:t>
      </w:r>
      <w:r>
        <w:rPr>
          <w:b w:val="0"/>
          <w:i w:val="0"/>
          <w:color w:val="6E4A3C"/>
          <w:sz w:val="19"/>
        </w:rPr>
        <w:t xml:space="preserve">　27–37 分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順序鐵則：先投票，再揭牌。</w:t>
      </w:r>
      <w:r>
        <w:rPr>
          <w:b w:val="0"/>
          <w:i w:val="0"/>
          <w:color w:val="6E4A3C"/>
          <w:sz w:val="19"/>
        </w:rPr>
        <w:t xml:space="preserve"> 原話：「</w:t>
      </w:r>
      <w:r>
        <w:rPr>
          <w:b/>
          <w:i w:val="0"/>
          <w:color w:val="6E4A3C"/>
          <w:sz w:val="19"/>
        </w:rPr>
        <w:t>我先讓大家回答完了之後，我才寫誤區 1。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 w:val="0"/>
          <w:i w:val="0"/>
          <w:color w:val="6E4A3C"/>
          <w:sz w:val="19"/>
        </w:rPr>
        <w:t>為什麼不能反過來——「</w:t>
      </w:r>
      <w:r>
        <w:rPr>
          <w:b/>
          <w:i w:val="0"/>
          <w:color w:val="6E4A3C"/>
          <w:sz w:val="19"/>
        </w:rPr>
        <w:t>當你去誇別人，別人自己會講他的缺點；當你去講別人的缺點，他會找藉口跟你說他沒有，這個叫做人性底層邏輯。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 w:val="0"/>
          <w:i w:val="0"/>
          <w:color w:val="6E4A3C"/>
          <w:sz w:val="19"/>
        </w:rPr>
        <w:t>你先宣判誤區，他啟動的是保衛機制（「我直接說你很胖，這時候人的情緒會上來」）。</w:t>
      </w:r>
      <w:r>
        <w:br/>
      </w:r>
      <w:r>
        <w:rPr>
          <w:b/>
          <w:i w:val="0"/>
          <w:color w:val="6E4A3C"/>
          <w:sz w:val="19"/>
        </w:rPr>
        <w:t>讓他自己投票，他就是自己認的。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「觀點一：覺得影響力需要</w:t>
      </w:r>
      <w:r>
        <w:rPr>
          <w:b/>
          <w:i w:val="0"/>
          <w:color w:val="4A1B0C"/>
          <w:sz w:val="21"/>
        </w:rPr>
        <w:t>很好的口才</w:t>
      </w:r>
      <w:r>
        <w:rPr>
          <w:b w:val="0"/>
          <w:i w:val="0"/>
          <w:color w:val="4A1B0C"/>
          <w:sz w:val="21"/>
        </w:rPr>
        <w:t>，或者我必須</w:t>
      </w:r>
      <w:r>
        <w:rPr>
          <w:b/>
          <w:i w:val="0"/>
          <w:color w:val="4A1B0C"/>
          <w:sz w:val="21"/>
        </w:rPr>
        <w:t>大量做自媒體</w:t>
      </w:r>
      <w:r>
        <w:rPr>
          <w:b w:val="0"/>
          <w:i w:val="0"/>
          <w:color w:val="4A1B0C"/>
          <w:sz w:val="21"/>
        </w:rPr>
        <w:t>——認同的打 1，不認同的打 2。」</w:t>
      </w:r>
      <w:r>
        <w:br/>
      </w:r>
      <w:r>
        <w:rPr>
          <w:b w:val="0"/>
          <w:i w:val="0"/>
          <w:color w:val="4A1B0C"/>
          <w:sz w:val="21"/>
        </w:rPr>
        <w:t>「觀點二：今天消費者</w:t>
      </w:r>
      <w:r>
        <w:rPr>
          <w:b/>
          <w:i w:val="0"/>
          <w:color w:val="4A1B0C"/>
          <w:sz w:val="21"/>
        </w:rPr>
        <w:t>很買單我們的技術、知識和產品</w:t>
      </w:r>
      <w:r>
        <w:rPr>
          <w:b w:val="0"/>
          <w:i w:val="0"/>
          <w:color w:val="4A1B0C"/>
          <w:sz w:val="21"/>
        </w:rPr>
        <w:t>——完全認同的打 1，覺得中間有一些 bug 的打 2。」</w:t>
      </w:r>
      <w:r>
        <w:br/>
      </w:r>
      <w:r>
        <w:rPr>
          <w:b w:val="0"/>
          <w:i w:val="0"/>
          <w:color w:val="4A1B0C"/>
          <w:sz w:val="21"/>
        </w:rPr>
        <w:t>「觀點三：</w:t>
      </w:r>
      <w:r>
        <w:rPr>
          <w:b/>
          <w:i w:val="0"/>
          <w:color w:val="4A1B0C"/>
          <w:sz w:val="21"/>
        </w:rPr>
        <w:t>我自己沒有亮點</w:t>
      </w:r>
      <w:r>
        <w:rPr>
          <w:b w:val="0"/>
          <w:i w:val="0"/>
          <w:color w:val="4A1B0C"/>
          <w:sz w:val="21"/>
        </w:rPr>
        <w:t>來創造影響力，覺得自己人生好像沒什麼特別值得說的——覺得自己是這樣的打 1，覺得沒有、我自己就是有亮點的打 2。」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〔技巧・誤區探索〕三題</w:t>
      </w:r>
      <w:r>
        <w:rPr>
          <w:b/>
          <w:i/>
          <w:color w:val="6E4A3C"/>
          <w:sz w:val="18"/>
        </w:rPr>
        <w:t>連著問完，才揭第一張牌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每一個誤區走五拍，不是四拍</w:t>
      </w:r>
    </w:p>
    <w:p>
      <w:pPr>
        <w:spacing w:before="120" w:after="160" w:line="300" w:lineRule="auto"/>
        <w:ind w:left="113"/>
        <w:shd w:val="clear" w:fill="F7F1EC"/>
      </w:pPr>
      <w:r>
        <w:rPr>
          <w:color w:val="6E4A3C"/>
          <w:sz w:val="18"/>
        </w:rPr>
        <w:t>誤區 → 故事 → 正解 → 道理 → 再接一個故事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〔技巧・雙層牛肉堡〕</w:t>
      </w:r>
      <w:r>
        <w:rPr>
          <w:b/>
          <w:i/>
          <w:color w:val="6E4A3C"/>
          <w:sz w:val="18"/>
        </w:rPr>
        <w:t>乾貨太乾，道理要滑進去得先有故事墊著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原話：「</w:t>
      </w:r>
      <w:r>
        <w:rPr>
          <w:b/>
          <w:i w:val="0"/>
          <w:color w:val="4A1B0C"/>
          <w:sz w:val="21"/>
        </w:rPr>
        <w:t>就跟雙層牛肉吉事堡一模一樣。因為直接吃肉太乾了，這叫乾貨——乾貨太乾了，沒有人會喜歡聽。</w:t>
      </w:r>
      <w:r>
        <w:br/>
      </w:r>
      <w:r>
        <w:rPr>
          <w:b w:val="0"/>
          <w:i w:val="0"/>
          <w:color w:val="4A1B0C"/>
          <w:sz w:val="21"/>
        </w:rPr>
        <w:t>我先講完一個故事，人有同頻共鳴了之後，我才能跟他講道理，</w:t>
      </w:r>
      <w:r>
        <w:rPr>
          <w:b/>
          <w:i w:val="0"/>
          <w:color w:val="4A1B0C"/>
          <w:sz w:val="21"/>
        </w:rPr>
        <w:t>因為這時候道理才滑得進去他腦袋。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漏掉的通常是</w:t>
      </w:r>
      <w:r>
        <w:rPr>
          <w:b/>
          <w:i w:val="0"/>
          <w:color w:val="4A1B0C"/>
          <w:sz w:val="21"/>
        </w:rPr>
        <w:t>正解</w:t>
      </w:r>
      <w:r>
        <w:rPr>
          <w:b w:val="0"/>
          <w:i w:val="0"/>
          <w:color w:val="4A1B0C"/>
          <w:sz w:val="21"/>
        </w:rPr>
        <w:t>那一拍——而正解句才是學員會抄下來的那一句。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7F1EC"/>
          </w:tcPr>
          <w:p>
            <w:pPr>
              <w:spacing w:after="40"/>
            </w:pP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誤區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配哪個故事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正解句</w:t>
            </w: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一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以為影響力要靠</w:t>
            </w:r>
            <w:r>
              <w:rPr>
                <w:b/>
                <w:i w:val="0"/>
                <w:color w:val="4A1B0C"/>
                <w:sz w:val="18"/>
              </w:rPr>
              <w:t>好口才</w:t>
            </w:r>
            <w:r>
              <w:rPr>
                <w:b w:val="0"/>
                <w:i w:val="0"/>
                <w:color w:val="4A1B0C"/>
                <w:sz w:val="18"/>
              </w:rPr>
              <w:t>或</w:t>
            </w:r>
            <w:r>
              <w:rPr>
                <w:b/>
                <w:i w:val="0"/>
                <w:color w:val="4A1B0C"/>
                <w:sz w:val="18"/>
              </w:rPr>
              <w:t>大量做自媒體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你自己——不靠口才，靠結構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</w:t>
            </w:r>
            <w:r>
              <w:rPr>
                <w:b/>
                <w:i w:val="0"/>
                <w:color w:val="4A1B0C"/>
                <w:sz w:val="18"/>
              </w:rPr>
              <w:t>會不會有影響力，跟有沒有吃螺絲是兩件事。</w:t>
            </w:r>
            <w:r>
              <w:rPr>
                <w:b w:val="0"/>
                <w:i w:val="0"/>
                <w:color w:val="4A1B0C"/>
                <w:sz w:val="18"/>
              </w:rPr>
              <w:t>」</w:t>
            </w: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二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以為消費者買的是你的</w:t>
            </w:r>
            <w:r>
              <w:rPr>
                <w:b/>
                <w:i w:val="0"/>
                <w:color w:val="4A1B0C"/>
                <w:sz w:val="18"/>
              </w:rPr>
              <w:t>技術／知識／產品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安東尼·羅賓的錄音帶（見下面 ②）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</w:t>
            </w:r>
            <w:r>
              <w:rPr>
                <w:b/>
                <w:i w:val="0"/>
                <w:color w:val="4A1B0C"/>
                <w:sz w:val="18"/>
              </w:rPr>
              <w:t>價值跟價值感是不同的東西。你知道你的服務很有價值，那叫價值；客戶覺得你的服務很有價值，那才叫價值感。差別叫做影響力。</w:t>
            </w:r>
            <w:r>
              <w:rPr>
                <w:b w:val="0"/>
                <w:i w:val="0"/>
                <w:color w:val="4A1B0C"/>
                <w:sz w:val="18"/>
              </w:rPr>
              <w:t>」</w:t>
            </w: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三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以為</w:t>
            </w:r>
            <w:r>
              <w:rPr>
                <w:b/>
                <w:i w:val="0"/>
                <w:color w:val="4A1B0C"/>
                <w:sz w:val="18"/>
              </w:rPr>
              <w:t>自己的人生沒有亮點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雅雯：從「賣自在的舞動」到「賣脈輪打通拖延症」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</w:t>
            </w:r>
            <w:r>
              <w:rPr>
                <w:b/>
                <w:i w:val="0"/>
                <w:color w:val="4A1B0C"/>
                <w:sz w:val="18"/>
              </w:rPr>
              <w:t>一個人身上不可能沒有亮點，你只是缺少人幫你發掘。</w:t>
            </w:r>
            <w:r>
              <w:rPr>
                <w:b w:val="0"/>
                <w:i w:val="0"/>
                <w:color w:val="4A1B0C"/>
                <w:sz w:val="18"/>
              </w:rPr>
              <w:t>」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誤區二的加強招</w:t>
      </w:r>
      <w:r>
        <w:rPr>
          <w:b w:val="0"/>
          <w:i w:val="0"/>
          <w:color w:val="4A1B0C"/>
          <w:sz w:val="21"/>
        </w:rPr>
        <w:t>（這一招很好用）：</w:t>
      </w:r>
      <w:r>
        <w:br/>
      </w:r>
      <w:r>
        <w:rPr>
          <w:b w:val="0"/>
          <w:i w:val="0"/>
          <w:color w:val="4A1B0C"/>
          <w:sz w:val="21"/>
        </w:rPr>
        <w:t>「我說，如果消費者真的買單技術、知識和產品，</w:t>
      </w:r>
      <w:r>
        <w:rPr>
          <w:b/>
          <w:i w:val="0"/>
          <w:color w:val="4A1B0C"/>
          <w:sz w:val="21"/>
        </w:rPr>
        <w:t>那世界上最被買單的應該是教授。</w:t>
      </w:r>
      <w:r>
        <w:rPr>
          <w:b w:val="0"/>
          <w:i w:val="0"/>
          <w:color w:val="4A1B0C"/>
          <w:sz w:val="21"/>
        </w:rPr>
        <w:t xml:space="preserve"> 但大家可以看到，教授沒有這麼被買單——</w:t>
      </w:r>
      <w:r>
        <w:rPr>
          <w:b/>
          <w:i w:val="0"/>
          <w:color w:val="4A1B0C"/>
          <w:sz w:val="21"/>
        </w:rPr>
        <w:t>因為學生的翹課率很高。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聊天室出現「這就是我」「三個我都中」。</w:t>
      </w:r>
      <w:r>
        <w:rPr>
          <w:b/>
          <w:i w:val="0"/>
          <w:color w:val="6E4A3C"/>
          <w:sz w:val="19"/>
        </w:rPr>
        <w:t>全場密度最高點應該落在這裡。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過頭訊號：禮貌性附和、「我回去自己試試看」＝誤區講成指責了。</w:t>
      </w:r>
      <w:r>
        <w:br/>
      </w:r>
      <w:r>
        <w:rPr>
          <w:b/>
          <w:i w:val="0"/>
          <w:color w:val="6E4A3C"/>
          <w:sz w:val="19"/>
        </w:rPr>
        <w:t>改法</w:t>
      </w:r>
      <w:r>
        <w:rPr>
          <w:b w:val="0"/>
          <w:i w:val="0"/>
          <w:color w:val="6E4A3C"/>
          <w:sz w:val="19"/>
        </w:rPr>
        <w:t>：把「你以為」換成「我以前以為」。</w:t>
      </w:r>
      <w:r>
        <w:rPr>
          <w:b/>
          <w:i w:val="0"/>
          <w:color w:val="6E4A3C"/>
          <w:sz w:val="19"/>
        </w:rPr>
        <w:t>誤區要講成你自己犯過的。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大絕招：同一個東西賣兩次</w:t>
      </w:r>
      <w:r>
        <w:rPr>
          <w:b w:val="0"/>
          <w:i w:val="0"/>
          <w:color w:val="6E4A3C"/>
          <w:sz w:val="19"/>
        </w:rPr>
        <w:t xml:space="preserve">　37–47 分・</w:t>
      </w:r>
      <w:r>
        <w:rPr>
          <w:b/>
          <w:i w:val="0"/>
          <w:color w:val="6E4A3C"/>
          <w:sz w:val="19"/>
        </w:rPr>
        <w:t>全場的沸點在這裡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做什麼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為什麼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 版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拿一個東西，用</w:t>
            </w:r>
            <w:r>
              <w:rPr>
                <w:b/>
                <w:i w:val="0"/>
                <w:color w:val="4A1B0C"/>
                <w:sz w:val="18"/>
              </w:rPr>
              <w:t>產品介紹版</w:t>
            </w:r>
            <w:r>
              <w:rPr>
                <w:b w:val="0"/>
                <w:i w:val="0"/>
                <w:color w:val="4A1B0C"/>
                <w:sz w:val="18"/>
              </w:rPr>
              <w:t>故意賣壞一次，然後</w:t>
            </w:r>
            <w:r>
              <w:rPr>
                <w:b/>
                <w:i w:val="0"/>
                <w:color w:val="4A1B0C"/>
                <w:sz w:val="18"/>
              </w:rPr>
              <w:t>當場問他要不要買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你要的是「不買」。</w:t>
            </w:r>
            <w:r>
              <w:rPr>
                <w:b/>
                <w:i w:val="0"/>
                <w:color w:val="4A1B0C"/>
                <w:sz w:val="18"/>
              </w:rPr>
              <w:t>你需要那個 0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翻牌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「以前我就是這樣賣東西的。</w:t>
            </w:r>
            <w:r>
              <w:rPr>
                <w:b/>
                <w:i w:val="0"/>
                <w:color w:val="4A1B0C"/>
                <w:sz w:val="18"/>
              </w:rPr>
              <w:t>現在我再重新來賣一次。</w:t>
            </w:r>
            <w:r>
              <w:rPr>
                <w:b w:val="0"/>
                <w:i w:val="0"/>
                <w:color w:val="4A1B0C"/>
                <w:sz w:val="18"/>
              </w:rPr>
              <w:t>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宣告你要換的是講法，不是東西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B 版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同一個東西，用</w:t>
            </w:r>
            <w:r>
              <w:rPr>
                <w:b/>
                <w:i w:val="0"/>
                <w:color w:val="4A1B0C"/>
                <w:sz w:val="18"/>
              </w:rPr>
              <w:t>影響力版</w:t>
            </w:r>
            <w:r>
              <w:rPr>
                <w:b w:val="0"/>
                <w:i w:val="0"/>
                <w:color w:val="4A1B0C"/>
                <w:sz w:val="18"/>
              </w:rPr>
              <w:t>再賣一次，</w:t>
            </w:r>
            <w:r>
              <w:rPr>
                <w:b/>
                <w:i w:val="0"/>
                <w:color w:val="4A1B0C"/>
                <w:sz w:val="18"/>
              </w:rPr>
              <w:t>再問一次要不要買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你要的是</w:t>
            </w:r>
            <w:r>
              <w:rPr>
                <w:b/>
                <w:i w:val="0"/>
                <w:color w:val="4A1B0C"/>
                <w:sz w:val="18"/>
              </w:rPr>
              <w:t>打 0 的人數變少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〔技巧・A／B 對照示範〕三步固定，</w:t>
      </w:r>
      <w:r>
        <w:rPr>
          <w:b/>
          <w:i/>
          <w:color w:val="6E4A3C"/>
          <w:sz w:val="18"/>
        </w:rPr>
        <w:t>現場那一場出現了五次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示範一：安東尼·羅賓的錄音帶</w:t>
      </w:r>
      <w:r>
        <w:rPr>
          <w:b w:val="0"/>
          <w:i w:val="0"/>
          <w:color w:val="6E4A3C"/>
          <w:sz w:val="19"/>
        </w:rPr>
        <w:t xml:space="preserve">　最乾淨的版本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A 版</w:t>
      </w:r>
      <w:r>
        <w:rPr>
          <w:b w:val="0"/>
          <w:i w:val="0"/>
          <w:color w:val="4A1B0C"/>
          <w:sz w:val="21"/>
        </w:rPr>
        <w:t>：「這個音檔現在就藏在我的雲端裡面。我想問，出三千塊，願意買的幫我打 3，不願意買的打 0。」</w:t>
      </w:r>
      <w:r>
        <w:br/>
      </w:r>
      <w:r>
        <w:rPr>
          <w:b w:val="0"/>
          <w:i w:val="0"/>
          <w:color w:val="4A1B0C"/>
          <w:sz w:val="21"/>
        </w:rPr>
        <w:t>（一片 0）「好，謝謝很多人打零。</w:t>
      </w:r>
      <w:r>
        <w:rPr>
          <w:b/>
          <w:i w:val="0"/>
          <w:color w:val="4A1B0C"/>
          <w:sz w:val="21"/>
        </w:rPr>
        <w:t>以前我就是這樣子在賣書的。現在我再重新來賣一次。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/>
          <w:i w:val="0"/>
          <w:color w:val="4A1B0C"/>
          <w:sz w:val="21"/>
        </w:rPr>
        <w:t>B 版</w:t>
      </w:r>
      <w:r>
        <w:rPr>
          <w:b w:val="0"/>
          <w:i w:val="0"/>
          <w:color w:val="4A1B0C"/>
          <w:sz w:val="21"/>
        </w:rPr>
        <w:t>：「安東尼·羅賓，世界第一的潛能開發大師。</w:t>
      </w:r>
      <w:r>
        <w:rPr>
          <w:b/>
          <w:i w:val="0"/>
          <w:color w:val="4A1B0C"/>
          <w:sz w:val="21"/>
        </w:rPr>
        <w:t>他還尚未成名的時候做了一個錄音帶</w:t>
      </w:r>
      <w:r>
        <w:rPr>
          <w:b w:val="0"/>
          <w:i w:val="0"/>
          <w:color w:val="4A1B0C"/>
          <w:sz w:val="21"/>
        </w:rPr>
        <w:t>，靠這個音檔，讓好幾百人變成了富翁。」</w:t>
      </w:r>
      <w:r>
        <w:br/>
      </w:r>
      <w:r>
        <w:rPr>
          <w:b w:val="0"/>
          <w:i w:val="0"/>
          <w:color w:val="4A1B0C"/>
          <w:sz w:val="21"/>
        </w:rPr>
        <w:t>「而</w:t>
      </w:r>
      <w:r>
        <w:rPr>
          <w:b/>
          <w:i w:val="0"/>
          <w:color w:val="4A1B0C"/>
          <w:sz w:val="21"/>
        </w:rPr>
        <w:t>這是絕版的錄音帶</w:t>
      </w:r>
      <w:r>
        <w:rPr>
          <w:b w:val="0"/>
          <w:i w:val="0"/>
          <w:color w:val="4A1B0C"/>
          <w:sz w:val="21"/>
        </w:rPr>
        <w:t>。你身邊可能認識一些講師，但絕大多數的講師都沒有這一個錄音檔。」</w:t>
      </w:r>
      <w:r>
        <w:br/>
      </w:r>
      <w:r>
        <w:rPr>
          <w:b w:val="0"/>
          <w:i w:val="0"/>
          <w:color w:val="4A1B0C"/>
          <w:sz w:val="21"/>
        </w:rPr>
        <w:t>「今天我賣你三千塊。會買的請打 3，不會買的請打 0。」</w:t>
      </w:r>
      <w:r>
        <w:br/>
      </w:r>
      <w:r>
        <w:rPr>
          <w:b w:val="0"/>
          <w:i w:val="0"/>
          <w:color w:val="4A1B0C"/>
          <w:sz w:val="21"/>
        </w:rPr>
        <w:t>（停，唸出結果）「</w:t>
      </w:r>
      <w:r>
        <w:rPr>
          <w:b/>
          <w:i w:val="0"/>
          <w:color w:val="4A1B0C"/>
          <w:sz w:val="21"/>
        </w:rPr>
        <w:t>好，打 0 的數目應該變少了。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示範二：減肥產品</w:t>
      </w:r>
      <w:r>
        <w:rPr>
          <w:b w:val="0"/>
          <w:i w:val="0"/>
          <w:color w:val="6E4A3C"/>
          <w:sz w:val="19"/>
        </w:rPr>
        <w:t xml:space="preserve">　含被拒絕之後的第二層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A 版</w:t>
      </w:r>
      <w:r>
        <w:rPr>
          <w:b w:val="0"/>
          <w:i w:val="0"/>
          <w:color w:val="4A1B0C"/>
          <w:sz w:val="21"/>
        </w:rPr>
        <w:t>：「我跟你說，這個減肥產品得了小綠人標章，是大廠的，裡面的菌種數有一百多億⋯⋯」</w:t>
      </w:r>
      <w:r>
        <w:br/>
      </w:r>
      <w:r>
        <w:rPr>
          <w:b/>
          <w:i w:val="0"/>
          <w:color w:val="4A1B0C"/>
          <w:sz w:val="21"/>
        </w:rPr>
        <w:t>B 版</w:t>
      </w:r>
      <w:r>
        <w:rPr>
          <w:b w:val="0"/>
          <w:i w:val="0"/>
          <w:color w:val="4A1B0C"/>
          <w:sz w:val="21"/>
        </w:rPr>
        <w:t>：「我跟你說，</w:t>
      </w:r>
      <w:r>
        <w:rPr>
          <w:b/>
          <w:i w:val="0"/>
          <w:color w:val="4A1B0C"/>
          <w:sz w:val="21"/>
        </w:rPr>
        <w:t>我是極度不自律的人，但我三個月瘦了十公斤，而且沒有復胖。你想知道我怎麼做的嗎？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/>
          <w:i w:val="0"/>
          <w:color w:val="4A1B0C"/>
          <w:sz w:val="21"/>
        </w:rPr>
        <w:t>他沒興趣的第二層</w:t>
      </w:r>
      <w:r>
        <w:rPr>
          <w:b w:val="0"/>
          <w:i w:val="0"/>
          <w:color w:val="4A1B0C"/>
          <w:sz w:val="21"/>
        </w:rPr>
        <w:t>：「我跟你講，我瘦下來之後發現——</w:t>
      </w:r>
      <w:r>
        <w:rPr>
          <w:b/>
          <w:i w:val="0"/>
          <w:color w:val="4A1B0C"/>
          <w:sz w:val="21"/>
        </w:rPr>
        <w:t>我的體力變好了，我現在的工作效率完全不一樣。</w:t>
      </w:r>
      <w:r>
        <w:rPr>
          <w:b w:val="0"/>
          <w:i w:val="0"/>
          <w:color w:val="4A1B0C"/>
          <w:sz w:val="21"/>
        </w:rPr>
        <w:t xml:space="preserve"> 有興趣的再幫我打個 1。」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示範三：雅雯的舞蹈課</w:t>
      </w:r>
      <w:r>
        <w:rPr>
          <w:b w:val="0"/>
          <w:i w:val="0"/>
          <w:color w:val="6E4A3C"/>
          <w:sz w:val="19"/>
        </w:rPr>
        <w:t xml:space="preserve">　示範「從結果倒推進場痛點」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A 版</w:t>
      </w:r>
      <w:r>
        <w:rPr>
          <w:b w:val="0"/>
          <w:i w:val="0"/>
          <w:color w:val="4A1B0C"/>
          <w:sz w:val="21"/>
        </w:rPr>
        <w:t>：「我是雲門舞集的前舞者，在兩岸三地教過破千位學生，我讓好多人可以自在地舞動。想讓自己自由自在跳舞的，幫我打 1。」</w:t>
      </w:r>
      <w:r>
        <w:br/>
      </w:r>
      <w:r>
        <w:rPr>
          <w:b w:val="0"/>
          <w:i w:val="0"/>
          <w:color w:val="4A1B0C"/>
          <w:sz w:val="21"/>
        </w:rPr>
        <w:t>（零星）「好，數量基本上是不多的。」</w:t>
      </w:r>
      <w:r>
        <w:br/>
      </w:r>
      <w:r>
        <w:rPr>
          <w:b/>
          <w:i w:val="0"/>
          <w:color w:val="4A1B0C"/>
          <w:sz w:val="21"/>
        </w:rPr>
        <w:t>B 版</w:t>
      </w:r>
      <w:r>
        <w:rPr>
          <w:b w:val="0"/>
          <w:i w:val="0"/>
          <w:color w:val="4A1B0C"/>
          <w:sz w:val="21"/>
        </w:rPr>
        <w:t>：「後來我幫她梳理了兩三次，我說：『</w:t>
      </w:r>
      <w:r>
        <w:rPr>
          <w:b/>
          <w:i w:val="0"/>
          <w:color w:val="4A1B0C"/>
          <w:sz w:val="21"/>
        </w:rPr>
        <w:t>你根本不是在賣人自在舞動的。你人生中最大的亮點不是這件事。</w:t>
      </w:r>
      <w:r>
        <w:rPr>
          <w:b w:val="0"/>
          <w:i w:val="0"/>
          <w:color w:val="4A1B0C"/>
          <w:sz w:val="21"/>
        </w:rPr>
        <w:t>』」</w:t>
      </w:r>
      <w:r>
        <w:br/>
      </w:r>
      <w:r>
        <w:rPr>
          <w:b w:val="0"/>
          <w:i w:val="0"/>
          <w:color w:val="4A1B0C"/>
          <w:sz w:val="21"/>
        </w:rPr>
        <w:t>「大家有沒有覺得自己有</w:t>
      </w:r>
      <w:r>
        <w:rPr>
          <w:b/>
          <w:i w:val="0"/>
          <w:color w:val="4A1B0C"/>
          <w:sz w:val="21"/>
        </w:rPr>
        <w:t>拖延症</w:t>
      </w:r>
      <w:r>
        <w:rPr>
          <w:b w:val="0"/>
          <w:i w:val="0"/>
          <w:color w:val="4A1B0C"/>
          <w:sz w:val="21"/>
        </w:rPr>
        <w:t>、行動力不夠強的，幫我打 1？」</w:t>
      </w:r>
      <w:r>
        <w:br/>
      </w:r>
      <w:r>
        <w:rPr>
          <w:b w:val="0"/>
          <w:i w:val="0"/>
          <w:color w:val="4A1B0C"/>
          <w:sz w:val="21"/>
        </w:rPr>
        <w:t>「有沒有覺得</w:t>
      </w:r>
      <w:r>
        <w:rPr>
          <w:b/>
          <w:i w:val="0"/>
          <w:color w:val="4A1B0C"/>
          <w:sz w:val="21"/>
        </w:rPr>
        <w:t>情緒堵在心裡</w:t>
      </w:r>
      <w:r>
        <w:rPr>
          <w:b w:val="0"/>
          <w:i w:val="0"/>
          <w:color w:val="4A1B0C"/>
          <w:sz w:val="21"/>
        </w:rPr>
        <w:t>，不知道怎麼跟另一半講出心裡話的，幫我打 2？」</w:t>
      </w:r>
      <w:r>
        <w:br/>
      </w:r>
      <w:r>
        <w:rPr>
          <w:b w:val="0"/>
          <w:i w:val="0"/>
          <w:color w:val="4A1B0C"/>
          <w:sz w:val="21"/>
        </w:rPr>
        <w:t>「今天有沒有人覺得</w:t>
      </w:r>
      <w:r>
        <w:rPr>
          <w:b/>
          <w:i w:val="0"/>
          <w:color w:val="4A1B0C"/>
          <w:sz w:val="21"/>
        </w:rPr>
        <w:t>怎麼樣都找不到停車位</w:t>
      </w:r>
      <w:r>
        <w:rPr>
          <w:b w:val="0"/>
          <w:i w:val="0"/>
          <w:color w:val="4A1B0C"/>
          <w:sz w:val="21"/>
        </w:rPr>
        <w:t>，老天爺好像跟你作對的，幫我打 3？」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我跟大家講，脈輪舞蹈就是解決你這一個問題。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｜示範三改的不是產品，是</w:t>
      </w:r>
      <w:r>
        <w:rPr>
          <w:b/>
          <w:i w:val="0"/>
          <w:color w:val="6E4A3C"/>
          <w:sz w:val="19"/>
        </w:rPr>
        <w:t>方向</w:t>
      </w:r>
      <w:r>
        <w:rPr>
          <w:b w:val="0"/>
          <w:i w:val="0"/>
          <w:color w:val="6E4A3C"/>
          <w:sz w:val="19"/>
        </w:rPr>
        <w:t>——從「我會什麼」倒推成「他卡在哪」。</w:t>
      </w:r>
      <w:r>
        <w:br/>
      </w:r>
      <w:r>
        <w:rPr>
          <w:b/>
          <w:i w:val="0"/>
          <w:color w:val="6E4A3C"/>
          <w:sz w:val="19"/>
        </w:rPr>
        <w:t>這就是「擴大服務價值」的本體</w:t>
      </w:r>
      <w:r>
        <w:rPr>
          <w:b w:val="0"/>
          <w:i w:val="0"/>
          <w:color w:val="6E4A3C"/>
          <w:sz w:val="19"/>
        </w:rPr>
        <w:t>：同一個服務，接到他真正在乎的東西上面。</w:t>
      </w:r>
      <w:r>
        <w:br/>
      </w:r>
      <w:r>
        <w:rPr>
          <w:b w:val="0"/>
          <w:i w:val="0"/>
          <w:color w:val="6E4A3C"/>
          <w:sz w:val="19"/>
        </w:rPr>
        <w:t>這也是為什麼它能同時證明誤區三：她本來覺得自己身上沒有亮點。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現場即興版</w:t>
      </w:r>
      <w:r>
        <w:rPr>
          <w:b w:val="0"/>
          <w:i w:val="0"/>
          <w:color w:val="6E4A3C"/>
          <w:sz w:val="19"/>
        </w:rPr>
        <w:t xml:space="preserve">　最強的一種：</w:t>
      </w:r>
      <w:r>
        <w:rPr>
          <w:b/>
          <w:i w:val="0"/>
          <w:color w:val="6E4A3C"/>
          <w:sz w:val="19"/>
        </w:rPr>
        <w:t>當場改一個觀眾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固定五問：</w:t>
      </w:r>
    </w:p>
    <w:p>
      <w:pPr>
        <w:spacing w:before="120" w:after="160" w:line="300" w:lineRule="auto"/>
        <w:ind w:left="113"/>
        <w:shd w:val="clear" w:fill="F7F1EC"/>
      </w:pPr>
      <w:r>
        <w:rPr>
          <w:color w:val="6E4A3C"/>
          <w:sz w:val="18"/>
        </w:rPr>
        <w:t>你做什麼的？ → 你之前做什麼的？ → 為什麼決定轉？</w:t>
      </w:r>
      <w:r>
        <w:br/>
      </w:r>
      <w:r>
        <w:rPr>
          <w:color w:val="6E4A3C"/>
          <w:sz w:val="18"/>
        </w:rPr>
        <w:t>→ 最挫折的一件事？ → 最感動／最有成就感的故事？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他答不出「最挫折」的時候，你要當場接住：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不是你做得不好，而是我們通常不習慣——原因叫做沒有整理自己。這個不用自責，因為它很正常。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即興版的骨架（Iris 寵物溝通那一段最乾淨，五分鐘可照唸）：</w:t>
      </w:r>
    </w:p>
    <w:p>
      <w:pPr>
        <w:spacing w:before="120" w:after="160" w:line="300" w:lineRule="auto"/>
        <w:ind w:left="113"/>
        <w:shd w:val="clear" w:fill="F7F1EC"/>
      </w:pPr>
      <w:r>
        <w:rPr>
          <w:color w:val="6E4A3C"/>
          <w:sz w:val="18"/>
        </w:rPr>
        <w:t>破除偏見（「這聽起來是不是怪力亂神？」）</w:t>
      </w:r>
      <w:r>
        <w:br/>
      </w:r>
      <w:r>
        <w:rPr>
          <w:color w:val="6E4A3C"/>
          <w:sz w:val="18"/>
        </w:rPr>
        <w:t>→ 我一開始也這樣看</w:t>
      </w:r>
      <w:r>
        <w:br/>
      </w:r>
      <w:r>
        <w:rPr>
          <w:color w:val="6E4A3C"/>
          <w:sz w:val="18"/>
        </w:rPr>
        <w:t>→ 具體痛點三連問（亂尿尿／咬包／跳上沙發）</w:t>
      </w:r>
      <w:r>
        <w:br/>
      </w:r>
      <w:r>
        <w:rPr>
          <w:color w:val="6E4A3C"/>
          <w:sz w:val="18"/>
        </w:rPr>
        <w:t>→ 原理一句話帶過（不要展開）</w:t>
      </w:r>
      <w:r>
        <w:br/>
      </w:r>
      <w:r>
        <w:rPr>
          <w:color w:val="6E4A3C"/>
          <w:sz w:val="18"/>
        </w:rPr>
        <w:t>→ 一個完整的感動故事（秋田犬為什麼撲倒爺爺）</w:t>
      </w:r>
      <w:r>
        <w:br/>
      </w:r>
      <w:r>
        <w:rPr>
          <w:color w:val="6E4A3C"/>
          <w:sz w:val="18"/>
        </w:rPr>
        <w:t>→ 認知翻轉（牠不是搗亂，牠只是緊張）</w:t>
      </w:r>
      <w:r>
        <w:br/>
      </w:r>
      <w:r>
        <w:rPr>
          <w:color w:val="6E4A3C"/>
          <w:sz w:val="18"/>
        </w:rPr>
        <w:t>→ 邀約（會後等你）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</w:t>
      </w:r>
      <w:r>
        <w:rPr>
          <w:b/>
          <w:i w:val="0"/>
          <w:color w:val="6E4A3C"/>
          <w:sz w:val="19"/>
        </w:rPr>
        <w:t>這個骨架比大牛肉版更適合拿去教學員照唸</w:t>
      </w:r>
      <w:r>
        <w:rPr>
          <w:b w:val="0"/>
          <w:i w:val="0"/>
          <w:color w:val="6E4A3C"/>
          <w:sz w:val="19"/>
        </w:rPr>
        <w:t>——因為它</w:t>
      </w:r>
      <w:r>
        <w:rPr>
          <w:b/>
          <w:i w:val="0"/>
          <w:color w:val="6E4A3C"/>
          <w:sz w:val="19"/>
        </w:rPr>
        <w:t>不依賴大牛肉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學員手上沒有「三小時簽單二十萬」，但每個人都有一個感動的故事。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</w:t>
      </w:r>
      <w:r>
        <w:rPr>
          <w:b/>
          <w:i w:val="0"/>
          <w:color w:val="6E4A3C"/>
          <w:sz w:val="19"/>
        </w:rPr>
        <w:t>這一招幾乎把整塊 P 吃掉</w:t>
      </w:r>
      <w:r>
        <w:rPr>
          <w:b w:val="0"/>
          <w:i w:val="0"/>
          <w:color w:val="6E4A3C"/>
          <w:sz w:val="19"/>
        </w:rPr>
        <w:t>：同一個動作順便擴大了痛苦、順便解掉了抗拒。</w:t>
      </w:r>
      <w:r>
        <w:br/>
      </w:r>
      <w:r>
        <w:rPr>
          <w:b w:val="0"/>
          <w:i w:val="0"/>
          <w:color w:val="6E4A3C"/>
          <w:sz w:val="19"/>
        </w:rPr>
        <w:t>所以這一招做完，⑦ 要處理的抗拒點會少一半。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打 0 的人數變少了。</w:t>
      </w:r>
      <w:r>
        <w:rPr>
          <w:b w:val="0"/>
          <w:i w:val="0"/>
          <w:color w:val="6E4A3C"/>
          <w:sz w:val="19"/>
        </w:rPr>
        <w:t xml:space="preserve"> 這就是過關訊號，而且是</w:t>
      </w:r>
      <w:r>
        <w:rPr>
          <w:b/>
          <w:i w:val="0"/>
          <w:color w:val="6E4A3C"/>
          <w:sz w:val="19"/>
        </w:rPr>
        <w:t>他們自己看見的</w:t>
      </w:r>
      <w:r>
        <w:rPr>
          <w:b w:val="0"/>
          <w:i w:val="0"/>
          <w:color w:val="6E4A3C"/>
          <w:sz w:val="19"/>
        </w:rPr>
        <w:t>，不是你講的。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被改的那個人當場說出「原來是這樣」；有人複述得出你改了什麼。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過頭訊號：禮貌性附和、「我回去自己試試看」＝示範做成表演了。</w:t>
      </w:r>
      <w:r>
        <w:br/>
      </w:r>
      <w:r>
        <w:rPr>
          <w:b/>
          <w:i w:val="0"/>
          <w:color w:val="6E4A3C"/>
          <w:sz w:val="19"/>
        </w:rPr>
        <w:t>留白那一格不要自己填掉</w:t>
      </w:r>
      <w:r>
        <w:rPr>
          <w:b w:val="0"/>
          <w:i w:val="0"/>
          <w:color w:val="6E4A3C"/>
          <w:sz w:val="19"/>
        </w:rPr>
        <w:t>——要讓全場幫他想剩下那一句。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沸點就在這 30 秒。</w:t>
      </w:r>
      <w:r>
        <w:rPr>
          <w:b w:val="0"/>
          <w:i w:val="0"/>
          <w:color w:val="6E4A3C"/>
          <w:sz w:val="19"/>
        </w:rPr>
        <w:t xml:space="preserve"> 原話：「我知道我講完一段示範之後，全場都會覺得哇好強哦，</w:t>
      </w:r>
      <w:r>
        <w:rPr>
          <w:b/>
          <w:i w:val="0"/>
          <w:color w:val="6E4A3C"/>
          <w:sz w:val="19"/>
        </w:rPr>
        <w:t>所以水溫就會沸騰。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/>
          <w:i w:val="0"/>
          <w:color w:val="6E4A3C"/>
          <w:sz w:val="19"/>
        </w:rPr>
        <w:t>這就是收單的時間點。記住它。</w:t>
      </w:r>
      <w:r>
        <w:rPr>
          <w:b w:val="0"/>
          <w:i w:val="0"/>
          <w:color w:val="6E4A3C"/>
          <w:sz w:val="19"/>
        </w:rPr>
        <w:t xml:space="preserve"> 後面 ⑦ 是為了讓他放心，不是為了讓他更熱——</w:t>
      </w:r>
      <w:r>
        <w:br/>
      </w:r>
      <w:r>
        <w:rPr>
          <w:b/>
          <w:i w:val="0"/>
          <w:color w:val="6E4A3C"/>
          <w:sz w:val="19"/>
        </w:rPr>
        <w:t>熱度只會從這裡開始往下掉。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 xml:space="preserve">🦴 </w:t>
      </w:r>
      <w:r>
        <w:rPr>
          <w:b/>
          <w:i w:val="0"/>
          <w:color w:val="6E4A3C"/>
          <w:sz w:val="19"/>
        </w:rPr>
        <w:t>A 版那個 0 是全場最貴的東西。</w:t>
      </w:r>
      <w:r>
        <w:rPr>
          <w:b w:val="0"/>
          <w:i w:val="0"/>
          <w:color w:val="6E4A3C"/>
          <w:sz w:val="19"/>
        </w:rPr>
        <w:t xml:space="preserve"> 你花十分鐘只為了讓他親手打出一個 0，</w:t>
      </w:r>
      <w:r>
        <w:br/>
      </w:r>
      <w:r>
        <w:rPr>
          <w:b w:val="0"/>
          <w:i w:val="0"/>
          <w:color w:val="6E4A3C"/>
          <w:sz w:val="19"/>
        </w:rPr>
        <w:t>然後再讓他親手把 0 收回去——</w:t>
      </w:r>
      <w:r>
        <w:rPr>
          <w:b/>
          <w:i w:val="0"/>
          <w:color w:val="6E4A3C"/>
          <w:sz w:val="19"/>
        </w:rPr>
        <w:t>他得到的結論是「我剛剛自己改變了」，不是「你好強」。</w:t>
      </w:r>
      <w:r>
        <w:br/>
      </w:r>
      <w:r>
        <w:rPr>
          <w:b w:val="0"/>
          <w:i w:val="0"/>
          <w:color w:val="6E4A3C"/>
          <w:sz w:val="19"/>
        </w:rPr>
        <w:t>你講一百句「賣法不一樣結果就不一樣」，都不如他自己按那兩次鍵。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⑦ 解決抗拒點・他心裡那七句反對，你用故事先講掉（47–55 分）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口訣：主動才能主控。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他心裡那七句反對是固定的：</w:t>
      </w:r>
      <w:r>
        <w:rPr>
          <w:b/>
          <w:i w:val="0"/>
          <w:color w:val="4A1B0C"/>
          <w:sz w:val="21"/>
        </w:rPr>
        <w:t>沒錢／沒時間／太遠／我真的可以嗎／現在不需要／我再看看／回家問另一半。</w:t>
      </w:r>
      <w:r>
        <w:br/>
      </w:r>
      <w:r>
        <w:rPr>
          <w:b w:val="0"/>
          <w:i w:val="0"/>
          <w:color w:val="4A1B0C"/>
          <w:sz w:val="21"/>
        </w:rPr>
        <w:t>你</w:t>
      </w:r>
      <w:r>
        <w:rPr>
          <w:b/>
          <w:i w:val="0"/>
          <w:color w:val="4A1B0C"/>
          <w:sz w:val="21"/>
        </w:rPr>
        <w:t>用故事先講掉，不等他開口</w:t>
      </w:r>
      <w:r>
        <w:rPr>
          <w:b w:val="0"/>
          <w:i w:val="0"/>
          <w:color w:val="4A1B0C"/>
          <w:sz w:val="21"/>
        </w:rPr>
        <w:t>。等他提出來的時候，你們已經是兩個框架在打架了。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大多數人不講抗拒點，等他自己提出來的時候，客戶已經流失很多了。</w:t>
      </w:r>
      <w:r>
        <w:br/>
      </w:r>
      <w:r>
        <w:rPr>
          <w:b w:val="0"/>
          <w:i w:val="0"/>
          <w:color w:val="6E4A3C"/>
          <w:sz w:val="19"/>
        </w:rPr>
        <w:t>而且意識會對抗——他一開口，你就在跟他的框架打架。</w:t>
      </w:r>
      <w:r>
        <w:rPr>
          <w:b/>
          <w:i w:val="0"/>
          <w:color w:val="6E4A3C"/>
          <w:sz w:val="19"/>
        </w:rPr>
        <w:t>用故事講是潛意識溝通，所以很好輸入。</w:t>
      </w:r>
      <w:r>
        <w:br/>
      </w:r>
      <w:r>
        <w:rPr>
          <w:b/>
          <w:i w:val="0"/>
          <w:color w:val="6E4A3C"/>
          <w:sz w:val="19"/>
        </w:rPr>
        <w:t>底層跟 ⑥ 同一招</w:t>
      </w:r>
      <w:r>
        <w:rPr>
          <w:b w:val="0"/>
          <w:i w:val="0"/>
          <w:color w:val="6E4A3C"/>
          <w:sz w:val="19"/>
        </w:rPr>
        <w:t>：會擴大價值就會解抗拒。所以 ⑥ 做得好，這一招會輕鬆很多。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抗拒點要用示範解，不要用道理解</w:t>
      </w:r>
      <w:r>
        <w:rPr>
          <w:b w:val="0"/>
          <w:i w:val="0"/>
          <w:color w:val="6E4A3C"/>
          <w:sz w:val="19"/>
        </w:rPr>
        <w:t xml:space="preserve">　47–49 分・解「我不會講話」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會不會有影響力，跟有沒有吃螺絲是兩件事。</w:t>
      </w:r>
      <w:r>
        <w:rPr>
          <w:b w:val="0"/>
          <w:i w:val="0"/>
          <w:color w:val="4A1B0C"/>
          <w:sz w:val="21"/>
        </w:rPr>
        <w:t xml:space="preserve"> 今天你螺絲吃到爆，或者你有口吃，都不影響你的影響力。」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好，我吃螺絲給你看。</w:t>
      </w:r>
      <w:r>
        <w:rPr>
          <w:b w:val="0"/>
          <w:i w:val="0"/>
          <w:color w:val="4A1B0C"/>
          <w:sz w:val="21"/>
        </w:rPr>
        <w:t>」（真的當場吃一次螺絲，然後繼續賣）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〔技巧・主動解決抗拒點〕回答他沒問出口的那句：「我不會講話怎麼辦」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 xml:space="preserve">🦴 </w:t>
      </w:r>
      <w:r>
        <w:rPr>
          <w:b/>
          <w:i w:val="0"/>
          <w:color w:val="6E4A3C"/>
          <w:sz w:val="19"/>
        </w:rPr>
        <w:t>這一招是全場最便宜、效果最強的一招。</w:t>
      </w:r>
      <w:r>
        <w:rPr>
          <w:b w:val="0"/>
          <w:i w:val="0"/>
          <w:color w:val="6E4A3C"/>
          <w:sz w:val="19"/>
        </w:rPr>
        <w:t xml:space="preserve"> 他心裡的抗拒是「我不會講話」，</w:t>
      </w:r>
      <w:r>
        <w:br/>
      </w:r>
      <w:r>
        <w:rPr>
          <w:b w:val="0"/>
          <w:i w:val="0"/>
          <w:color w:val="6E4A3C"/>
          <w:sz w:val="19"/>
        </w:rPr>
        <w:t>你講一百句道理都不如</w:t>
      </w:r>
      <w:r>
        <w:rPr>
          <w:b/>
          <w:i w:val="0"/>
          <w:color w:val="6E4A3C"/>
          <w:sz w:val="19"/>
        </w:rPr>
        <w:t>當場示範一次「講壞了也成立」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把框架攤開，然後點名他心裡那三件事</w:t>
      </w:r>
      <w:r>
        <w:rPr>
          <w:b w:val="0"/>
          <w:i w:val="0"/>
          <w:color w:val="6E4A3C"/>
          <w:sz w:val="19"/>
        </w:rPr>
        <w:t xml:space="preserve">　49–51 分・不是為了教完，是為了讓他看到「這件事有結構」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「影響力的四個步驟是這樣的：</w:t>
      </w:r>
      <w:r>
        <w:rPr>
          <w:b/>
          <w:i w:val="0"/>
          <w:color w:val="4A1B0C"/>
          <w:sz w:val="21"/>
        </w:rPr>
        <w:t>梳理自己 → 賣自己 → 賣產品 → 做品牌不銷而銷。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紅色是一般人關注的點（賣產品、做品牌），灰色是你其實從來沒注意過的那兩塊。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「沒有梳理自己、不會賣自己的人，產品很難往前推——</w:t>
      </w:r>
      <w:r>
        <w:rPr>
          <w:b/>
          <w:i w:val="0"/>
          <w:color w:val="4A1B0C"/>
          <w:sz w:val="21"/>
        </w:rPr>
        <w:t>所以這通常是最大的誤區。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「而我把它拆成四塊肌肉：</w:t>
      </w:r>
      <w:r>
        <w:rPr>
          <w:b/>
          <w:i w:val="0"/>
          <w:color w:val="4A1B0C"/>
          <w:sz w:val="21"/>
        </w:rPr>
        <w:t>吸引、信任、專業、推進。</w:t>
      </w:r>
      <w:r>
        <w:rPr>
          <w:b w:val="0"/>
          <w:i w:val="0"/>
          <w:color w:val="4A1B0C"/>
          <w:sz w:val="21"/>
        </w:rPr>
        <w:t xml:space="preserve"> 你剛剛看到的每一步，在這張表上都有位置。」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而且順序不能換</w:t>
      </w:r>
      <w:r>
        <w:rPr>
          <w:b w:val="0"/>
          <w:i w:val="0"/>
          <w:color w:val="4A1B0C"/>
          <w:sz w:val="21"/>
        </w:rPr>
        <w:t>——信賴感是門檻，解決問題是放大器。</w:t>
      </w:r>
      <w:r>
        <w:rPr>
          <w:b/>
          <w:i w:val="0"/>
          <w:color w:val="4A1B0C"/>
          <w:sz w:val="21"/>
        </w:rPr>
        <w:t>門檻沒過，專業是負分。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〔技巧・打造知識體系〕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「我知道你在想三件事：</w:t>
      </w:r>
      <w:r>
        <w:rPr>
          <w:b/>
          <w:i w:val="0"/>
          <w:color w:val="4A1B0C"/>
          <w:sz w:val="21"/>
        </w:rPr>
        <w:t>①我沒有故事 ②我不會講話 ③我沒有名單。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這三件都不是資格問題，是順序問題。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「這些不是因為我是天賦型選手，而是</w:t>
      </w:r>
      <w:r>
        <w:rPr>
          <w:b/>
          <w:i w:val="0"/>
          <w:color w:val="4A1B0C"/>
          <w:sz w:val="21"/>
        </w:rPr>
        <w:t>影響力真的就是掌握底層邏輯而已。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③　獨特亮點的疊加法</w:t>
      </w:r>
      <w:r>
        <w:rPr>
          <w:b w:val="0"/>
          <w:i w:val="0"/>
          <w:color w:val="6E4A3C"/>
          <w:sz w:val="19"/>
        </w:rPr>
        <w:t xml:space="preserve">　51–52 分・解「我真的可以嗎」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「雅雯是雲門舞集的人，這是一個點。再加上她去修行身心靈，</w:t>
      </w:r>
      <w:r>
        <w:rPr>
          <w:b/>
          <w:i w:val="0"/>
          <w:color w:val="4A1B0C"/>
          <w:sz w:val="21"/>
        </w:rPr>
        <w:t>人數是不是就少了？</w:t>
      </w:r>
      <w:r>
        <w:rPr>
          <w:b w:val="0"/>
          <w:i w:val="0"/>
          <w:color w:val="4A1B0C"/>
          <w:sz w:val="21"/>
        </w:rPr>
        <w:t xml:space="preserve"> 再加上她自己創了七脈輪的舞動系統，</w:t>
      </w:r>
      <w:r>
        <w:rPr>
          <w:b/>
          <w:i w:val="0"/>
          <w:color w:val="4A1B0C"/>
          <w:sz w:val="21"/>
        </w:rPr>
        <w:t>人數又更少。</w:t>
      </w:r>
      <w:r>
        <w:rPr>
          <w:b w:val="0"/>
          <w:i w:val="0"/>
          <w:color w:val="4A1B0C"/>
          <w:sz w:val="21"/>
        </w:rPr>
        <w:t xml:space="preserve"> 再加上在兩岸三地教過課——</w:t>
      </w:r>
      <w:r>
        <w:rPr>
          <w:b/>
          <w:i w:val="0"/>
          <w:color w:val="4A1B0C"/>
          <w:sz w:val="21"/>
        </w:rPr>
        <w:t>全台灣找出來可能就只有她一個人。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所以當你獨一無二的時候，你根本不用去想著跟競爭對手比較。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④　他證三件組</w:t>
      </w:r>
      <w:r>
        <w:rPr>
          <w:b w:val="0"/>
          <w:i w:val="0"/>
          <w:color w:val="6E4A3C"/>
          <w:sz w:val="19"/>
        </w:rPr>
        <w:t xml:space="preserve">　52–55 分・一次一條，</w:t>
      </w:r>
      <w:r>
        <w:rPr>
          <w:b/>
          <w:i w:val="0"/>
          <w:color w:val="6E4A3C"/>
          <w:sz w:val="19"/>
        </w:rPr>
        <w:t>每條講完停一下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可以講的版本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憑據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路隊長</w:t>
            </w:r>
            <w:r>
              <w:rPr>
                <w:b w:val="0"/>
                <w:i w:val="0"/>
                <w:color w:val="4A1B0C"/>
                <w:sz w:val="18"/>
              </w:rPr>
              <w:t>（podcaster）第一場實體銷講：21 人到場、8 人想買、6 人完款；線上場 55 人在線成交 13 單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 xml:space="preserve">📷 兩場各有截圖。⚠️ </w:t>
            </w:r>
            <w:r>
              <w:rPr>
                <w:b/>
                <w:i w:val="0"/>
                <w:color w:val="4A1B0C"/>
                <w:sz w:val="18"/>
              </w:rPr>
              <w:t>不提學費金額</w:t>
            </w:r>
            <w:r>
              <w:rPr>
                <w:b w:val="0"/>
                <w:i w:val="0"/>
                <w:color w:val="4A1B0C"/>
                <w:sz w:val="18"/>
              </w:rPr>
              <w:t>（舊價格）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林珈鉉</w:t>
            </w:r>
            <w:r>
              <w:rPr>
                <w:b w:val="0"/>
                <w:i w:val="0"/>
                <w:color w:val="4A1B0C"/>
                <w:sz w:val="18"/>
              </w:rPr>
              <w:t>：「一場 15 人的小場，9 位有效聽眾裡 8 位申請 1v1，完成諮詢的 3 位全數成交——她自己過去同類型銷講的成交率是 6–9%。」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 xml:space="preserve">📷 </w:t>
            </w:r>
            <w:r>
              <w:rPr>
                <w:b/>
                <w:i w:val="0"/>
                <w:color w:val="4A1B0C"/>
                <w:sz w:val="18"/>
              </w:rPr>
              <w:t>唯一核可寫法・必須帶分母</w:t>
            </w:r>
            <w:r>
              <w:rPr>
                <w:b w:val="0"/>
                <w:i w:val="0"/>
                <w:color w:val="4A1B0C"/>
                <w:sz w:val="18"/>
              </w:rPr>
              <w:t>。不准只寫「成交率 100%」；成果另有其他老師的貢獻，不可寫成一人造成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健身私教</w:t>
            </w:r>
            <w:r>
              <w:rPr>
                <w:b w:val="0"/>
                <w:i w:val="0"/>
                <w:color w:val="4A1B0C"/>
                <w:sz w:val="18"/>
              </w:rPr>
              <w:t>：客單價從 2–3 萬做到</w:t>
            </w:r>
            <w:r>
              <w:rPr>
                <w:b/>
                <w:i w:val="0"/>
                <w:color w:val="4A1B0C"/>
                <w:sz w:val="18"/>
              </w:rPr>
              <w:t>經常賣出 7 萬以上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📷 群組截圖。本名與授權待補，</w:t>
            </w:r>
            <w:r>
              <w:rPr>
                <w:b/>
                <w:i w:val="0"/>
                <w:color w:val="4A1B0C"/>
                <w:sz w:val="18"/>
              </w:rPr>
              <w:t>對外只用匿名版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〔技巧・他證三件組〕每一條都</w:t>
      </w:r>
      <w:r>
        <w:rPr>
          <w:b/>
          <w:i/>
          <w:color w:val="6E4A3C"/>
          <w:sz w:val="18"/>
        </w:rPr>
        <w:t>照《見證庫-共筆》的核可寫法</w:t>
      </w:r>
      <w:r>
        <w:rPr>
          <w:b w:val="0"/>
          <w:i/>
          <w:color w:val="6E4A3C"/>
          <w:sz w:val="18"/>
        </w:rPr>
        <w:t>，不得自行加減數字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每一條的句尾（這句不是修辭，是這一招的功能）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「⋯⋯（數字）⋯⋯</w:t>
      </w:r>
      <w:r>
        <w:rPr>
          <w:b/>
          <w:i w:val="0"/>
          <w:color w:val="4A1B0C"/>
          <w:sz w:val="21"/>
        </w:rPr>
        <w:t>他還是本來的他，人沒有變。變的只有底層邏輯——然後他的世界就變了。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沒有這個句尾，他證只證明「那個人很強」；有了它，他證才證明「</w:t>
      </w:r>
      <w:r>
        <w:rPr>
          <w:b/>
          <w:i w:val="0"/>
          <w:color w:val="6E4A3C"/>
          <w:sz w:val="19"/>
        </w:rPr>
        <w:t>這件事可以移植</w:t>
      </w:r>
      <w:r>
        <w:rPr>
          <w:b w:val="0"/>
          <w:i w:val="0"/>
          <w:color w:val="6E4A3C"/>
          <w:sz w:val="19"/>
        </w:rPr>
        <w:t>」。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這裡先用故事墊，正式的解法在後面。</w:t>
      </w:r>
      <w:r>
        <w:rPr>
          <w:b w:val="0"/>
          <w:i w:val="0"/>
          <w:color w:val="6E4A3C"/>
          <w:sz w:val="19"/>
        </w:rPr>
        <w:t xml:space="preserve"> 七句反對裡的「沒錢」「我真的可以嗎」，</w:t>
      </w:r>
      <w:r>
        <w:br/>
      </w:r>
      <w:r>
        <w:rPr>
          <w:b w:val="0"/>
          <w:i w:val="0"/>
          <w:color w:val="6E4A3C"/>
          <w:sz w:val="19"/>
        </w:rPr>
        <w:t xml:space="preserve">到 </w:t>
      </w:r>
      <w:r>
        <w:rPr>
          <w:b/>
          <w:i w:val="0"/>
          <w:color w:val="6E4A3C"/>
          <w:sz w:val="19"/>
        </w:rPr>
        <w:t>⑨ 的退款機制</w:t>
      </w:r>
      <w:r>
        <w:rPr>
          <w:b w:val="0"/>
          <w:i w:val="0"/>
          <w:color w:val="6E4A3C"/>
          <w:sz w:val="19"/>
        </w:rPr>
        <w:t>才會被正面接住——那時候方案已經講完，接得住。</w:t>
      </w:r>
      <w:r>
        <w:br/>
      </w:r>
      <w:r>
        <w:rPr>
          <w:b/>
          <w:i w:val="0"/>
          <w:color w:val="6E4A3C"/>
          <w:sz w:val="19"/>
        </w:rPr>
        <w:t>這一招的任務是讓他不用開口，不是把每一句都解到底。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你自己的難看數字，內部覆盤講、台上不講。</w:t>
      </w:r>
      <w:r>
        <w:br/>
      </w:r>
      <w:r>
        <w:rPr>
          <w:b w:val="0"/>
          <w:i w:val="0"/>
          <w:color w:val="6E4A3C"/>
          <w:sz w:val="19"/>
        </w:rPr>
        <w:t>「最好的那場成交率 25%、第二場 30 人只有 2 人買單，這件事對我來講是滑鐵盧」——</w:t>
      </w:r>
      <w:r>
        <w:br/>
      </w:r>
      <w:r>
        <w:rPr>
          <w:b w:val="0"/>
          <w:i w:val="0"/>
          <w:color w:val="6E4A3C"/>
          <w:sz w:val="19"/>
        </w:rPr>
        <w:t>這是</w:t>
      </w:r>
      <w:r>
        <w:rPr>
          <w:b/>
          <w:i w:val="0"/>
          <w:color w:val="6E4A3C"/>
          <w:sz w:val="19"/>
        </w:rPr>
        <w:t>教學透明化</w:t>
      </w:r>
      <w:r>
        <w:rPr>
          <w:b w:val="0"/>
          <w:i w:val="0"/>
          <w:color w:val="6E4A3C"/>
          <w:sz w:val="19"/>
        </w:rPr>
        <w:t>，用在講師班。搬上台就變成自砸這一招。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紀律：</w:t>
      </w:r>
      <w:r>
        <w:rPr>
          <w:b/>
          <w:i w:val="0"/>
          <w:color w:val="6E4A3C"/>
          <w:sz w:val="19"/>
        </w:rPr>
        <w:t>有截圖才給數字，不自己編引言。</w:t>
      </w:r>
      <w:r>
        <w:rPr>
          <w:b w:val="0"/>
          <w:i w:val="0"/>
          <w:color w:val="6E4A3C"/>
          <w:sz w:val="19"/>
        </w:rPr>
        <w:t xml:space="preserve"> 講不出人名和來源的案例，就不要放進這三件組。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</w:t>
      </w:r>
      <w:r>
        <w:rPr>
          <w:b/>
          <w:i w:val="0"/>
          <w:color w:val="6E4A3C"/>
          <w:sz w:val="19"/>
        </w:rPr>
        <w:t>主動追問案例細節</w:t>
      </w:r>
      <w:r>
        <w:rPr>
          <w:b w:val="0"/>
          <w:i w:val="0"/>
          <w:color w:val="6E4A3C"/>
          <w:sz w:val="19"/>
        </w:rPr>
        <w:t>，或</w:t>
      </w:r>
      <w:r>
        <w:rPr>
          <w:b/>
          <w:i w:val="0"/>
          <w:color w:val="6E4A3C"/>
          <w:sz w:val="19"/>
        </w:rPr>
        <w:t>開始問流程</w:t>
      </w:r>
      <w:r>
        <w:rPr>
          <w:b w:val="0"/>
          <w:i w:val="0"/>
          <w:color w:val="6E4A3C"/>
          <w:sz w:val="19"/>
        </w:rPr>
        <w:t>（「課程幾週」「幾點上」）——</w:t>
      </w:r>
      <w:r>
        <w:br/>
      </w:r>
      <w:r>
        <w:rPr>
          <w:b/>
          <w:i w:val="0"/>
          <w:color w:val="6E4A3C"/>
          <w:sz w:val="19"/>
        </w:rPr>
        <w:t>他問流程，就是他已經在想像自己在裡面了。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過頭訊號：有人開始跟你比較、挑數字、「那有沒有失敗的」＝證據堆成軍備競賽。</w:t>
      </w:r>
      <w:r>
        <w:rPr>
          <w:b/>
          <w:i w:val="0"/>
          <w:color w:val="6E4A3C"/>
          <w:sz w:val="19"/>
        </w:rPr>
        <w:t>三條就夠，停。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>🦴 這一招同時要拿兩樣：他覺得你跟他站同一國，也相信你解得了。</w:t>
      </w:r>
      <w:r>
        <w:br/>
      </w:r>
      <w:r>
        <w:rPr>
          <w:b/>
          <w:i w:val="0"/>
          <w:color w:val="6E4A3C"/>
          <w:sz w:val="19"/>
        </w:rPr>
        <w:t>先站同一國，才輪到專業。</w:t>
      </w:r>
      <w:r>
        <w:rPr>
          <w:b w:val="0"/>
          <w:i w:val="0"/>
          <w:color w:val="6E4A3C"/>
          <w:sz w:val="19"/>
        </w:rPr>
        <w:t xml:space="preserve"> 順序反過來，你就只是在替自己辯護。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I 推進｜55–90 分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35 分鐘要換到的是：對的人當場站出來，答應一個具體的下一步。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不趁熱就涼了。</w:t>
      </w:r>
      <w:r>
        <w:rPr>
          <w:b w:val="0"/>
          <w:i w:val="0"/>
          <w:color w:val="4A1B0C"/>
          <w:sz w:val="21"/>
        </w:rPr>
        <w:t xml:space="preserve"> 但前面三塊做足了，這一段其實不費力。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水溫在 ⑥ 就到頂了。</w:t>
      </w:r>
      <w:r>
        <w:rPr>
          <w:b w:val="0"/>
          <w:i w:val="0"/>
          <w:color w:val="6E4A3C"/>
          <w:sz w:val="19"/>
        </w:rPr>
        <w:t xml:space="preserve"> 這一段是在</w:t>
      </w:r>
      <w:r>
        <w:rPr>
          <w:b/>
          <w:i w:val="0"/>
          <w:color w:val="6E4A3C"/>
          <w:sz w:val="19"/>
        </w:rPr>
        <w:t>已經沸騰的水上開始</w:t>
      </w:r>
      <w:r>
        <w:rPr>
          <w:b w:val="0"/>
          <w:i w:val="0"/>
          <w:color w:val="6E4A3C"/>
          <w:sz w:val="19"/>
        </w:rPr>
        <w:t>，不是從頭加熱——</w:t>
      </w:r>
      <w:r>
        <w:br/>
      </w:r>
      <w:r>
        <w:rPr>
          <w:b w:val="0"/>
          <w:i w:val="0"/>
          <w:color w:val="6E4A3C"/>
          <w:sz w:val="19"/>
        </w:rPr>
        <w:t>你如果先把 ⑦ 慢慢講完、再慢慢鋪價格，</w:t>
      </w:r>
      <w:r>
        <w:rPr>
          <w:b/>
          <w:i w:val="0"/>
          <w:color w:val="6E4A3C"/>
          <w:sz w:val="19"/>
        </w:rPr>
        <w:t>開始收的時候水已經溫了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/>
          <w:i w:val="0"/>
          <w:color w:val="6E4A3C"/>
          <w:sz w:val="19"/>
        </w:rPr>
        <w:t>沸點就收，PPT 沒講完不是問題。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⑧ 物超所值方案・先堆到「這也太划算」，再講價格（55–62 分）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規格語言 → 結果語言</w:t>
      </w:r>
      <w:r>
        <w:rPr>
          <w:b w:val="0"/>
          <w:i w:val="0"/>
          <w:color w:val="6E4A3C"/>
          <w:sz w:val="19"/>
        </w:rPr>
        <w:t xml:space="preserve">　55–58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「這不是十幾堂課。</w:t>
      </w:r>
      <w:r>
        <w:rPr>
          <w:b/>
          <w:i w:val="0"/>
          <w:color w:val="4A1B0C"/>
          <w:sz w:val="21"/>
        </w:rPr>
        <w:t>這是你下一場分享會，講完有人主動問你怎麼付錢。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「我主打的是——</w:t>
      </w:r>
      <w:r>
        <w:rPr>
          <w:b/>
          <w:i w:val="0"/>
          <w:color w:val="4A1B0C"/>
          <w:sz w:val="21"/>
        </w:rPr>
        <w:t>知識已經沒有價值了。</w:t>
      </w:r>
      <w:r>
        <w:rPr>
          <w:b w:val="0"/>
          <w:i w:val="0"/>
          <w:color w:val="4A1B0C"/>
          <w:sz w:val="21"/>
        </w:rPr>
        <w:t xml:space="preserve"> 我知道這跟市場上很多講師是反過來幹的。」</w:t>
      </w:r>
      <w:r>
        <w:br/>
      </w:r>
      <w:r>
        <w:rPr>
          <w:b w:val="0"/>
          <w:i w:val="0"/>
          <w:color w:val="4A1B0C"/>
          <w:sz w:val="21"/>
        </w:rPr>
        <w:t>「今天的內容，你跟 ChatGPT 聊一天一夜也全部都有。</w:t>
      </w:r>
      <w:r>
        <w:rPr>
          <w:b/>
          <w:i w:val="0"/>
          <w:color w:val="4A1B0C"/>
          <w:sz w:val="21"/>
        </w:rPr>
        <w:t>但如果你想要拿結果，那你來找我。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我不希望你的架上多擺了一本教科書。</w:t>
      </w:r>
      <w:r>
        <w:rPr>
          <w:b w:val="0"/>
          <w:i w:val="0"/>
          <w:color w:val="4A1B0C"/>
          <w:sz w:val="21"/>
        </w:rPr>
        <w:t xml:space="preserve"> 我小時候就是買了五到十本教科書的人——為什麼？因為我媽媽逼我。</w:t>
      </w:r>
      <w:r>
        <w:rPr>
          <w:b/>
          <w:i w:val="0"/>
          <w:color w:val="4A1B0C"/>
          <w:sz w:val="21"/>
        </w:rPr>
        <w:t>現在沒有人逼你了。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〔技巧・結果翻譯〕一次一條，落在</w:t>
      </w:r>
      <w:r>
        <w:rPr>
          <w:b/>
          <w:i/>
          <w:color w:val="6E4A3C"/>
          <w:sz w:val="18"/>
        </w:rPr>
        <w:t>他在 ⑤ 自己報過的那個數字</w:t>
      </w:r>
      <w:r>
        <w:rPr>
          <w:b w:val="0"/>
          <w:i/>
          <w:color w:val="6E4A3C"/>
          <w:sz w:val="18"/>
        </w:rPr>
        <w:t>上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這一招的鐵則：每一條結果句，都要配一句骨層句。</w:t>
      </w:r>
    </w:p>
    <w:p>
      <w:pPr>
        <w:spacing w:before="80" w:after="80" w:line="348" w:lineRule="auto"/>
        <w:ind w:left="113" w:right="113"/>
        <w:shd w:val="clear" w:fill="F0F4F6"/>
        <w:pBdr>
          <w:left w:val="single" w:sz="30" w:space="6" w:color="6E8CA8"/>
        </w:pBdr>
      </w:pPr>
      <w:r>
        <w:rPr>
          <w:b/>
          <w:i w:val="0"/>
          <w:color w:val="6E4A3C"/>
          <w:sz w:val="19"/>
        </w:rPr>
        <w:t>為什麼</w:t>
      </w:r>
      <w:r>
        <w:rPr>
          <w:b w:val="0"/>
          <w:i w:val="0"/>
          <w:color w:val="6E4A3C"/>
          <w:sz w:val="19"/>
        </w:rPr>
        <w:t>：這是整份腳本裡最容易變成純皮層的一招。翻兩倍、變現多少、成交率翻四倍——</w:t>
      </w:r>
      <w:r>
        <w:br/>
      </w:r>
      <w:r>
        <w:rPr>
          <w:b/>
          <w:i w:val="0"/>
          <w:color w:val="6E4A3C"/>
          <w:sz w:val="19"/>
        </w:rPr>
        <w:t>一整頁全是數字的時候，皮層句就單獨站著了。</w:t>
      </w:r>
      <w:r>
        <w:br/>
      </w:r>
      <w:r>
        <w:rPr>
          <w:b w:val="0"/>
          <w:i w:val="0"/>
          <w:color w:val="6E4A3C"/>
          <w:sz w:val="19"/>
        </w:rPr>
        <w:t>平凡人光頭自己的做法就是這樣，只是不穩定——他講完「成交率翻了四倍」之後，</w:t>
      </w:r>
      <w:r>
        <w:br/>
      </w:r>
      <w:r>
        <w:rPr>
          <w:b w:val="0"/>
          <w:i w:val="0"/>
          <w:color w:val="6E4A3C"/>
          <w:sz w:val="19"/>
        </w:rPr>
        <w:t>立刻補了一句：「</w:t>
      </w:r>
      <w:r>
        <w:rPr>
          <w:b/>
          <w:i w:val="0"/>
          <w:color w:val="6E4A3C"/>
          <w:sz w:val="19"/>
        </w:rPr>
        <w:t>但是我希望的是，大家拿成交永遠都只是個指標，而是要去影響的。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/>
          <w:i w:val="0"/>
          <w:color w:val="6E4A3C"/>
          <w:sz w:val="19"/>
        </w:rPr>
        <w:t>把那句「補一下」變成規定。</w:t>
      </w:r>
      <w:r>
        <w:rPr>
          <w:b w:val="0"/>
          <w:i w:val="0"/>
          <w:color w:val="6E4A3C"/>
          <w:sz w:val="19"/>
        </w:rPr>
        <w:t xml:space="preserve"> 骨層句庫在 ⑩ 最後，直接取用。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先講他已經付掉的，再講價格</w:t>
      </w:r>
      <w:r>
        <w:rPr>
          <w:b w:val="0"/>
          <w:i w:val="0"/>
          <w:color w:val="6E4A3C"/>
          <w:sz w:val="19"/>
        </w:rPr>
        <w:t xml:space="preserve">　58–61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「這件事卡了你多久了？一年？</w:t>
      </w:r>
      <w:r>
        <w:rPr>
          <w:b/>
          <w:i w:val="0"/>
          <w:color w:val="4A1B0C"/>
          <w:sz w:val="21"/>
        </w:rPr>
        <w:t>那一年裡你少接了幾個客戶？</w:t>
      </w:r>
      <w:r>
        <w:rPr>
          <w:b w:val="0"/>
          <w:i w:val="0"/>
          <w:color w:val="4A1B0C"/>
          <w:sz w:val="21"/>
        </w:rPr>
        <w:t>」（停，讓他自己算）</w:t>
      </w:r>
      <w:r>
        <w:br/>
      </w:r>
      <w:r>
        <w:rPr>
          <w:b w:val="0"/>
          <w:i w:val="0"/>
          <w:color w:val="4A1B0C"/>
          <w:sz w:val="21"/>
        </w:rPr>
        <w:t>「我講價格之前先講這個，是因為——</w:t>
      </w:r>
      <w:r>
        <w:rPr>
          <w:b/>
          <w:i w:val="0"/>
          <w:color w:val="4A1B0C"/>
          <w:sz w:val="21"/>
        </w:rPr>
        <w:t>這筆錢你早就在付了，只是付給了「不知道」。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「賣自己不是賣產品，</w:t>
      </w:r>
      <w:r>
        <w:rPr>
          <w:b/>
          <w:i w:val="0"/>
          <w:color w:val="4A1B0C"/>
          <w:sz w:val="21"/>
        </w:rPr>
        <w:t>賣結果不是賣產品。</w:t>
      </w:r>
      <w:r>
        <w:rPr>
          <w:b w:val="0"/>
          <w:i w:val="0"/>
          <w:color w:val="4A1B0C"/>
          <w:sz w:val="21"/>
        </w:rPr>
        <w:t xml:space="preserve"> 今天大家為什麼要這個內容？就是因為你要取得結果。」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那我已經給你看了這麼多結果，你不買我覺得有點怪。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〔技巧・不做的代價〕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</w:t>
      </w:r>
      <w:r>
        <w:rPr>
          <w:b/>
          <w:i w:val="0"/>
          <w:color w:val="6E4A3C"/>
          <w:sz w:val="19"/>
        </w:rPr>
        <w:t>順序反過來就變成議價。</w:t>
      </w:r>
      <w:r>
        <w:rPr>
          <w:b w:val="0"/>
          <w:i w:val="0"/>
          <w:color w:val="6E4A3C"/>
          <w:sz w:val="19"/>
        </w:rPr>
        <w:t xml:space="preserve"> 先堆價值、後講價格，你在給禮物；</w:t>
      </w:r>
      <w:r>
        <w:br/>
      </w:r>
      <w:r>
        <w:rPr>
          <w:b w:val="0"/>
          <w:i w:val="0"/>
          <w:color w:val="6E4A3C"/>
          <w:sz w:val="19"/>
        </w:rPr>
        <w:t>先講價格、再解釋為什麼值，你在賣東西。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｜「</w:t>
      </w:r>
      <w:r>
        <w:rPr>
          <w:b/>
          <w:i w:val="0"/>
          <w:color w:val="6E4A3C"/>
          <w:sz w:val="19"/>
        </w:rPr>
        <w:t>產品的方案我通常真的不會講太多的，我也不會琢磨太多。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 w:val="0"/>
          <w:i w:val="0"/>
          <w:color w:val="6E4A3C"/>
          <w:sz w:val="19"/>
        </w:rPr>
        <w:t>課綱只是隨便看一下——因為買的不是課綱。</w:t>
      </w:r>
      <w:r>
        <w:rPr>
          <w:b/>
          <w:i w:val="0"/>
          <w:color w:val="6E4A3C"/>
          <w:sz w:val="19"/>
        </w:rPr>
        <w:t>方案頁停留越久，越像在賣規格。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價格數字本檔刻意不寫死。</w:t>
      </w:r>
      <w:r>
        <w:rPr>
          <w:b w:val="0"/>
          <w:i w:val="0"/>
          <w:color w:val="6E4A3C"/>
          <w:sz w:val="19"/>
        </w:rPr>
        <w:t xml:space="preserve"> 逐字稿裡的價格至少三組互相矛盾（見附錄 6〈數字待核〉）。</w:t>
      </w:r>
      <w:r>
        <w:br/>
      </w:r>
      <w:r>
        <w:rPr>
          <w:b/>
          <w:i w:val="0"/>
          <w:color w:val="6E4A3C"/>
          <w:sz w:val="19"/>
        </w:rPr>
        <w:t>上台前對齊當期方案</w:t>
      </w:r>
      <w:r>
        <w:rPr>
          <w:b w:val="0"/>
          <w:i w:val="0"/>
          <w:color w:val="6E4A3C"/>
          <w:sz w:val="19"/>
        </w:rPr>
        <w:t>，不要照抄逐字稿。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③　稀缺性只用真的</w:t>
      </w:r>
      <w:r>
        <w:rPr>
          <w:b w:val="0"/>
          <w:i w:val="0"/>
          <w:color w:val="6E4A3C"/>
          <w:sz w:val="19"/>
        </w:rPr>
        <w:t xml:space="preserve">　61–62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我的限額全部都是真實的限額，不含空。</w:t>
      </w:r>
      <w:r>
        <w:rPr>
          <w:b w:val="0"/>
          <w:i w:val="0"/>
          <w:color w:val="4A1B0C"/>
          <w:sz w:val="21"/>
        </w:rPr>
        <w:t xml:space="preserve"> 我不在意人數，我在意人到底對不對。」</w:t>
      </w:r>
      <w:r>
        <w:br/>
      </w:r>
      <w:r>
        <w:rPr>
          <w:b w:val="0"/>
          <w:i w:val="0"/>
          <w:color w:val="4A1B0C"/>
          <w:sz w:val="21"/>
        </w:rPr>
        <w:t>「如果你是很資深的講師，你也聽過很多撒狗血的演講，會跟你說接下來會有跳樓式、我一直降價——</w:t>
      </w:r>
      <w:r>
        <w:rPr>
          <w:b/>
          <w:i w:val="0"/>
          <w:color w:val="4A1B0C"/>
          <w:sz w:val="21"/>
        </w:rPr>
        <w:t>不會的，因為我超討厭這件事。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〔技巧・稀缺與急迫〕</w:t>
      </w:r>
      <w:r>
        <w:rPr>
          <w:b/>
          <w:i/>
          <w:color w:val="6E4A3C"/>
          <w:sz w:val="18"/>
        </w:rPr>
        <w:t>剩幾個講幾個</w:t>
      </w:r>
      <w:r>
        <w:rPr>
          <w:b w:val="0"/>
          <w:i/>
          <w:color w:val="6E4A3C"/>
          <w:sz w:val="18"/>
        </w:rPr>
        <w:t>，然後當場把降價這條路封死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這條的來源講得很清楚：「『星期三還有六個』『六月二十七還有十七名』——</w:t>
      </w:r>
      <w:r>
        <w:rPr>
          <w:b/>
          <w:i w:val="0"/>
          <w:color w:val="4A1B0C"/>
          <w:sz w:val="21"/>
        </w:rPr>
        <w:t>那個是我當下的真實數據。</w:t>
      </w:r>
      <w:r>
        <w:br/>
      </w:r>
      <w:r>
        <w:rPr>
          <w:b w:val="0"/>
          <w:i w:val="0"/>
          <w:color w:val="4A1B0C"/>
          <w:sz w:val="21"/>
        </w:rPr>
        <w:t>一般的行銷人不會這樣操作，行銷人通常會打假數字，</w:t>
      </w:r>
      <w:r>
        <w:rPr>
          <w:b/>
          <w:i w:val="0"/>
          <w:color w:val="4A1B0C"/>
          <w:sz w:val="21"/>
        </w:rPr>
        <w:t>因為『還剩十七名』聽起來很多、根本不稀有。</w:t>
      </w:r>
      <w:r>
        <w:br/>
      </w:r>
      <w:r>
        <w:rPr>
          <w:b w:val="0"/>
          <w:i w:val="0"/>
          <w:color w:val="4A1B0C"/>
          <w:sz w:val="21"/>
        </w:rPr>
        <w:t>但因為我現在要做的事情就是言行一致，</w:t>
      </w:r>
      <w:r>
        <w:rPr>
          <w:b/>
          <w:i w:val="0"/>
          <w:color w:val="4A1B0C"/>
          <w:sz w:val="21"/>
        </w:rPr>
        <w:t>所以我連數字都是打很真實的數字。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他在算，而且算的是</w:t>
      </w:r>
      <w:r>
        <w:rPr>
          <w:b/>
          <w:i w:val="0"/>
          <w:color w:val="6E4A3C"/>
          <w:sz w:val="19"/>
        </w:rPr>
        <w:t>划不划算</w:t>
      </w:r>
      <w:r>
        <w:rPr>
          <w:b w:val="0"/>
          <w:i w:val="0"/>
          <w:color w:val="6E4A3C"/>
          <w:sz w:val="19"/>
        </w:rPr>
        <w:t>，不是「太貴」。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</w:t>
      </w:r>
      <w:r>
        <w:rPr>
          <w:b/>
          <w:i w:val="0"/>
          <w:color w:val="6E4A3C"/>
          <w:sz w:val="19"/>
        </w:rPr>
        <w:t>用你的結果句複述你在做什麼</w:t>
      </w:r>
      <w:r>
        <w:rPr>
          <w:b w:val="0"/>
          <w:i w:val="0"/>
          <w:color w:val="6E4A3C"/>
          <w:sz w:val="19"/>
        </w:rPr>
        <w:t>，而不是複述你的規格。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過頭訊號：挑數字、「聽起來太美好」、被嚇到僵住＝結果講太大。</w:t>
      </w:r>
      <w:r>
        <w:br/>
      </w:r>
      <w:r>
        <w:rPr>
          <w:b/>
          <w:i w:val="0"/>
          <w:color w:val="6E4A3C"/>
          <w:sz w:val="19"/>
        </w:rPr>
        <w:t>縮回他自己在 ⑤ 報的那個數字上。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稀缺性一旦是編的，⓪ 那一條當場歸零。而信任是不可逆的棘輪——掉下去，這場就結束了。</w:t>
      </w:r>
      <w:r>
        <w:br/>
      </w:r>
      <w:r>
        <w:rPr>
          <w:b w:val="0"/>
          <w:i w:val="0"/>
          <w:color w:val="6E4A3C"/>
          <w:sz w:val="19"/>
        </w:rPr>
        <w:t>「限量」講了就要真的限量。這不是話術問題，是骨層問題。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⑨ 測試成交・測一下水溫，還不到就回頭補火（62–72 分）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先讀水溫</w:t>
      </w:r>
      <w:r>
        <w:rPr>
          <w:b w:val="0"/>
          <w:i w:val="0"/>
          <w:color w:val="6E4A3C"/>
          <w:sz w:val="19"/>
        </w:rPr>
        <w:t xml:space="preserve">　62–64 分・台上沒有回答，所以你讀這三個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讀什麼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原話怎麼說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鏡頭裡的表情與坐姿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「開鏡頭看表情看得出來，</w:t>
            </w:r>
            <w:r>
              <w:rPr>
                <w:b/>
                <w:i w:val="0"/>
                <w:color w:val="4A1B0C"/>
                <w:sz w:val="18"/>
              </w:rPr>
              <w:t>你看他坐姿也看得出來的。</w:t>
            </w:r>
            <w:r>
              <w:rPr>
                <w:b w:val="0"/>
                <w:i w:val="0"/>
                <w:color w:val="4A1B0C"/>
                <w:sz w:val="18"/>
              </w:rPr>
              <w:t>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回覆的速度與總量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「我看一看那個回覆數⋯⋯</w:t>
            </w:r>
            <w:r>
              <w:rPr>
                <w:b/>
                <w:i w:val="0"/>
                <w:color w:val="4A1B0C"/>
                <w:sz w:val="18"/>
              </w:rPr>
              <w:t>二十個人有三百條回覆數</w:t>
            </w:r>
            <w:r>
              <w:rPr>
                <w:b w:val="0"/>
                <w:i w:val="0"/>
                <w:color w:val="4A1B0C"/>
                <w:sz w:val="18"/>
              </w:rPr>
              <w:t>，所以我知道他一定有到一定熱度。」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有人開始問「怎麼付」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不用等你講完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〔技巧・讀水溫 3 招〕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要扣掉的雜訊</w:t>
      </w:r>
      <w:r>
        <w:rPr>
          <w:b w:val="0"/>
          <w:i w:val="0"/>
          <w:color w:val="6E4A3C"/>
          <w:sz w:val="19"/>
        </w:rPr>
        <w:t>：「當然裡面還有很多是因為親朋好友⋯⋯</w:t>
      </w:r>
      <w:r>
        <w:rPr>
          <w:b/>
          <w:i w:val="0"/>
          <w:color w:val="6E4A3C"/>
          <w:sz w:val="19"/>
        </w:rPr>
        <w:t>這種就大概叫做同情票。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 w:val="0"/>
          <w:i w:val="0"/>
          <w:color w:val="6E4A3C"/>
          <w:sz w:val="19"/>
        </w:rPr>
        <w:t>熟人的回覆不算水溫。</w:t>
      </w:r>
      <w:r>
        <w:rPr>
          <w:b/>
          <w:i w:val="0"/>
          <w:color w:val="6E4A3C"/>
          <w:sz w:val="19"/>
        </w:rPr>
        <w:t>算的是陌生人願不願意花那一秒。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讀不到水溫的樣子（要認得出來）</w:t>
      </w:r>
      <w:r>
        <w:rPr>
          <w:b w:val="0"/>
          <w:i w:val="0"/>
          <w:color w:val="6E4A3C"/>
          <w:sz w:val="19"/>
        </w:rPr>
        <w:t>：</w:t>
      </w:r>
      <w:r>
        <w:br/>
      </w:r>
      <w:r>
        <w:rPr>
          <w:b w:val="0"/>
          <w:i w:val="0"/>
          <w:color w:val="6E4A3C"/>
          <w:sz w:val="19"/>
        </w:rPr>
        <w:t>「我有一場就是完全不知道幾度 C 的銷講，</w:t>
      </w:r>
      <w:r>
        <w:rPr>
          <w:b/>
          <w:i w:val="0"/>
          <w:color w:val="6E4A3C"/>
          <w:sz w:val="19"/>
        </w:rPr>
        <w:t>八十個人開鏡頭就兩位</w:t>
      </w:r>
      <w:r>
        <w:rPr>
          <w:b w:val="0"/>
          <w:i w:val="0"/>
          <w:color w:val="6E4A3C"/>
          <w:sz w:val="19"/>
        </w:rPr>
        <w:t>，我也是硬給他講完了，</w:t>
      </w:r>
      <w:r>
        <w:br/>
      </w:r>
      <w:r>
        <w:rPr>
          <w:b w:val="0"/>
          <w:i w:val="0"/>
          <w:color w:val="6E4A3C"/>
          <w:sz w:val="19"/>
        </w:rPr>
        <w:t>聊天區留言回覆也不怎麼樣——</w:t>
      </w:r>
      <w:r>
        <w:rPr>
          <w:b/>
          <w:i w:val="0"/>
          <w:color w:val="6E4A3C"/>
          <w:sz w:val="19"/>
        </w:rPr>
        <w:t>所以那一場的轉換率應該是零。就是目標受眾沒有精準的抓到。</w:t>
      </w:r>
      <w:r>
        <w:rPr>
          <w:b w:val="0"/>
          <w:i w:val="0"/>
          <w:color w:val="6E4A3C"/>
          <w:sz w:val="19"/>
        </w:rPr>
        <w:t>」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 xml:space="preserve">🦴 </w:t>
      </w:r>
      <w:r>
        <w:rPr>
          <w:b/>
          <w:i w:val="0"/>
          <w:color w:val="6E4A3C"/>
          <w:sz w:val="19"/>
        </w:rPr>
        <w:t>讀不到水溫，通常不是你講得爛，是受眾抓錯了。</w:t>
      </w:r>
      <w:r>
        <w:rPr>
          <w:b w:val="0"/>
          <w:i w:val="0"/>
          <w:color w:val="6E4A3C"/>
          <w:sz w:val="19"/>
        </w:rPr>
        <w:t xml:space="preserve"> 那是場前的問題，當場救不回來。</w:t>
      </w:r>
      <w:r>
        <w:br/>
      </w:r>
      <w:r>
        <w:rPr>
          <w:b w:val="0"/>
          <w:i w:val="0"/>
          <w:color w:val="6E4A3C"/>
          <w:sz w:val="19"/>
        </w:rPr>
        <w:t>認出它的價值在於：</w:t>
      </w:r>
      <w:r>
        <w:rPr>
          <w:b/>
          <w:i w:val="0"/>
          <w:color w:val="6E4A3C"/>
          <w:sz w:val="19"/>
        </w:rPr>
        <w:t>不要在錯的場子硬推，留著力氣覆盤受眾。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先替他講出那個萬一</w:t>
      </w:r>
      <w:r>
        <w:rPr>
          <w:b w:val="0"/>
          <w:i w:val="0"/>
          <w:color w:val="6E4A3C"/>
          <w:sz w:val="19"/>
        </w:rPr>
        <w:t xml:space="preserve">　64–67 分・⑦ 那七句裡最大的那一句，在這裡正面接住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「我猜你最擔心的，應該是</w:t>
      </w:r>
      <w:r>
        <w:rPr>
          <w:b/>
          <w:i w:val="0"/>
          <w:color w:val="4A1B0C"/>
          <w:sz w:val="21"/>
        </w:rPr>
        <w:t>萬一買了我自己沒時間看、或者我聽不懂</w:t>
      </w:r>
      <w:r>
        <w:rPr>
          <w:b w:val="0"/>
          <w:i w:val="0"/>
          <w:color w:val="4A1B0C"/>
          <w:sz w:val="21"/>
        </w:rPr>
        <w:t>，對不對？這件事我們是這樣處理的——</w:t>
      </w:r>
      <w:r>
        <w:rPr>
          <w:b/>
          <w:i w:val="0"/>
          <w:color w:val="4A1B0C"/>
          <w:sz w:val="21"/>
        </w:rPr>
        <w:t>沒學習的，一個月內沒看，100% 退；聽不懂的，100% 退。我會找到你並且把錢還給你。</w:t>
      </w:r>
      <w:r>
        <w:rPr>
          <w:b w:val="0"/>
          <w:i w:val="0"/>
          <w:color w:val="4A1B0C"/>
          <w:sz w:val="21"/>
        </w:rPr>
        <w:t>」（</w:t>
      </w:r>
      <w:r>
        <w:rPr>
          <w:b/>
          <w:i w:val="0"/>
          <w:color w:val="4A1B0C"/>
          <w:sz w:val="21"/>
        </w:rPr>
        <w:t>只講最大的那一個，講完停住</w:t>
      </w:r>
      <w:r>
        <w:rPr>
          <w:b w:val="0"/>
          <w:i w:val="0"/>
          <w:color w:val="4A1B0C"/>
          <w:sz w:val="21"/>
        </w:rPr>
        <w:t>）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〔技巧・退路與保證〕</w:t>
      </w:r>
      <w:r>
        <w:rPr>
          <w:b/>
          <w:i/>
          <w:color w:val="6E4A3C"/>
          <w:sz w:val="18"/>
        </w:rPr>
        <w:t>你先開口</w:t>
      </w:r>
      <w:r>
        <w:rPr>
          <w:b w:val="0"/>
          <w:i/>
          <w:color w:val="6E4A3C"/>
          <w:sz w:val="18"/>
        </w:rPr>
        <w:t>點名他最大的那個「萬一」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有人鬆一口氣、笑出來，或把擔心打完整（「對，我就是在擔心這個」），然後</w:t>
      </w:r>
      <w:r>
        <w:rPr>
          <w:b/>
          <w:i w:val="0"/>
          <w:color w:val="6E4A3C"/>
          <w:sz w:val="19"/>
        </w:rPr>
        <w:t>換他往前問</w:t>
      </w:r>
      <w:r>
        <w:rPr>
          <w:b w:val="0"/>
          <w:i w:val="0"/>
          <w:color w:val="6E4A3C"/>
          <w:sz w:val="19"/>
        </w:rPr>
        <w:t>（「那要怎麼開始？」）。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過頭訊號：他</w:t>
      </w:r>
      <w:r>
        <w:rPr>
          <w:b/>
          <w:i w:val="0"/>
          <w:color w:val="6E4A3C"/>
          <w:sz w:val="19"/>
        </w:rPr>
        <w:t>反而想出更多問題</w:t>
      </w:r>
      <w:r>
        <w:rPr>
          <w:b w:val="0"/>
          <w:i w:val="0"/>
          <w:color w:val="6E4A3C"/>
          <w:sz w:val="19"/>
        </w:rPr>
        <w:t>＝你把原本沒有的疑慮叫醒了。</w:t>
      </w:r>
      <w:r>
        <w:rPr>
          <w:b/>
          <w:i w:val="0"/>
          <w:color w:val="6E4A3C"/>
          <w:sz w:val="19"/>
        </w:rPr>
        <w:t>只講最大的那一個，講完閉嘴。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退路</w:t>
      </w:r>
      <w:r>
        <w:rPr>
          <w:b/>
          <w:i w:val="0"/>
          <w:color w:val="6E4A3C"/>
          <w:sz w:val="19"/>
        </w:rPr>
        <w:t>只能給你真的給得出來的</w:t>
      </w:r>
      <w:r>
        <w:rPr>
          <w:b w:val="0"/>
          <w:i w:val="0"/>
          <w:color w:val="6E4A3C"/>
          <w:sz w:val="19"/>
        </w:rPr>
        <w:t>——退路開空頭支票，整場的信任一次掉光。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③　五分鐘分流</w:t>
      </w:r>
      <w:r>
        <w:rPr>
          <w:b w:val="0"/>
          <w:i w:val="0"/>
          <w:color w:val="6E4A3C"/>
          <w:sz w:val="19"/>
        </w:rPr>
        <w:t xml:space="preserve">　67–70 分・這五分鐘不是催單，是分流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「所以我要跟大家講，</w:t>
      </w:r>
      <w:r>
        <w:rPr>
          <w:b/>
          <w:i w:val="0"/>
          <w:color w:val="4A1B0C"/>
          <w:sz w:val="21"/>
        </w:rPr>
        <w:t>現在付款就是現在，我開放五分鐘的時間。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「如果你一定要用匯款，那你跟我講一下，</w:t>
      </w:r>
      <w:r>
        <w:rPr>
          <w:b/>
          <w:i w:val="0"/>
          <w:color w:val="4A1B0C"/>
          <w:sz w:val="21"/>
        </w:rPr>
        <w:t>我願意等你。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「這場分享會大概最後十分鐘就會結束。十分鐘之後，</w:t>
      </w:r>
      <w:r>
        <w:rPr>
          <w:b/>
          <w:i w:val="0"/>
          <w:color w:val="4A1B0C"/>
          <w:sz w:val="21"/>
        </w:rPr>
        <w:t>你一樣買得到這個課程，只是不會有現金價。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〔技巧・五分鐘分流〕</w:t>
      </w:r>
      <w:r>
        <w:rPr>
          <w:b/>
          <w:i/>
          <w:color w:val="6E4A3C"/>
          <w:sz w:val="18"/>
        </w:rPr>
        <w:t>把選項講清楚，不是威脅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｜這五分鐘在做什麼，原話：</w:t>
      </w:r>
      <w:r>
        <w:br/>
      </w:r>
      <w:r>
        <w:rPr>
          <w:b w:val="0"/>
          <w:i w:val="0"/>
          <w:color w:val="6E4A3C"/>
          <w:sz w:val="19"/>
        </w:rPr>
        <w:t>「</w:t>
      </w:r>
      <w:r>
        <w:rPr>
          <w:b/>
          <w:i w:val="0"/>
          <w:color w:val="6E4A3C"/>
          <w:sz w:val="19"/>
        </w:rPr>
        <w:t>只要他現在立馬付款，這個就是準客戶；但這五分鐘沒有付款的人，我還可以做一些補救。</w:t>
      </w:r>
      <w:r>
        <w:br/>
      </w:r>
      <w:r>
        <w:rPr>
          <w:b w:val="0"/>
          <w:i w:val="0"/>
          <w:color w:val="6E4A3C"/>
          <w:sz w:val="19"/>
        </w:rPr>
        <w:t>如果真的成交得很爛，我最後可能還會再接十到二十分鐘的內容，</w:t>
      </w:r>
      <w:r>
        <w:rPr>
          <w:b/>
          <w:i w:val="0"/>
          <w:color w:val="6E4A3C"/>
          <w:sz w:val="19"/>
        </w:rPr>
        <w:t>因為我要拉成交率上來。</w:t>
      </w:r>
      <w:r>
        <w:rPr>
          <w:b w:val="0"/>
          <w:i w:val="0"/>
          <w:color w:val="6E4A3C"/>
          <w:sz w:val="19"/>
        </w:rPr>
        <w:t>」</w:t>
      </w:r>
      <w:r>
        <w:br/>
      </w:r>
      <w:r>
        <w:rPr>
          <w:b/>
          <w:i w:val="0"/>
          <w:color w:val="6E4A3C"/>
          <w:sz w:val="19"/>
        </w:rPr>
        <w:t>所以這五分鐘是你的岔路口</w:t>
      </w:r>
      <w:r>
        <w:rPr>
          <w:b w:val="0"/>
          <w:i w:val="0"/>
          <w:color w:val="6E4A3C"/>
          <w:sz w:val="19"/>
        </w:rPr>
        <w:t>：熱的人自己走完，剩下的人你還有一手。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④　測試，不是逼單</w:t>
      </w:r>
      <w:r>
        <w:rPr>
          <w:b w:val="0"/>
          <w:i w:val="0"/>
          <w:color w:val="6E4A3C"/>
          <w:sz w:val="19"/>
        </w:rPr>
        <w:t xml:space="preserve">　70–72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「先不用決定。</w:t>
      </w:r>
      <w:r>
        <w:rPr>
          <w:b/>
          <w:i w:val="0"/>
          <w:color w:val="4A1B0C"/>
          <w:sz w:val="21"/>
        </w:rPr>
        <w:t>我想知道的是：如果今天完全沒有任何顧慮，你會想要嗎？想要的打 1。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〔技巧・測試成交〕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</w:t>
      </w:r>
      <w:r>
        <w:rPr>
          <w:b/>
          <w:i w:val="0"/>
          <w:color w:val="6E4A3C"/>
          <w:sz w:val="19"/>
        </w:rPr>
        <w:t>測不過不是硬推，是回去燒。</w:t>
      </w:r>
      <w:r>
        <w:rPr>
          <w:b w:val="0"/>
          <w:i w:val="0"/>
          <w:color w:val="6E4A3C"/>
          <w:sz w:val="19"/>
        </w:rPr>
        <w:t xml:space="preserve"> 回哪一塊，看台下塌在哪裡：</w:t>
      </w:r>
      <w:r>
        <w:br/>
      </w:r>
      <w:r>
        <w:rPr>
          <w:b w:val="0"/>
          <w:i w:val="0"/>
          <w:color w:val="6E4A3C"/>
          <w:sz w:val="19"/>
        </w:rPr>
        <w:t>全場都不打字＝ A 沒點火；有互動但都是客套＝ T 沒交出來（④ 講成表演，或 ⓪ 那一條沒給）；</w:t>
      </w:r>
      <w:r>
        <w:br/>
      </w:r>
      <w:r>
        <w:rPr>
          <w:b w:val="0"/>
          <w:i w:val="0"/>
          <w:color w:val="6E4A3C"/>
          <w:sz w:val="19"/>
        </w:rPr>
        <w:t>很熱但沒人買＝ P 沒有 A／B 示範、或你等到水溫掉下來才收。</w:t>
      </w:r>
      <w:r>
        <w:br/>
      </w:r>
      <w:r>
        <w:rPr>
          <w:b/>
          <w:i w:val="0"/>
          <w:color w:val="6E4A3C"/>
          <w:sz w:val="19"/>
        </w:rPr>
        <w:t>照〈附錄 1〉往回修，不要在原地加料。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真的有人付款、或私訊問付款方式；</w:t>
      </w:r>
      <w:r>
        <w:rPr>
          <w:b/>
          <w:i w:val="0"/>
          <w:color w:val="6E4A3C"/>
          <w:sz w:val="19"/>
        </w:rPr>
        <w:t>有人身體往前傾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過頭訊號：他真的想出</w:t>
      </w:r>
      <w:r>
        <w:rPr>
          <w:b/>
          <w:i w:val="0"/>
          <w:color w:val="6E4A3C"/>
          <w:sz w:val="19"/>
        </w:rPr>
        <w:t>更多</w:t>
      </w:r>
      <w:r>
        <w:rPr>
          <w:b w:val="0"/>
          <w:i w:val="0"/>
          <w:color w:val="6E4A3C"/>
          <w:sz w:val="19"/>
        </w:rPr>
        <w:t>問題、或改口說再想想＝你在問他要不要買，不是在讀水溫。</w:t>
      </w:r>
      <w:r>
        <w:br/>
      </w:r>
      <w:r>
        <w:rPr>
          <w:b/>
          <w:i w:val="0"/>
          <w:color w:val="6E4A3C"/>
          <w:sz w:val="19"/>
        </w:rPr>
        <w:t>差別</w:t>
      </w:r>
      <w:r>
        <w:rPr>
          <w:b w:val="0"/>
          <w:i w:val="0"/>
          <w:color w:val="6E4A3C"/>
          <w:sz w:val="19"/>
        </w:rPr>
        <w:t>：讀水溫問的是「</w:t>
      </w:r>
      <w:r>
        <w:rPr>
          <w:b/>
          <w:i w:val="0"/>
          <w:color w:val="6E4A3C"/>
          <w:sz w:val="19"/>
        </w:rPr>
        <w:t>想不想要</w:t>
      </w:r>
      <w:r>
        <w:rPr>
          <w:b w:val="0"/>
          <w:i w:val="0"/>
          <w:color w:val="6E4A3C"/>
          <w:sz w:val="19"/>
        </w:rPr>
        <w:t>」，逼單問的是「</w:t>
      </w:r>
      <w:r>
        <w:rPr>
          <w:b/>
          <w:i w:val="0"/>
          <w:color w:val="6E4A3C"/>
          <w:sz w:val="19"/>
        </w:rPr>
        <w:t>要不要買</w:t>
      </w:r>
      <w:r>
        <w:rPr>
          <w:b w:val="0"/>
          <w:i w:val="0"/>
          <w:color w:val="6E4A3C"/>
          <w:sz w:val="19"/>
        </w:rPr>
        <w:t>」。</w:t>
      </w:r>
      <w:r>
        <w:rPr>
          <w:b/>
          <w:i w:val="0"/>
          <w:color w:val="6E4A3C"/>
          <w:sz w:val="19"/>
        </w:rPr>
        <w:t>一個字之差。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⑩ 感召成交・拿出你心裡的那個畫面，開口邀請（72–90 分）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①　三個故事</w:t>
      </w:r>
      <w:r>
        <w:rPr>
          <w:b w:val="0"/>
          <w:i w:val="0"/>
          <w:color w:val="6E4A3C"/>
          <w:sz w:val="19"/>
        </w:rPr>
        <w:t xml:space="preserve">　72–82 分・結構固定，順序不要換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原話：「</w:t>
      </w:r>
      <w:r>
        <w:rPr>
          <w:b/>
          <w:i w:val="0"/>
          <w:color w:val="4A1B0C"/>
          <w:sz w:val="21"/>
        </w:rPr>
        <w:t>我裡面其實講了三個故事：點亮自己照亮別人的故事、我為什麼做這件事的故事，然後使命。誰不適合、誰適合，這些都是走邏輯的，還有成交方案。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故事一：點亮自己，照亮別人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我很平凡，我自己看自己是覺得我很平凡，但是我很願意點亮自己，然後來照亮別人。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「點亮自己是什麼意思？</w:t>
      </w:r>
      <w:r>
        <w:rPr>
          <w:b/>
          <w:i w:val="0"/>
          <w:color w:val="4A1B0C"/>
          <w:sz w:val="21"/>
        </w:rPr>
        <w:t>就是把自己照顧好。</w:t>
      </w:r>
      <w:r>
        <w:rPr>
          <w:b w:val="0"/>
          <w:i w:val="0"/>
          <w:color w:val="4A1B0C"/>
          <w:sz w:val="21"/>
        </w:rPr>
        <w:t xml:space="preserve"> 照亮別人呢？</w:t>
      </w:r>
      <w:r>
        <w:rPr>
          <w:b/>
          <w:i w:val="0"/>
          <w:color w:val="4A1B0C"/>
          <w:sz w:val="21"/>
        </w:rPr>
        <w:t>就是把別人也照顧好。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「這就是我一直以來在做的事情，</w:t>
      </w:r>
      <w:r>
        <w:rPr>
          <w:b/>
          <w:i w:val="0"/>
          <w:color w:val="4A1B0C"/>
          <w:sz w:val="21"/>
        </w:rPr>
        <w:t>然後我也很喜歡這樣子幹。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故事二：我為什麼做這件事（勇氣）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「有一位老師跟我分享一個故事，他說：</w:t>
      </w:r>
      <w:r>
        <w:rPr>
          <w:b/>
          <w:i w:val="0"/>
          <w:color w:val="4A1B0C"/>
          <w:sz w:val="21"/>
        </w:rPr>
        <w:t>這個世界上很多人都有道德，基本上每一個人都有道德。但是有另外一件事情叫勇氣。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「勇氣就是你願意往前那一步。今天有人發生車禍了，</w:t>
      </w:r>
      <w:r>
        <w:rPr>
          <w:b/>
          <w:i w:val="0"/>
          <w:color w:val="4A1B0C"/>
          <w:sz w:val="21"/>
        </w:rPr>
        <w:t>你願不願意停下來打電話替他報警？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世界上絕大多數的人都有道德，但是沒有勇氣。你有道德，但是沒有勇氣，就叫做沒有道德。</w:t>
      </w:r>
      <w:r>
        <w:rPr>
          <w:b w:val="0"/>
          <w:i w:val="0"/>
          <w:color w:val="4A1B0C"/>
          <w:sz w:val="21"/>
        </w:rPr>
        <w:t>」（尤努斯博士）</w:t>
      </w:r>
      <w:r>
        <w:br/>
      </w:r>
      <w:r>
        <w:rPr>
          <w:b w:val="0"/>
          <w:i w:val="0"/>
          <w:color w:val="4A1B0C"/>
          <w:sz w:val="21"/>
        </w:rPr>
        <w:t>「所以如果我的經歷、貢獻或影響力有機會為這個世界做一點事，</w:t>
      </w:r>
      <w:r>
        <w:rPr>
          <w:b/>
          <w:i w:val="0"/>
          <w:color w:val="4A1B0C"/>
          <w:sz w:val="21"/>
        </w:rPr>
        <w:t>那我希望是有道德又有勇氣的事情。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故事三：使命（把苦難翻成資格）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「我有一個朋友，從小學開始長達四五年被家裡的人性侵。</w:t>
      </w:r>
      <w:r>
        <w:rPr>
          <w:b/>
          <w:i w:val="0"/>
          <w:color w:val="4A1B0C"/>
          <w:sz w:val="21"/>
        </w:rPr>
        <w:t>但我最感動的不是他跟我分享——我最感動的是他現在活得很光明，他竟然願意去照顧那些跟他有一樣經驗的人。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因為他願意把他的故事講出來，貢獻給身邊的人，讓身邊的人不會再遭遇到這樣的狀況。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「所以如果你現在正在經歷極大的苦難，</w:t>
      </w:r>
      <w:r>
        <w:rPr>
          <w:b/>
          <w:i w:val="0"/>
          <w:color w:val="4A1B0C"/>
          <w:sz w:val="21"/>
        </w:rPr>
        <w:t>那我會跟你說我很恭喜你。</w:t>
      </w:r>
      <w:r>
        <w:rPr>
          <w:b w:val="0"/>
          <w:i w:val="0"/>
          <w:color w:val="4A1B0C"/>
          <w:sz w:val="21"/>
        </w:rPr>
        <w:t xml:space="preserve"> 不是恭喜你遇到這些苦難，是因為——</w:t>
      </w:r>
      <w:r>
        <w:rPr>
          <w:b/>
          <w:i w:val="0"/>
          <w:color w:val="4A1B0C"/>
          <w:sz w:val="21"/>
        </w:rPr>
        <w:t>你越經歷過黑暗，你越能帶給這個世界光明。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〔技巧・感召成交〕三個故事講完</w:t>
      </w:r>
      <w:r>
        <w:rPr>
          <w:b/>
          <w:i/>
          <w:color w:val="6E4A3C"/>
          <w:sz w:val="18"/>
        </w:rPr>
        <w:t>才進邏輯</w:t>
      </w:r>
      <w:r>
        <w:rPr>
          <w:b w:val="0"/>
          <w:i/>
          <w:color w:val="6E4A3C"/>
          <w:sz w:val="18"/>
        </w:rPr>
        <w:t>，不要先講方案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②　順手把兩個抗拒解掉</w:t>
      </w:r>
      <w:r>
        <w:rPr>
          <w:b w:val="0"/>
          <w:i w:val="0"/>
          <w:color w:val="6E4A3C"/>
          <w:sz w:val="19"/>
        </w:rPr>
        <w:t xml:space="preserve">　82–84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「很多人在分享裡面會說：這個我不敢分享，我這個真的有價值嗎？」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我會說，你不要再看著你自己了。你去看著那些可能被你幫到的一個、兩個、三個、五個、十個人。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當你越去貢獻的時候，你心裡面的黑暗就會越小。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如果你不成交人，你永遠不可能改變人。</w:t>
      </w:r>
      <w:r>
        <w:rPr>
          <w:b w:val="0"/>
          <w:i w:val="0"/>
          <w:color w:val="4A1B0C"/>
          <w:sz w:val="21"/>
        </w:rPr>
        <w:t xml:space="preserve"> 因為你要改變人，你就是要讓他行動。」</w:t>
      </w:r>
      <w:r>
        <w:br/>
      </w:r>
      <w:r>
        <w:rPr>
          <w:b w:val="0"/>
          <w:i w:val="0"/>
          <w:color w:val="4A1B0C"/>
          <w:sz w:val="21"/>
        </w:rPr>
        <w:t>「如果你很排斥成交、很排斥讓人行動，</w:t>
      </w:r>
      <w:r>
        <w:rPr>
          <w:b/>
          <w:i w:val="0"/>
          <w:color w:val="4A1B0C"/>
          <w:sz w:val="21"/>
        </w:rPr>
        <w:t>那我也會說，一輩子你沒辦法改變人的行動。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｜前一句解「我沒資格」，後一句把「成交」這個詞本身洗乾淨。</w:t>
      </w:r>
      <w:r>
        <w:br/>
      </w:r>
      <w:r>
        <w:rPr>
          <w:b/>
          <w:i w:val="0"/>
          <w:color w:val="6E4A3C"/>
          <w:sz w:val="19"/>
        </w:rPr>
        <w:t>台下那個一路排斥銷售的人，要到這裡才真的放下</w:t>
      </w:r>
      <w:r>
        <w:rPr>
          <w:b w:val="0"/>
          <w:i w:val="0"/>
          <w:color w:val="6E4A3C"/>
          <w:sz w:val="19"/>
        </w:rPr>
        <w:t>——⓪ 那一條在開場替他講的那句話，</w:t>
      </w:r>
      <w:r>
        <w:br/>
      </w:r>
      <w:r>
        <w:rPr>
          <w:b w:val="0"/>
          <w:i w:val="0"/>
          <w:color w:val="6E4A3C"/>
          <w:sz w:val="19"/>
        </w:rPr>
        <w:t>在這裡收尾。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③　誰適合、誰不適合</w:t>
      </w:r>
      <w:r>
        <w:rPr>
          <w:b w:val="0"/>
          <w:i w:val="0"/>
          <w:color w:val="6E4A3C"/>
          <w:sz w:val="19"/>
        </w:rPr>
        <w:t xml:space="preserve">　84–86 分・走邏輯，不走情緒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「誰適合？</w:t>
      </w:r>
      <w:r>
        <w:rPr>
          <w:b/>
          <w:i w:val="0"/>
          <w:color w:val="4A1B0C"/>
          <w:sz w:val="21"/>
        </w:rPr>
        <w:t>討厭銷售的人，你很適合，因為我教的是底層邏輯。</w:t>
      </w:r>
      <w:r>
        <w:rPr>
          <w:b w:val="0"/>
          <w:i w:val="0"/>
          <w:color w:val="4A1B0C"/>
          <w:sz w:val="21"/>
        </w:rPr>
        <w:t xml:space="preserve"> 討厭割韭菜的人，你也很適合，</w:t>
      </w:r>
      <w:r>
        <w:rPr>
          <w:b/>
          <w:i w:val="0"/>
          <w:color w:val="4A1B0C"/>
          <w:sz w:val="21"/>
        </w:rPr>
        <w:t>因為我也很討厭割韭菜。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「如果你想用你的項目、服務和技能讓世界更美好，</w:t>
      </w:r>
      <w:r>
        <w:rPr>
          <w:b/>
          <w:i w:val="0"/>
          <w:color w:val="4A1B0C"/>
          <w:sz w:val="21"/>
        </w:rPr>
        <w:t>那我很歡迎你。</w:t>
      </w:r>
      <w:r>
        <w:rPr>
          <w:b w:val="0"/>
          <w:i w:val="0"/>
          <w:color w:val="4A1B0C"/>
          <w:sz w:val="21"/>
        </w:rPr>
        <w:t xml:space="preserve"> 或者你沒有項目，但你超級想要突破現狀，那你來找我。」</w:t>
      </w:r>
      <w:r>
        <w:br/>
      </w:r>
      <w:r>
        <w:rPr>
          <w:b w:val="0"/>
          <w:i w:val="0"/>
          <w:color w:val="4A1B0C"/>
          <w:sz w:val="21"/>
        </w:rPr>
        <w:t>「誰不適合？</w:t>
      </w:r>
      <w:r>
        <w:rPr>
          <w:b/>
          <w:i w:val="0"/>
          <w:color w:val="4A1B0C"/>
          <w:sz w:val="21"/>
        </w:rPr>
        <w:t>如果你只是想拿你的故事來賺錢，我真的沒有興趣教你。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④　然後開口邀請</w:t>
      </w:r>
      <w:r>
        <w:rPr>
          <w:b w:val="0"/>
          <w:i w:val="0"/>
          <w:color w:val="6E4A3C"/>
          <w:sz w:val="19"/>
        </w:rPr>
        <w:t xml:space="preserve">　86–88 分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「你不是為了自己賺錢發聲的。</w:t>
      </w:r>
      <w:r>
        <w:rPr>
          <w:b/>
          <w:i w:val="0"/>
          <w:color w:val="4A1B0C"/>
          <w:sz w:val="21"/>
        </w:rPr>
        <w:t>我會說錢永遠都只是小事。但更重要的是，你到底能不能真真實實地影響一個一個的生命。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我想要邀請更多人掌握更多的影響力，而賺錢只是中間的過程而已。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「我想要把我的一段生命分享給你。</w:t>
      </w:r>
      <w:r>
        <w:rPr>
          <w:b/>
          <w:i w:val="0"/>
          <w:color w:val="4A1B0C"/>
          <w:sz w:val="21"/>
        </w:rPr>
        <w:t>你先點亮自己，你再照亮別人。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我邀請你。</w:t>
      </w:r>
      <w:r>
        <w:rPr>
          <w:b w:val="0"/>
          <w:i w:val="0"/>
          <w:color w:val="4A1B0C"/>
          <w:sz w:val="21"/>
        </w:rPr>
        <w:t>」（</w:t>
      </w:r>
      <w:r>
        <w:rPr>
          <w:b/>
          <w:i w:val="0"/>
          <w:color w:val="4A1B0C"/>
          <w:sz w:val="21"/>
        </w:rPr>
        <w:t>停。等他回答。</w:t>
      </w:r>
      <w:r>
        <w:rPr>
          <w:b w:val="0"/>
          <w:i w:val="0"/>
          <w:color w:val="4A1B0C"/>
          <w:sz w:val="21"/>
        </w:rPr>
        <w:t>）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〔技巧・真誠邀請〕講完</w:t>
      </w:r>
      <w:r>
        <w:rPr>
          <w:b/>
          <w:i/>
          <w:color w:val="6E4A3C"/>
          <w:sz w:val="18"/>
        </w:rPr>
        <w:t>停住</w:t>
      </w:r>
      <w:r>
        <w:rPr>
          <w:b w:val="0"/>
          <w:i/>
          <w:color w:val="6E4A3C"/>
          <w:sz w:val="18"/>
        </w:rPr>
        <w:t>，不要接著補話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當場完款；或拿到一個</w:t>
      </w:r>
      <w:r>
        <w:rPr>
          <w:b/>
          <w:i w:val="0"/>
          <w:color w:val="6E4A3C"/>
          <w:sz w:val="19"/>
        </w:rPr>
        <w:t>他同意的具體推進</w:t>
      </w:r>
      <w:r>
        <w:rPr>
          <w:b w:val="0"/>
          <w:i w:val="0"/>
          <w:color w:val="6E4A3C"/>
          <w:sz w:val="19"/>
        </w:rPr>
        <w:t>——他報的 1v1 時間／他答應去對誰說。</w:t>
      </w:r>
      <w:r>
        <w:br/>
      </w:r>
      <w:r>
        <w:rPr>
          <w:b/>
          <w:i w:val="0"/>
          <w:color w:val="6E4A3C"/>
          <w:sz w:val="19"/>
        </w:rPr>
        <w:t>「我考慮一下」不算過關。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過頭訊號：沉默、找藉口離開、「我再想想」、已讀不回、要求查證期限或名額＝邀請變逼迫。</w:t>
      </w:r>
      <w:r>
        <w:br/>
      </w:r>
      <w:r>
        <w:rPr>
          <w:b/>
          <w:i w:val="0"/>
          <w:color w:val="6E4A3C"/>
          <w:sz w:val="19"/>
        </w:rPr>
        <w:t>停。把門留著，不追。</w:t>
      </w:r>
      <w:r>
        <w:rPr>
          <w:b w:val="0"/>
          <w:i w:val="0"/>
          <w:color w:val="6E4A3C"/>
          <w:sz w:val="19"/>
        </w:rPr>
        <w:t xml:space="preserve"> 被拒時的過關線＝</w:t>
      </w:r>
      <w:r>
        <w:rPr>
          <w:b/>
          <w:i w:val="0"/>
          <w:color w:val="6E4A3C"/>
          <w:sz w:val="19"/>
        </w:rPr>
        <w:t>關係還在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 xml:space="preserve">🦴 </w:t>
      </w:r>
      <w:r>
        <w:rPr>
          <w:b/>
          <w:i w:val="0"/>
          <w:color w:val="6E4A3C"/>
          <w:sz w:val="19"/>
        </w:rPr>
        <w:t>不是你在賣，是我們這種人終於找到彼此。</w:t>
      </w:r>
      <w:r>
        <w:br/>
      </w:r>
      <w:r>
        <w:rPr>
          <w:b w:val="0"/>
          <w:i w:val="0"/>
          <w:color w:val="6E4A3C"/>
          <w:sz w:val="19"/>
        </w:rPr>
        <w:t>先講誰不適合才敢邀請——</w:t>
      </w:r>
      <w:r>
        <w:rPr>
          <w:b/>
          <w:i w:val="0"/>
          <w:color w:val="6E4A3C"/>
          <w:sz w:val="19"/>
        </w:rPr>
        <w:t>你願意把最難聽的先講出來，他才會相信你後面講的是真的。</w:t>
      </w:r>
    </w:p>
    <w:p>
      <w:pPr>
        <w:spacing w:before="200" w:after="40" w:line="348" w:lineRule="auto"/>
      </w:pPr>
      <w:r>
        <w:rPr>
          <w:b/>
          <w:color w:val="4A1B0C"/>
          <w:sz w:val="22"/>
        </w:rPr>
        <w:t>⑤　骨層句庫</w:t>
      </w:r>
      <w:r>
        <w:rPr>
          <w:b w:val="0"/>
          <w:i w:val="0"/>
          <w:color w:val="6E4A3C"/>
          <w:sz w:val="19"/>
        </w:rPr>
        <w:t xml:space="preserve">　⑧ 每一條結果句要配的那一句，從這裡取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「錢永遠都只是小事。」／「賺錢只是中間的過程而已。」／「成交永遠只是個指標。」</w:t>
      </w:r>
      <w:r>
        <w:br/>
      </w:r>
      <w:r>
        <w:rPr>
          <w:b w:val="0"/>
          <w:i w:val="0"/>
          <w:color w:val="4A1B0C"/>
          <w:sz w:val="21"/>
        </w:rPr>
        <w:t>「這個世界不是壞人太猖狂，而是好人太寂寞。」／「你越經歷過黑暗，你越能帶給這個世界光明。」</w:t>
      </w:r>
      <w:r>
        <w:br/>
      </w:r>
      <w:r>
        <w:rPr>
          <w:b w:val="0"/>
          <w:i w:val="0"/>
          <w:color w:val="4A1B0C"/>
          <w:sz w:val="21"/>
        </w:rPr>
        <w:t>「當你越去貢獻的時候，你心裡面的黑暗就會越小。」／「你先點亮自己，你再照亮別人。」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收尾還有一個動作</w:t>
      </w:r>
      <w:r>
        <w:rPr>
          <w:b w:val="0"/>
          <w:i w:val="0"/>
          <w:color w:val="6E4A3C"/>
          <w:sz w:val="19"/>
        </w:rPr>
        <w:t>：「覺得我在胡扯的幫我打 8」——那一招在 ⓪ 的第⑧步，</w:t>
      </w:r>
      <w:r>
        <w:br/>
      </w:r>
      <w:r>
        <w:rPr>
          <w:b w:val="0"/>
          <w:i w:val="0"/>
          <w:color w:val="6E4A3C"/>
          <w:sz w:val="19"/>
        </w:rPr>
        <w:t>因為它驗收的是</w:t>
      </w:r>
      <w:r>
        <w:rPr>
          <w:b/>
          <w:i w:val="0"/>
          <w:color w:val="6E4A3C"/>
          <w:sz w:val="19"/>
        </w:rPr>
        <w:t>你敢不敢給他罵你的權利</w:t>
      </w:r>
      <w:r>
        <w:rPr>
          <w:b w:val="0"/>
          <w:i w:val="0"/>
          <w:color w:val="6E4A3C"/>
          <w:sz w:val="19"/>
        </w:rPr>
        <w:t>，不是成交。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打磨你自己的腳本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十招拆完，</w:t>
      </w:r>
      <w:r>
        <w:rPr>
          <w:b/>
          <w:i w:val="0"/>
          <w:color w:val="4A1B0C"/>
          <w:sz w:val="21"/>
        </w:rPr>
        <w:t>這一份還不是你的</w:t>
      </w:r>
      <w:r>
        <w:rPr>
          <w:b w:val="0"/>
          <w:i w:val="0"/>
          <w:color w:val="4A1B0C"/>
          <w:sz w:val="21"/>
        </w:rPr>
        <w:t>——裡面的數字、故事、案例全是別人的。</w:t>
      </w:r>
      <w:r>
        <w:br/>
      </w:r>
      <w:r>
        <w:rPr>
          <w:b w:val="0"/>
          <w:i w:val="0"/>
          <w:color w:val="4A1B0C"/>
          <w:sz w:val="21"/>
        </w:rPr>
        <w:t>這一節要換掉的只有八格。</w:t>
      </w:r>
      <w:r>
        <w:rPr>
          <w:b/>
          <w:i w:val="0"/>
          <w:color w:val="4A1B0C"/>
          <w:sz w:val="21"/>
        </w:rPr>
        <w:t>八格填完，你手上就有一份自己的 90 分鐘稿。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不要整份重寫。</w:t>
      </w:r>
      <w:r>
        <w:rPr>
          <w:b w:val="0"/>
          <w:i w:val="0"/>
          <w:color w:val="6E4A3C"/>
          <w:sz w:val="19"/>
        </w:rPr>
        <w:t xml:space="preserve"> 流程、順序、過關訊號都別動——那些是骨頭，人人一樣。</w:t>
      </w:r>
      <w:r>
        <w:br/>
      </w:r>
      <w:r>
        <w:rPr>
          <w:b w:val="0"/>
          <w:i w:val="0"/>
          <w:color w:val="6E4A3C"/>
          <w:sz w:val="19"/>
        </w:rPr>
        <w:t>你要換的只有材料。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#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招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你要準備的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寫好了沒</w:t>
            </w: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② 小 yes 發問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你的三選一</w:t>
            </w:r>
            <w:r>
              <w:rPr>
                <w:b w:val="0"/>
                <w:i w:val="0"/>
                <w:color w:val="4A1B0C"/>
                <w:sz w:val="18"/>
              </w:rPr>
              <w:t>：台下為什麼來，寫成三個他一眼認得出自己的選項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③ 端牛肉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你的三塊牛肉</w:t>
            </w:r>
            <w:r>
              <w:rPr>
                <w:b w:val="0"/>
                <w:i w:val="0"/>
                <w:color w:val="4A1B0C"/>
                <w:sz w:val="18"/>
              </w:rPr>
              <w:t>：一塊打一個族群，</w:t>
            </w:r>
            <w:r>
              <w:rPr>
                <w:b/>
                <w:i w:val="0"/>
                <w:color w:val="4A1B0C"/>
                <w:sz w:val="18"/>
              </w:rPr>
              <w:t>每塊後面接一句給那個族群的話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④ 自我介紹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你的英雄之旅</w:t>
            </w:r>
            <w:r>
              <w:rPr>
                <w:b w:val="0"/>
                <w:i w:val="0"/>
                <w:color w:val="4A1B0C"/>
                <w:sz w:val="18"/>
              </w:rPr>
              <w:t>：一個人名、一個地點、一句原話。低 → 轉 → 高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⓪ 前置約定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你要替他講的那句</w:t>
            </w:r>
            <w:r>
              <w:rPr>
                <w:b w:val="0"/>
                <w:i w:val="0"/>
                <w:color w:val="4A1B0C"/>
                <w:sz w:val="18"/>
              </w:rPr>
              <w:t>：台下心裡有、但不會說出口的那句話。</w:t>
            </w:r>
            <w:r>
              <w:rPr>
                <w:b/>
                <w:i w:val="0"/>
                <w:color w:val="4A1B0C"/>
                <w:sz w:val="18"/>
              </w:rPr>
              <w:t>要是難聽的那句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⑥ 擴大服務價值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 A／B 對照示範</w:t>
            </w:r>
            <w:r>
              <w:rPr>
                <w:b w:val="0"/>
                <w:i w:val="0"/>
                <w:color w:val="4A1B0C"/>
                <w:sz w:val="18"/>
              </w:rPr>
              <w:t>：挑一樣東西，寫出賣壞的版本跟賣對的版本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⑦ 解決抗拒點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你的他證三件組</w:t>
            </w:r>
            <w:r>
              <w:rPr>
                <w:b w:val="0"/>
                <w:i w:val="0"/>
                <w:color w:val="4A1B0C"/>
                <w:sz w:val="18"/>
              </w:rPr>
              <w:t>：見證／數據／第三方。</w:t>
            </w:r>
            <w:r>
              <w:rPr>
                <w:b/>
                <w:i w:val="0"/>
                <w:color w:val="4A1B0C"/>
                <w:sz w:val="18"/>
              </w:rPr>
              <w:t>有截圖才寫數字，沒有就空著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⑧ 物超所值方案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你的結果翻譯句</w:t>
            </w:r>
            <w:r>
              <w:rPr>
                <w:b w:val="0"/>
                <w:i w:val="0"/>
                <w:color w:val="4A1B0C"/>
                <w:sz w:val="18"/>
              </w:rPr>
              <w:t>＋</w:t>
            </w:r>
            <w:r>
              <w:rPr>
                <w:b/>
                <w:i w:val="0"/>
                <w:color w:val="4A1B0C"/>
                <w:sz w:val="18"/>
              </w:rPr>
              <w:t>每一條配的那句骨層句</w:t>
            </w:r>
            <w:r>
              <w:rPr>
                <w:b w:val="0"/>
                <w:i w:val="0"/>
                <w:color w:val="4A1B0C"/>
                <w:sz w:val="18"/>
              </w:rPr>
              <w:t>。兩句一組，不准只寫結果句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⑨ 測試成交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你真的給得出來的退路</w:t>
            </w:r>
            <w:r>
              <w:rPr>
                <w:b w:val="0"/>
                <w:i w:val="0"/>
                <w:color w:val="4A1B0C"/>
                <w:sz w:val="18"/>
              </w:rPr>
              <w:t>：一條就好。</w:t>
            </w:r>
            <w:r>
              <w:rPr>
                <w:b/>
                <w:i w:val="0"/>
                <w:color w:val="4A1B0C"/>
                <w:sz w:val="18"/>
              </w:rPr>
              <w:t>給不出來的不要寫</w:t>
            </w:r>
          </w:p>
        </w:tc>
        <w:tc>
          <w:tcPr>
            <w:tcW w:type="dxa" w:w="2436"/>
          </w:tcPr>
          <w:p>
            <w:pPr>
              <w:spacing w:after="40" w:line="312" w:lineRule="auto"/>
            </w:pPr>
          </w:p>
        </w:tc>
      </w:tr>
    </w:tbl>
    <w:p>
      <w:pPr>
        <w:spacing w:before="0" w:after="120" w:line="348" w:lineRule="auto"/>
      </w:pP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打磨的順序</w:t>
      </w:r>
      <w:r>
        <w:rPr>
          <w:b w:val="0"/>
          <w:i w:val="0"/>
          <w:color w:val="4A1B0C"/>
          <w:sz w:val="21"/>
        </w:rPr>
        <w:t>：3 → 2 → 5 → 4 → 6 → 7 → 8 → 1。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先寫英雄之旅（最長、最難，寫完其他都好切），三塊牛肉直接從它身上砍出來；</w:t>
      </w:r>
      <w:r>
        <w:br/>
      </w:r>
      <w:r>
        <w:rPr>
          <w:b w:val="0"/>
          <w:i w:val="0"/>
          <w:color w:val="4A1B0C"/>
          <w:sz w:val="21"/>
        </w:rPr>
        <w:t>接著寫 A／B 示範，因為那是全場唯一的沸點，</w:t>
      </w:r>
      <w:r>
        <w:rPr>
          <w:b/>
          <w:i w:val="0"/>
          <w:color w:val="4A1B0C"/>
          <w:sz w:val="21"/>
        </w:rPr>
        <w:t>沒有它整場只有熱度沒有轉折</w:t>
      </w:r>
      <w:r>
        <w:rPr>
          <w:b w:val="0"/>
          <w:i w:val="0"/>
          <w:color w:val="4A1B0C"/>
          <w:sz w:val="21"/>
        </w:rPr>
        <w:t>；</w:t>
      </w:r>
      <w:r>
        <w:br/>
      </w:r>
      <w:r>
        <w:rPr>
          <w:b w:val="0"/>
          <w:i w:val="0"/>
          <w:color w:val="4A1B0C"/>
          <w:sz w:val="21"/>
        </w:rPr>
        <w:t>那句話從英雄之旅的「低」那一段挑——</w:t>
      </w:r>
      <w:r>
        <w:rPr>
          <w:b/>
          <w:i w:val="0"/>
          <w:color w:val="4A1B0C"/>
          <w:sz w:val="21"/>
        </w:rPr>
        <w:t>你當年最不敢講的那句，就是台下現在不敢講的那句。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 xml:space="preserve">🦴 </w:t>
      </w:r>
      <w:r>
        <w:rPr>
          <w:b/>
          <w:i w:val="0"/>
          <w:color w:val="6E4A3C"/>
          <w:sz w:val="19"/>
        </w:rPr>
        <w:t>你不是來學一套話術，是來把你本來就有的東西講清楚。</w:t>
      </w:r>
      <w:r>
        <w:br/>
      </w:r>
      <w:r>
        <w:rPr>
          <w:b w:val="0"/>
          <w:i w:val="0"/>
          <w:color w:val="6E4A3C"/>
          <w:sz w:val="19"/>
        </w:rPr>
        <w:t>這八格沒有一格是編出來的——全部都在你身上，只是還沒被排好。</w:t>
      </w:r>
      <w:r>
        <w:br/>
      </w:r>
      <w:r>
        <w:rPr>
          <w:b w:val="0"/>
          <w:i w:val="0"/>
          <w:color w:val="6E4A3C"/>
          <w:sz w:val="19"/>
        </w:rPr>
        <w:t>這也是你等一下要幫台下那個人做的同一件事。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附錄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1｜卡住的時候看這張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四塊肌肉的順序不能換。</w:t>
      </w:r>
      <w:r>
        <w:rPr>
          <w:b w:val="0"/>
          <w:i w:val="0"/>
          <w:color w:val="4A1B0C"/>
          <w:sz w:val="21"/>
        </w:rPr>
        <w:t xml:space="preserve"> 前面那一塊沒起來，後面做什麼都不算數——</w:t>
      </w:r>
      <w:r>
        <w:br/>
      </w:r>
      <w:r>
        <w:rPr>
          <w:b/>
          <w:i w:val="0"/>
          <w:color w:val="4A1B0C"/>
          <w:sz w:val="21"/>
        </w:rPr>
        <w:t>他還不信任你的時候，你越專業，他越覺得你在推銷。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台上最難的地方是：</w:t>
      </w:r>
      <w:r>
        <w:rPr>
          <w:b/>
          <w:i w:val="0"/>
          <w:color w:val="4A1B0C"/>
          <w:sz w:val="21"/>
        </w:rPr>
        <w:t>你看不見是誰在哪一招掉出去的。</w:t>
      </w:r>
      <w:r>
        <w:rPr>
          <w:b w:val="0"/>
          <w:i w:val="0"/>
          <w:color w:val="4A1B0C"/>
          <w:sz w:val="21"/>
        </w:rPr>
        <w:t xml:space="preserve"> 所以門檻要做在流程裡，不是做在反應上。</w:t>
      </w:r>
      <w:r>
        <w:br/>
      </w:r>
      <w:r>
        <w:rPr>
          <w:b w:val="0"/>
          <w:i w:val="0"/>
          <w:color w:val="4A1B0C"/>
          <w:sz w:val="21"/>
        </w:rPr>
        <w:t>他卡住的時候，別在原地加料——</w:t>
      </w:r>
      <w:r>
        <w:rPr>
          <w:b/>
          <w:i w:val="0"/>
          <w:color w:val="4A1B0C"/>
          <w:sz w:val="21"/>
        </w:rPr>
        <w:t>往回修前面那一招</w:t>
      </w:r>
      <w:r>
        <w:rPr>
          <w:b w:val="0"/>
          <w:i w:val="0"/>
          <w:color w:val="4A1B0C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場上的樣子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其實是哪一塊塌了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回去看這幾招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全場都不打字、不回話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 吸引</w:t>
            </w:r>
            <w:r>
              <w:rPr>
                <w:b w:val="0"/>
                <w:i w:val="0"/>
                <w:color w:val="4A1B0C"/>
                <w:sz w:val="18"/>
              </w:rPr>
              <w:t>——沒點火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①</w:t>
            </w:r>
            <w:r>
              <w:rPr>
                <w:b w:val="0"/>
                <w:i w:val="0"/>
                <w:color w:val="4A1B0C"/>
                <w:sz w:val="18"/>
              </w:rPr>
              <w:t xml:space="preserve"> 開場沒讓他動／</w:t>
            </w:r>
            <w:r>
              <w:rPr>
                <w:b/>
                <w:i w:val="0"/>
                <w:color w:val="4A1B0C"/>
                <w:sz w:val="18"/>
              </w:rPr>
              <w:t>③</w:t>
            </w:r>
            <w:r>
              <w:rPr>
                <w:b w:val="0"/>
                <w:i w:val="0"/>
                <w:color w:val="4A1B0C"/>
                <w:sz w:val="18"/>
              </w:rPr>
              <w:t xml:space="preserve"> 牛肉端成炫耀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有互動，但都是客套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 信任</w:t>
            </w:r>
            <w:r>
              <w:rPr>
                <w:b w:val="0"/>
                <w:i w:val="0"/>
                <w:color w:val="4A1B0C"/>
                <w:sz w:val="18"/>
              </w:rPr>
              <w:t>——底線沒抬起來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④</w:t>
            </w:r>
            <w:r>
              <w:rPr>
                <w:b w:val="0"/>
                <w:i w:val="0"/>
                <w:color w:val="4A1B0C"/>
                <w:sz w:val="18"/>
              </w:rPr>
              <w:t xml:space="preserve"> 你沒講自己的低，或故事講成表演／</w:t>
            </w:r>
            <w:r>
              <w:rPr>
                <w:b/>
                <w:i w:val="0"/>
                <w:color w:val="4A1B0C"/>
                <w:sz w:val="18"/>
              </w:rPr>
              <w:t>⓪</w:t>
            </w:r>
            <w:r>
              <w:rPr>
                <w:b w:val="0"/>
                <w:i w:val="0"/>
                <w:color w:val="4A1B0C"/>
                <w:sz w:val="18"/>
              </w:rPr>
              <w:t xml:space="preserve"> 你沒替他講，全場只有你的成績／</w:t>
            </w:r>
            <w:r>
              <w:rPr>
                <w:b/>
                <w:i w:val="0"/>
                <w:color w:val="4A1B0C"/>
                <w:sz w:val="18"/>
              </w:rPr>
              <w:t>⓪</w:t>
            </w:r>
            <w:r>
              <w:rPr>
                <w:b w:val="0"/>
                <w:i w:val="0"/>
                <w:color w:val="4A1B0C"/>
                <w:sz w:val="18"/>
              </w:rPr>
              <w:t xml:space="preserve"> 場前答應的沒做到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很熱，但沒人買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 專業</w:t>
            </w:r>
            <w:r>
              <w:rPr>
                <w:b w:val="0"/>
                <w:i w:val="0"/>
                <w:color w:val="4A1B0C"/>
                <w:sz w:val="18"/>
              </w:rPr>
              <w:t>——或錯過時機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⑥</w:t>
            </w:r>
            <w:r>
              <w:rPr>
                <w:b w:val="0"/>
                <w:i w:val="0"/>
                <w:color w:val="4A1B0C"/>
                <w:sz w:val="18"/>
              </w:rPr>
              <w:t xml:space="preserve"> 沒有 A／B 示範、證據全是你自己的成績／或你</w:t>
            </w:r>
            <w:r>
              <w:rPr>
                <w:b/>
                <w:i w:val="0"/>
                <w:color w:val="4A1B0C"/>
                <w:sz w:val="18"/>
              </w:rPr>
              <w:t>等到水溫掉下來才收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進成交就大量掉人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 信任</w:t>
            </w:r>
            <w:r>
              <w:rPr>
                <w:b w:val="0"/>
                <w:i w:val="0"/>
                <w:color w:val="4A1B0C"/>
                <w:sz w:val="18"/>
              </w:rPr>
              <w:t>——沒先說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⓪</w:t>
            </w:r>
            <w:r>
              <w:rPr>
                <w:b w:val="0"/>
                <w:i w:val="0"/>
                <w:color w:val="4A1B0C"/>
                <w:sz w:val="18"/>
              </w:rPr>
              <w:t xml:space="preserve"> 你沒在場前就告訴他「裡面有成交環節」。</w:t>
            </w:r>
            <w:r>
              <w:rPr>
                <w:b/>
                <w:i w:val="0"/>
                <w:color w:val="4A1B0C"/>
                <w:sz w:val="18"/>
              </w:rPr>
              <w:t>他覺得被騙了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滿場「我再想想」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 推進</w:t>
            </w:r>
            <w:r>
              <w:rPr>
                <w:b w:val="0"/>
                <w:i w:val="0"/>
                <w:color w:val="4A1B0C"/>
                <w:sz w:val="18"/>
              </w:rPr>
              <w:t>——閥門沒扣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⑧</w:t>
            </w:r>
            <w:r>
              <w:rPr>
                <w:b w:val="0"/>
                <w:i w:val="0"/>
                <w:color w:val="4A1B0C"/>
                <w:sz w:val="18"/>
              </w:rPr>
              <w:t xml:space="preserve"> 你在講規格／</w:t>
            </w:r>
            <w:r>
              <w:rPr>
                <w:b/>
                <w:i w:val="0"/>
                <w:color w:val="4A1B0C"/>
                <w:sz w:val="18"/>
              </w:rPr>
              <w:t>⑨</w:t>
            </w:r>
            <w:r>
              <w:rPr>
                <w:b w:val="0"/>
                <w:i w:val="0"/>
                <w:color w:val="4A1B0C"/>
                <w:sz w:val="18"/>
              </w:rPr>
              <w:t xml:space="preserve"> 你沒先講他的「萬一」也沒給退路／</w:t>
            </w:r>
            <w:r>
              <w:rPr>
                <w:b/>
                <w:i w:val="0"/>
                <w:color w:val="4A1B0C"/>
                <w:sz w:val="18"/>
              </w:rPr>
              <w:t>⑩</w:t>
            </w:r>
            <w:r>
              <w:rPr>
                <w:b w:val="0"/>
                <w:i w:val="0"/>
                <w:color w:val="4A1B0C"/>
                <w:sz w:val="18"/>
              </w:rPr>
              <w:t xml:space="preserve"> 你根本沒開口邀請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異議不是一個要拆的關卡，是</w:t>
      </w:r>
      <w:r>
        <w:rPr>
          <w:b/>
          <w:i w:val="0"/>
          <w:color w:val="4A1B0C"/>
          <w:sz w:val="21"/>
        </w:rPr>
        <w:t>前面某一招沒做到</w:t>
      </w:r>
      <w:r>
        <w:rPr>
          <w:b w:val="0"/>
          <w:i w:val="0"/>
          <w:color w:val="4A1B0C"/>
          <w:sz w:val="21"/>
        </w:rPr>
        <w:t>的症狀。</w:t>
      </w:r>
      <w:r>
        <w:br/>
      </w:r>
      <w:r>
        <w:rPr>
          <w:b w:val="0"/>
          <w:i w:val="0"/>
          <w:color w:val="4A1B0C"/>
          <w:sz w:val="21"/>
        </w:rPr>
        <w:t>寫檢討的時候要寫到</w:t>
      </w:r>
      <w:r>
        <w:rPr>
          <w:b/>
          <w:i w:val="0"/>
          <w:color w:val="4A1B0C"/>
          <w:sz w:val="21"/>
        </w:rPr>
        <w:t>哪一招</w:t>
      </w:r>
      <w:r>
        <w:rPr>
          <w:b w:val="0"/>
          <w:i w:val="0"/>
          <w:color w:val="4A1B0C"/>
          <w:sz w:val="21"/>
        </w:rPr>
        <w:t>（③、④、⑤），不能只寫「P 沒起來」——那樣下一場你不知道要改什麼。</w:t>
      </w:r>
      <w:r>
        <w:br/>
      </w:r>
      <w:r>
        <w:rPr>
          <w:b w:val="0"/>
          <w:i w:val="0"/>
          <w:color w:val="4A1B0C"/>
          <w:sz w:val="21"/>
        </w:rPr>
        <w:t xml:space="preserve">🔴 </w:t>
      </w:r>
      <w:r>
        <w:rPr>
          <w:b/>
          <w:i w:val="0"/>
          <w:color w:val="4A1B0C"/>
          <w:sz w:val="21"/>
        </w:rPr>
        <w:t>兩種「掉人」都回到 T，但修的地方不一樣</w:t>
      </w:r>
      <w:r>
        <w:rPr>
          <w:b w:val="0"/>
          <w:i w:val="0"/>
          <w:color w:val="4A1B0C"/>
          <w:sz w:val="21"/>
        </w:rPr>
        <w:t>：客套是 ④ 沒講自己的低，</w:t>
      </w:r>
      <w:r>
        <w:br/>
      </w:r>
      <w:r>
        <w:rPr>
          <w:b w:val="0"/>
          <w:i w:val="0"/>
          <w:color w:val="4A1B0C"/>
          <w:sz w:val="21"/>
        </w:rPr>
        <w:t>進成交掉人是 ⓪ 場前沒先說。</w:t>
      </w:r>
      <w:r>
        <w:rPr>
          <w:b/>
          <w:i w:val="0"/>
          <w:color w:val="4A1B0C"/>
          <w:sz w:val="21"/>
        </w:rPr>
        <w:t>一個在台上，一個在台下。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2｜十招查表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平常不用看這張，也不用背。</w:t>
      </w:r>
      <w:r>
        <w:rPr>
          <w:b w:val="0"/>
          <w:i w:val="0"/>
          <w:color w:val="4A1B0C"/>
          <w:sz w:val="21"/>
        </w:rPr>
        <w:t xml:space="preserve"> 跑完一場覺得哪裡怪，才回來對。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招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分鐘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你做的事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哪一塊肌肉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過關訊號（看他們的反應）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⓪ 前置約定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場前到場後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場前私訊講完有料的那一半；台上一句「裡面有成交環節」＋勸退兩種人；替他講出他不會說出口的那句；說到做到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 信任</w:t>
            </w:r>
            <w:r>
              <w:rPr>
                <w:b w:val="0"/>
                <w:i w:val="0"/>
                <w:color w:val="4A1B0C"/>
                <w:sz w:val="18"/>
              </w:rPr>
              <w:t>・場外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出現「好坦白」「被說中」，或有人自己補一句更難聽的；後段開始自稱「</w:t>
            </w:r>
            <w:r>
              <w:rPr>
                <w:b/>
                <w:i w:val="0"/>
                <w:color w:val="4A1B0C"/>
                <w:sz w:val="18"/>
              </w:rPr>
              <w:t>我們</w:t>
            </w:r>
            <w:r>
              <w:rPr>
                <w:b w:val="0"/>
                <w:i w:val="0"/>
                <w:color w:val="4A1B0C"/>
                <w:sz w:val="18"/>
              </w:rPr>
              <w:t>」、不再確認流程細節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① 互動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0–3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先要一個近乎免費的動作（打字默契）；把鏡頭要出來，而且</w:t>
            </w:r>
            <w:r>
              <w:rPr>
                <w:b/>
                <w:i w:val="0"/>
                <w:color w:val="4A1B0C"/>
                <w:sz w:val="18"/>
              </w:rPr>
              <w:t>可以拒絕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 吸引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十秒內超過一半的人做了動作</w:t>
            </w:r>
            <w:r>
              <w:rPr>
                <w:b w:val="0"/>
                <w:i w:val="0"/>
                <w:color w:val="4A1B0C"/>
                <w:sz w:val="18"/>
              </w:rPr>
              <w:t>。20 人在線要看到 10 條以上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② 小 yes 發問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3–6</w:t>
            </w:r>
            <w:r>
              <w:br/>
            </w:r>
            <w:r>
              <w:rPr>
                <w:b w:val="0"/>
                <w:i w:val="0"/>
                <w:color w:val="4A1B0C"/>
                <w:sz w:val="18"/>
              </w:rPr>
              <w:t>反覆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「你為什麼來」三選一；滿屏 yes 之後立刻反轉（666 → 解散 → 兩千塊）；把追問借出來（「想知道的打 7」）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 吸引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刷字，而且</w:t>
            </w:r>
            <w:r>
              <w:rPr>
                <w:b/>
                <w:i w:val="0"/>
                <w:color w:val="4A1B0C"/>
                <w:sz w:val="18"/>
              </w:rPr>
              <w:t>回覆密度明顯往上跳一階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③ 端牛肉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6–8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三塊牛肉各打一個族群，</w:t>
            </w:r>
            <w:r>
              <w:rPr>
                <w:b/>
                <w:i w:val="0"/>
                <w:color w:val="4A1B0C"/>
                <w:sz w:val="18"/>
              </w:rPr>
              <w:t>每塊後面接一句給那個族群的話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 吸引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有人開始問細節。只有零星幾個＝牛肉沒勾到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④ 自我介紹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11–20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先堵掉天賦這條路，再講低→轉→高；要有</w:t>
            </w:r>
            <w:r>
              <w:rPr>
                <w:b/>
                <w:i w:val="0"/>
                <w:color w:val="4A1B0C"/>
                <w:sz w:val="18"/>
              </w:rPr>
              <w:t>人名、地點、一句原話</w:t>
            </w:r>
            <w:r>
              <w:rPr>
                <w:b w:val="0"/>
                <w:i w:val="0"/>
                <w:color w:val="4A1B0C"/>
                <w:sz w:val="18"/>
              </w:rPr>
              <w:t>；收在骨層句＋一個反問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 信任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有人講出你故事裡的</w:t>
            </w:r>
            <w:r>
              <w:rPr>
                <w:b/>
                <w:i w:val="0"/>
                <w:color w:val="4A1B0C"/>
                <w:sz w:val="18"/>
              </w:rPr>
              <w:t>細節</w:t>
            </w:r>
            <w:r>
              <w:rPr>
                <w:b w:val="0"/>
                <w:i w:val="0"/>
                <w:color w:val="4A1B0C"/>
                <w:sz w:val="18"/>
              </w:rPr>
              <w:t>；</w:t>
            </w:r>
            <w:r>
              <w:rPr>
                <w:b/>
                <w:i w:val="0"/>
                <w:color w:val="4A1B0C"/>
                <w:sz w:val="18"/>
              </w:rPr>
              <w:t>有人開始講自己的故事</w:t>
            </w:r>
            <w:r>
              <w:rPr>
                <w:b w:val="0"/>
                <w:i w:val="0"/>
                <w:color w:val="4A1B0C"/>
                <w:sz w:val="18"/>
              </w:rPr>
              <w:t>；隔幾天還複述得出，那才是真的過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⑤ 埋雷引爆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20–27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重新定義關鍵詞把雷埋下；引爆第一顆（學的都是技巧那層）；</w:t>
            </w:r>
            <w:r>
              <w:rPr>
                <w:b/>
                <w:i w:val="0"/>
                <w:color w:val="4A1B0C"/>
                <w:sz w:val="18"/>
              </w:rPr>
              <w:t>讓他打出自己的成交率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 專業</w:t>
            </w:r>
            <w:r>
              <w:rPr>
                <w:b w:val="0"/>
                <w:i w:val="0"/>
                <w:color w:val="4A1B0C"/>
                <w:sz w:val="18"/>
              </w:rPr>
              <w:t>（雷引爆在 I）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有人把自己的數字打出來。</w:t>
            </w:r>
            <w:r>
              <w:rPr>
                <w:b/>
                <w:i w:val="0"/>
                <w:color w:val="4A1B0C"/>
                <w:sz w:val="18"/>
              </w:rPr>
              <w:t>打「不知道」也算過</w:t>
            </w:r>
            <w:r>
              <w:rPr>
                <w:b w:val="0"/>
                <w:i w:val="0"/>
                <w:color w:val="4A1B0C"/>
                <w:sz w:val="18"/>
              </w:rPr>
              <w:t>——那是他第一次承認現況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⑥ 擴大服務價值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27–47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三大誤區</w:t>
            </w:r>
            <w:r>
              <w:rPr>
                <w:b/>
                <w:i w:val="0"/>
                <w:color w:val="4A1B0C"/>
                <w:sz w:val="18"/>
              </w:rPr>
              <w:t>先投票再揭牌</w:t>
            </w:r>
            <w:r>
              <w:rPr>
                <w:b w:val="0"/>
                <w:i w:val="0"/>
                <w:color w:val="4A1B0C"/>
                <w:sz w:val="18"/>
              </w:rPr>
              <w:t>，每個誤區走五拍；</w:t>
            </w:r>
            <w:r>
              <w:rPr>
                <w:b/>
                <w:i w:val="0"/>
                <w:color w:val="4A1B0C"/>
                <w:sz w:val="18"/>
              </w:rPr>
              <w:t>同一個東西賣兩次</w:t>
            </w:r>
            <w:r>
              <w:rPr>
                <w:b w:val="0"/>
                <w:i w:val="0"/>
                <w:color w:val="4A1B0C"/>
                <w:sz w:val="18"/>
              </w:rPr>
              <w:t>（A 版賣壞收 0 → 翻牌 → B 版再賣）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 專業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打 0 的人數變少了</w:t>
            </w:r>
            <w:r>
              <w:rPr>
                <w:b w:val="0"/>
                <w:i w:val="0"/>
                <w:color w:val="4A1B0C"/>
                <w:sz w:val="18"/>
              </w:rPr>
              <w:t>——而且是</w:t>
            </w:r>
            <w:r>
              <w:rPr>
                <w:b/>
                <w:i w:val="0"/>
                <w:color w:val="4A1B0C"/>
                <w:sz w:val="18"/>
              </w:rPr>
              <w:t>他們自己看見的</w:t>
            </w:r>
            <w:r>
              <w:rPr>
                <w:b w:val="0"/>
                <w:i w:val="0"/>
                <w:color w:val="4A1B0C"/>
                <w:sz w:val="18"/>
              </w:rPr>
              <w:t>。全場密度最高點落在這裡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⑦ 解決抗拒點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47–55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當場吃一次螺絲（用示範解，不用道理）；框架攤開＋點名他心裡那三件事；亮點疊加法；他證三件組，一次一條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 專業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</w:t>
            </w:r>
            <w:r>
              <w:rPr>
                <w:b/>
                <w:i w:val="0"/>
                <w:color w:val="4A1B0C"/>
                <w:sz w:val="18"/>
              </w:rPr>
              <w:t>主動追問案例細節</w:t>
            </w:r>
            <w:r>
              <w:rPr>
                <w:b w:val="0"/>
                <w:i w:val="0"/>
                <w:color w:val="4A1B0C"/>
                <w:sz w:val="18"/>
              </w:rPr>
              <w:t>，或</w:t>
            </w:r>
            <w:r>
              <w:rPr>
                <w:b/>
                <w:i w:val="0"/>
                <w:color w:val="4A1B0C"/>
                <w:sz w:val="18"/>
              </w:rPr>
              <w:t>開始問流程</w:t>
            </w:r>
            <w:r>
              <w:rPr>
                <w:b w:val="0"/>
                <w:i w:val="0"/>
                <w:color w:val="4A1B0C"/>
                <w:sz w:val="18"/>
              </w:rPr>
              <w:t>（幾週、幾點上）——問流程就是在想像自己在裡面了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⑧ 物超所值方案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55–62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規格翻成結果，</w:t>
            </w:r>
            <w:r>
              <w:rPr>
                <w:b/>
                <w:i w:val="0"/>
                <w:color w:val="4A1B0C"/>
                <w:sz w:val="18"/>
              </w:rPr>
              <w:t>每條結果句配一句骨層句</w:t>
            </w:r>
            <w:r>
              <w:rPr>
                <w:b w:val="0"/>
                <w:i w:val="0"/>
                <w:color w:val="4A1B0C"/>
                <w:sz w:val="18"/>
              </w:rPr>
              <w:t>；先講他已經付掉的再講價格；稀缺性只用真的，當場封死降價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 推進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</w:t>
            </w:r>
            <w:r>
              <w:rPr>
                <w:b/>
                <w:i w:val="0"/>
                <w:color w:val="4A1B0C"/>
                <w:sz w:val="18"/>
              </w:rPr>
              <w:t>用你的結果句複述你在做什麼</w:t>
            </w:r>
            <w:r>
              <w:rPr>
                <w:b w:val="0"/>
                <w:i w:val="0"/>
                <w:color w:val="4A1B0C"/>
                <w:sz w:val="18"/>
              </w:rPr>
              <w:t>；他在算</w:t>
            </w:r>
            <w:r>
              <w:rPr>
                <w:b/>
                <w:i w:val="0"/>
                <w:color w:val="4A1B0C"/>
                <w:sz w:val="18"/>
              </w:rPr>
              <w:t>划不划算</w:t>
            </w:r>
            <w:r>
              <w:rPr>
                <w:b w:val="0"/>
                <w:i w:val="0"/>
                <w:color w:val="4A1B0C"/>
                <w:sz w:val="18"/>
              </w:rPr>
              <w:t>，不是「太貴」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⑨ 測試成交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62–72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讀水溫三招（坐姿／回覆密度／有人問怎麼付）；</w:t>
            </w:r>
            <w:r>
              <w:rPr>
                <w:b/>
                <w:i w:val="0"/>
                <w:color w:val="4A1B0C"/>
                <w:sz w:val="18"/>
              </w:rPr>
              <w:t>你先開口</w:t>
            </w:r>
            <w:r>
              <w:rPr>
                <w:b w:val="0"/>
                <w:i w:val="0"/>
                <w:color w:val="4A1B0C"/>
                <w:sz w:val="18"/>
              </w:rPr>
              <w:t>講他最大的萬一＋退款機制；五分鐘分流；測試成交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 推進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真的有人付款或私訊問付款方式；</w:t>
            </w:r>
            <w:r>
              <w:rPr>
                <w:b/>
                <w:i w:val="0"/>
                <w:color w:val="4A1B0C"/>
                <w:sz w:val="18"/>
              </w:rPr>
              <w:t>有人身體往前傾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⑩ 感召成交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72–90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三個故事（點亮自己／勇氣／使命）；解掉「我沒資格」；誰適合誰不適合；開口邀請，</w:t>
            </w:r>
            <w:r>
              <w:rPr>
                <w:b/>
                <w:i w:val="0"/>
                <w:color w:val="4A1B0C"/>
                <w:sz w:val="18"/>
              </w:rPr>
              <w:t>停下來等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 推進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當場完款；或拿到</w:t>
            </w:r>
            <w:r>
              <w:rPr>
                <w:b/>
                <w:i w:val="0"/>
                <w:color w:val="4A1B0C"/>
                <w:sz w:val="18"/>
              </w:rPr>
              <w:t>他同意的具體推進</w:t>
            </w:r>
            <w:r>
              <w:rPr>
                <w:b w:val="0"/>
                <w:i w:val="0"/>
                <w:color w:val="4A1B0C"/>
                <w:sz w:val="18"/>
              </w:rPr>
              <w:t>。</w:t>
            </w:r>
            <w:r>
              <w:rPr>
                <w:b/>
                <w:i w:val="0"/>
                <w:color w:val="4A1B0C"/>
                <w:sz w:val="18"/>
              </w:rPr>
              <w:t>「我考慮一下」不算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這張表回答「我下一步做什麼」。</w:t>
      </w:r>
      <w:r>
        <w:rPr>
          <w:b w:val="0"/>
          <w:i w:val="0"/>
          <w:color w:val="4A1B0C"/>
          <w:sz w:val="21"/>
        </w:rPr>
        <w:t xml:space="preserve"> 要回答「我卡在哪」，看〈附錄 1〉那張。</w:t>
      </w:r>
      <w:r>
        <w:br/>
      </w:r>
      <w:r>
        <w:rPr>
          <w:b w:val="0"/>
          <w:i w:val="0"/>
          <w:color w:val="4A1B0C"/>
          <w:sz w:val="21"/>
        </w:rPr>
        <w:t>兩張都是照肌肉排的，所以你寫完檢討可以直接指到招號，不用再翻譯一次。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3｜每場結束的三個回頭檢查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1. </w:t>
      </w:r>
      <w:r>
        <w:rPr>
          <w:b/>
          <w:i w:val="0"/>
          <w:color w:val="4A1B0C"/>
          <w:sz w:val="21"/>
        </w:rPr>
        <w:t>全場最熱是哪一頁？你有沒有在那裡收？</w:t>
      </w:r>
      <w:r>
        <w:br/>
      </w:r>
      <w:r>
        <w:rPr>
          <w:b w:val="0"/>
          <w:i w:val="0"/>
          <w:color w:val="4A1B0C"/>
          <w:sz w:val="21"/>
        </w:rPr>
        <w:t xml:space="preserve">   沒有 → 下次把收單</w:t>
      </w:r>
      <w:r>
        <w:rPr>
          <w:b/>
          <w:i w:val="0"/>
          <w:color w:val="4A1B0C"/>
          <w:sz w:val="21"/>
        </w:rPr>
        <w:t>往前搬</w:t>
      </w:r>
      <w:r>
        <w:rPr>
          <w:b w:val="0"/>
          <w:i w:val="0"/>
          <w:color w:val="4A1B0C"/>
          <w:sz w:val="21"/>
        </w:rPr>
        <w:t>。</w:t>
      </w:r>
      <w:r>
        <w:rPr>
          <w:b/>
          <w:i w:val="0"/>
          <w:color w:val="4A1B0C"/>
          <w:sz w:val="21"/>
        </w:rPr>
        <w:t>錯過沸點是公眾演說最貴的失誤。</w:t>
      </w:r>
      <w:r>
        <w:br/>
      </w:r>
      <w:r>
        <w:rPr>
          <w:b w:val="0"/>
          <w:i w:val="0"/>
          <w:color w:val="4A1B0C"/>
          <w:sz w:val="21"/>
        </w:rPr>
        <w:t xml:space="preserve">2. </w:t>
      </w:r>
      <w:r>
        <w:rPr>
          <w:b/>
          <w:i w:val="0"/>
          <w:color w:val="4A1B0C"/>
          <w:sz w:val="21"/>
        </w:rPr>
        <w:t>十招裡哪一招沒出現過關訊號？</w:t>
      </w:r>
      <w:r>
        <w:br/>
      </w:r>
      <w:r>
        <w:rPr>
          <w:b w:val="0"/>
          <w:i w:val="0"/>
          <w:color w:val="4A1B0C"/>
          <w:sz w:val="21"/>
        </w:rPr>
        <w:t xml:space="preserve">   要寫到</w:t>
      </w:r>
      <w:r>
        <w:rPr>
          <w:b/>
          <w:i w:val="0"/>
          <w:color w:val="4A1B0C"/>
          <w:sz w:val="21"/>
        </w:rPr>
        <w:t>哪一招</w:t>
      </w:r>
      <w:r>
        <w:rPr>
          <w:b w:val="0"/>
          <w:i w:val="0"/>
          <w:color w:val="4A1B0C"/>
          <w:sz w:val="21"/>
        </w:rPr>
        <w:t xml:space="preserve">（③、④、⑤ 這一層）。只寫「T 塌了」太粗，修不到東西。不足 → </w:t>
      </w:r>
      <w:r>
        <w:rPr>
          <w:b/>
          <w:i w:val="0"/>
          <w:color w:val="4A1B0C"/>
          <w:sz w:val="21"/>
        </w:rPr>
        <w:t>加量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 xml:space="preserve">3. </w:t>
      </w:r>
      <w:r>
        <w:rPr>
          <w:b/>
          <w:i w:val="0"/>
          <w:color w:val="4A1B0C"/>
          <w:sz w:val="21"/>
        </w:rPr>
        <w:t>哪一招出現了過頭訊號？</w:t>
      </w:r>
      <w:r>
        <w:br/>
      </w:r>
      <w:r>
        <w:rPr>
          <w:b w:val="0"/>
          <w:i w:val="0"/>
          <w:color w:val="4A1B0C"/>
          <w:sz w:val="21"/>
        </w:rPr>
        <w:t xml:space="preserve">   → </w:t>
      </w:r>
      <w:r>
        <w:rPr>
          <w:b/>
          <w:i w:val="0"/>
          <w:color w:val="4A1B0C"/>
          <w:sz w:val="21"/>
        </w:rPr>
        <w:t>該招下一場封頂，減量並換方向</w:t>
      </w:r>
      <w:r>
        <w:rPr>
          <w:b w:val="0"/>
          <w:i w:val="0"/>
          <w:color w:val="4A1B0C"/>
          <w:sz w:val="21"/>
        </w:rPr>
        <w:t>，不是加量。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判準是他們的反應，不是你的感覺</w:t>
      </w:r>
      <w:r>
        <w:rPr>
          <w:b w:val="0"/>
          <w:i w:val="0"/>
          <w:color w:val="6E4A3C"/>
          <w:sz w:val="19"/>
        </w:rPr>
        <w:t>：你覺得講得很順、但全場沒有人追問過一句，</w:t>
      </w:r>
      <w:r>
        <w:br/>
      </w:r>
      <w:r>
        <w:rPr>
          <w:b w:val="0"/>
          <w:i w:val="0"/>
          <w:color w:val="6E4A3C"/>
          <w:sz w:val="19"/>
        </w:rPr>
        <w:t xml:space="preserve">那就是 </w:t>
      </w:r>
      <w:r>
        <w:rPr>
          <w:b/>
          <w:i w:val="0"/>
          <w:color w:val="6E4A3C"/>
          <w:sz w:val="19"/>
        </w:rPr>
        <w:t>③ 沒過</w:t>
      </w:r>
      <w:r>
        <w:rPr>
          <w:b w:val="0"/>
          <w:i w:val="0"/>
          <w:color w:val="6E4A3C"/>
          <w:sz w:val="19"/>
        </w:rPr>
        <w:t>——不能因為自己講爽了就記成過關。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公眾演說一場的樣本量等於 1v1 二十場，不覆盤等於白跑。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4｜跑完一場的自我拆解表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先抄留言，再對格。</w:t>
      </w:r>
      <w:r>
        <w:rPr>
          <w:b w:val="0"/>
          <w:i w:val="0"/>
          <w:color w:val="4A1B0C"/>
          <w:sz w:val="21"/>
        </w:rPr>
        <w:t xml:space="preserve"> 順序不能反——先想結論再找證據，你只會找到你想要的。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#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台下打出來的那一句（照抄）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大概第幾分鐘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對到哪一招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過關／不到位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</w:tr>
    </w:tbl>
    <w:p>
      <w:pPr>
        <w:spacing w:before="0" w:after="120" w:line="348" w:lineRule="auto"/>
      </w:pP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最早掉下去的那一招是：＿＿＿＿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這一場的沸點在第＿＿分鐘，我是在第＿＿分鐘開始收的。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5｜場外的那一半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1vN 公眾演說不是只有台上那 90 分鐘。</w:t>
      </w:r>
      <w:r>
        <w:rPr>
          <w:b/>
          <w:i w:val="0"/>
          <w:color w:val="4A1B0C"/>
          <w:sz w:val="21"/>
        </w:rPr>
        <w:t>⓪ 前置約定的主戰場在場前</w:t>
      </w:r>
      <w:r>
        <w:rPr>
          <w:b w:val="0"/>
          <w:i w:val="0"/>
          <w:color w:val="4A1B0C"/>
          <w:sz w:val="21"/>
        </w:rPr>
        <w:t>，所以這張表不是附錄，是腳本的前半。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武器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原理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對哪一招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前測問卷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不是拿名單，是製造沉默成本</w:t>
            </w:r>
            <w:r>
              <w:rPr>
                <w:b w:val="0"/>
                <w:i w:val="0"/>
                <w:color w:val="4A1B0C"/>
                <w:sz w:val="18"/>
              </w:rPr>
              <w:t>——付出過時間的人，出席率與購買率都更高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⓪・場前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「裡面有成交環節」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場前先講，換到的是</w:t>
            </w:r>
            <w:r>
              <w:rPr>
                <w:b/>
                <w:i w:val="0"/>
                <w:color w:val="4A1B0C"/>
                <w:sz w:val="18"/>
              </w:rPr>
              <w:t>留存率</w:t>
            </w:r>
            <w:r>
              <w:rPr>
                <w:b w:val="0"/>
                <w:i w:val="0"/>
                <w:color w:val="4A1B0C"/>
                <w:sz w:val="18"/>
              </w:rPr>
              <w:t>：進成交還在線的人數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⓪・場前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暖心訊息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場前先建立那個「人」，台上才不是陌生人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⓪／①・場前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只能帶一位朋友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帶十個就沒有稀缺性，</w:t>
            </w:r>
            <w:r>
              <w:rPr>
                <w:b/>
                <w:i w:val="0"/>
                <w:color w:val="4A1B0C"/>
                <w:sz w:val="18"/>
              </w:rPr>
              <w:t>轉介紹的力道反而變弱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⑧・場前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閉門＋挑人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「我超級挑人分享的」——稀缺性與篩選感是同一件事的兩面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⓪・場前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人性六大需求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重要性／確定性／變化性／愛與連結／成長／貢獻——</w:t>
            </w:r>
            <w:r>
              <w:rPr>
                <w:b/>
                <w:i w:val="0"/>
                <w:color w:val="4A1B0C"/>
                <w:sz w:val="18"/>
              </w:rPr>
              <w:t>埋進每一則訊息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全場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誇人挖資訊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指責會啟動保衛機制（對方開始辯解）；</w:t>
            </w:r>
            <w:r>
              <w:rPr>
                <w:b/>
                <w:i w:val="0"/>
                <w:color w:val="4A1B0C"/>
                <w:sz w:val="18"/>
              </w:rPr>
              <w:t>誇獎反而讓他自曝不足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⓪／④・場前場後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資源盤點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沒資源也辦得成一場：把所有能邀的人列出來、</w:t>
            </w:r>
            <w:r>
              <w:rPr>
                <w:b/>
                <w:i w:val="0"/>
                <w:color w:val="4A1B0C"/>
                <w:sz w:val="18"/>
              </w:rPr>
              <w:t>標紅突破口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場前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後測問卷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把人導進長期社群＝裂變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⓪・場後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留存率是在人還沒進來之前就決定的。</w:t>
      </w:r>
      <w:r>
        <w:br/>
      </w:r>
      <w:r>
        <w:rPr>
          <w:b w:val="0"/>
          <w:i w:val="0"/>
          <w:color w:val="4A1B0C"/>
          <w:sz w:val="21"/>
        </w:rPr>
        <w:t>原話：「通常進成交那個人都會掉得很誇張，可能會掉兩層到三層。</w:t>
      </w:r>
      <w:r>
        <w:rPr>
          <w:b/>
          <w:i w:val="0"/>
          <w:color w:val="4A1B0C"/>
          <w:sz w:val="21"/>
        </w:rPr>
        <w:t>但是因為我先打了這一串話，二十個人聽就是二十個人到最後——因為他們都知道我會成交。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F0F4F6"/>
        <w:pBdr>
          <w:left w:val="single" w:sz="30" w:space="6" w:color="6E8CA8"/>
        </w:pBdr>
      </w:pPr>
      <w:r>
        <w:rPr>
          <w:b/>
          <w:i w:val="0"/>
          <w:color w:val="6E4A3C"/>
          <w:sz w:val="19"/>
        </w:rPr>
        <w:t>為什麼只能帶一位朋友</w:t>
      </w:r>
      <w:r>
        <w:rPr>
          <w:b w:val="0"/>
          <w:i w:val="0"/>
          <w:color w:val="6E4A3C"/>
          <w:sz w:val="19"/>
        </w:rPr>
        <w:t>：「因為在心理上叫做稀缺性。我如果跟你說你最好可以帶十個，這時候不會有稀缺性了，</w:t>
      </w:r>
      <w:r>
        <w:rPr>
          <w:b/>
          <w:i w:val="0"/>
          <w:color w:val="6E4A3C"/>
          <w:sz w:val="19"/>
        </w:rPr>
        <w:t>轉介紹的力道反而會變弱。</w:t>
      </w:r>
      <w:r>
        <w:rPr>
          <w:b w:val="0"/>
          <w:i w:val="0"/>
          <w:color w:val="6E4A3C"/>
          <w:sz w:val="19"/>
        </w:rPr>
        <w:t>」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6｜數字待核（上台前必須解決）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逐字稿裡至少</w:t>
      </w:r>
      <w:r>
        <w:rPr>
          <w:b/>
          <w:i w:val="0"/>
          <w:color w:val="4A1B0C"/>
          <w:sz w:val="21"/>
        </w:rPr>
        <w:t>六組數字互相矛盾</w:t>
      </w:r>
      <w:r>
        <w:rPr>
          <w:b w:val="0"/>
          <w:i w:val="0"/>
          <w:color w:val="4A1B0C"/>
          <w:sz w:val="21"/>
        </w:rPr>
        <w:t>，本檔一律不寫死。</w:t>
      </w:r>
      <w:r>
        <w:rPr>
          <w:b/>
          <w:i w:val="0"/>
          <w:color w:val="4A1B0C"/>
          <w:sz w:val="21"/>
        </w:rPr>
        <w:t>要對外講，先對齊並回填《見證庫-共筆》。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7F1EC"/>
          </w:tcPr>
          <w:p>
            <w:pPr>
              <w:spacing w:after="40"/>
            </w:pPr>
          </w:p>
        </w:tc>
        <w:tc>
          <w:tcPr>
            <w:tcW w:type="dxa" w:w="4873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矛盾在哪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價格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同一場既說「十到二十小時課程費用八萬」，又說「刷卡一萬二／現金八千」，最後又出現「四萬」。拆解檔的說法是「以前只收八萬的學費，現在願意賣八千」——八萬是一對一陪跑、八千是課程，</w:t>
            </w:r>
            <w:r>
              <w:rPr>
                <w:b/>
                <w:i w:val="0"/>
                <w:color w:val="4A1B0C"/>
                <w:sz w:val="18"/>
              </w:rPr>
              <w:t>但「四萬」對不上任何一條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王偉翔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同一場一處「十三萬五千</w:t>
            </w:r>
            <w:r>
              <w:rPr>
                <w:b/>
                <w:i w:val="0"/>
                <w:color w:val="4A1B0C"/>
                <w:sz w:val="18"/>
              </w:rPr>
              <w:t>美金</w:t>
            </w:r>
            <w:r>
              <w:rPr>
                <w:b w:val="0"/>
                <w:i w:val="0"/>
                <w:color w:val="4A1B0C"/>
                <w:sz w:val="18"/>
              </w:rPr>
              <w:t>」、一處「十三萬五千</w:t>
            </w:r>
            <w:r>
              <w:rPr>
                <w:b/>
                <w:i w:val="0"/>
                <w:color w:val="4A1B0C"/>
                <w:sz w:val="18"/>
              </w:rPr>
              <w:t>塊</w:t>
            </w:r>
            <w:r>
              <w:rPr>
                <w:b w:val="0"/>
                <w:i w:val="0"/>
                <w:color w:val="4A1B0C"/>
                <w:sz w:val="18"/>
              </w:rPr>
              <w:t>」。《見證庫》登錄的是</w:t>
            </w:r>
            <w:r>
              <w:rPr>
                <w:b/>
                <w:i w:val="0"/>
                <w:color w:val="4A1B0C"/>
                <w:sz w:val="18"/>
              </w:rPr>
              <w:t>1 月總收入 13 萬 5 千（台幣・有截圖）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三千萬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一處掛在「公益演講創造三千萬營業額」，一處掛在「微商團隊三百萬→六個月三千萬」——</w:t>
            </w:r>
            <w:r>
              <w:rPr>
                <w:b/>
                <w:i w:val="0"/>
                <w:color w:val="4A1B0C"/>
                <w:sz w:val="18"/>
              </w:rPr>
              <w:t>同一個數字兩個歸屬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成交率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拆解檔「最好那場 25%」「第二場 30 人只 2 人（≈6.7%）」「6% 厲不厲害」，標準訂在「5–10%」；現場檔「路隊長 38%、台灣高標 10%」。</w:t>
            </w:r>
            <w:r>
              <w:rPr>
                <w:b/>
                <w:i w:val="0"/>
                <w:color w:val="4A1B0C"/>
                <w:sz w:val="18"/>
              </w:rPr>
              <w:t>《見證庫》已把路隊長的 38%／23.6% 兩場各自補上截圖，以《見證庫》為準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客戶名單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一處「BenQ、雅培、Johnson &amp; Johnson、Shiseido」，一處「B&amp;Q、白蘭氏、嬌生」。《1v1 顧問腳本》目前鎖定「BenQ、LG、Johnson &amp; Johnson」——</w:t>
            </w:r>
            <w:r>
              <w:rPr>
                <w:b/>
                <w:i w:val="0"/>
                <w:color w:val="4A1B0C"/>
                <w:sz w:val="18"/>
              </w:rPr>
              <w:t>三個版本，要認一次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口誤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「底層邏輯佔了 70% 以下」，前文是「大家學的都是 30% 以下的技巧」，</w:t>
            </w:r>
            <w:r>
              <w:rPr>
                <w:b/>
                <w:i w:val="0"/>
                <w:color w:val="4A1B0C"/>
                <w:sz w:val="18"/>
              </w:rPr>
              <w:t>應為「70% 以上」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另外：Whisper 把「銷講」聽成蕭講／小講／消獎，「Threads」聽成 trade／端英，「BNI」聽成 BMI，</w:t>
      </w:r>
      <w:r>
        <w:br/>
      </w:r>
      <w:r>
        <w:rPr>
          <w:b w:val="0"/>
          <w:i w:val="0"/>
          <w:color w:val="4A1B0C"/>
          <w:sz w:val="21"/>
        </w:rPr>
        <w:t>「口吃」聽成口急，「陪跑」聽成 PayPal。引用逐字稿時先校正。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7｜尚未收錄的技巧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這一場用到、但招庫裡還沒有的招。</w:t>
      </w:r>
      <w:r>
        <w:rPr>
          <w:b/>
          <w:i w:val="0"/>
          <w:color w:val="4A1B0C"/>
          <w:sz w:val="21"/>
        </w:rPr>
        <w:t>它們是招庫的缺口</w:t>
      </w:r>
      <w:r>
        <w:rPr>
          <w:b w:val="0"/>
          <w:i w:val="0"/>
          <w:color w:val="4A1B0C"/>
          <w:sz w:val="21"/>
        </w:rPr>
        <w:t>——十大步驟是骨架，</w:t>
      </w:r>
      <w:r>
        <w:br/>
      </w:r>
      <w:r>
        <w:rPr>
          <w:b w:val="0"/>
          <w:i w:val="0"/>
          <w:color w:val="4A1B0C"/>
          <w:sz w:val="21"/>
        </w:rPr>
        <w:t>這些是骨架裡面的小動作，要不要正式收錄、收進哪一招，等裁定。</w:t>
      </w:r>
      <w:r>
        <w:br/>
      </w:r>
      <w:r>
        <w:rPr>
          <w:b w:val="0"/>
          <w:i w:val="0"/>
          <w:color w:val="4A1B0C"/>
          <w:sz w:val="21"/>
        </w:rPr>
        <w:t>招庫真相＝《22-技巧對小肌群對應與練習庫》。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這一招在做什麼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掛哪一招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A／B 對照示範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同一個東西先用產品介紹版賣壞一次、當場收「0」，再用影響力版賣一次、看打 0 的人變少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⑥ 擴大服務價值</w:t>
            </w:r>
            <w:r>
              <w:rPr>
                <w:b w:val="0"/>
                <w:i w:val="0"/>
                <w:color w:val="4A1B0C"/>
                <w:sz w:val="18"/>
              </w:rPr>
              <w:t>（現場出現五次，全場沸點）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誇人挖資訊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先誇再問，對方自己會講出缺點；反過來先指出缺點，他啟動的是保衛機制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⑥</w:t>
            </w:r>
            <w:r>
              <w:rPr>
                <w:b w:val="0"/>
                <w:i w:val="0"/>
                <w:color w:val="4A1B0C"/>
                <w:sz w:val="18"/>
              </w:rPr>
              <w:t xml:space="preserve"> 投票在揭牌之前的理由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小 yes 之後立刻反轉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先騙到一個滿屏的 yes，再自己把它打掉——一個動作同時換到「想追問」和「你把自己的低交出去了」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② 小 yes 發問</w:t>
            </w:r>
            <w:r>
              <w:rPr>
                <w:b w:val="0"/>
                <w:i w:val="0"/>
                <w:color w:val="4A1B0C"/>
                <w:sz w:val="18"/>
              </w:rPr>
              <w:t>（它是這一招的本體）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五分鐘分流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開放五分鐘付款，不是催單，是把「現在就走」的人跟「還需要一手」的人分開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⑨ 測試成交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開鏡頭＝儀表板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線上場沒有鏡頭就讀不到水溫，所以把「開鏡頭」做成一個有回報、可拒絕的請求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① 互動</w:t>
            </w:r>
            <w:r>
              <w:rPr>
                <w:b w:val="0"/>
                <w:i w:val="0"/>
                <w:color w:val="4A1B0C"/>
                <w:sz w:val="18"/>
              </w:rPr>
              <w:t>（也是 ⑨ 讀水溫的前置）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雙層牛肉堡（五拍）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誤區 → 故事 → 正解 → 道理 → 再接故事。乾貨太乾，道理要滑進去得先有故事墊著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⑥</w:t>
            </w:r>
            <w:r>
              <w:rPr>
                <w:b w:val="0"/>
                <w:i w:val="0"/>
                <w:color w:val="4A1B0C"/>
                <w:sz w:val="18"/>
              </w:rPr>
              <w:t xml:space="preserve"> 誤區探索的內部結構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固定五問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你做什麼的 → 之前做什麼 → 為什麼轉 → 最挫折 → 最感動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⑥</w:t>
            </w:r>
            <w:r>
              <w:rPr>
                <w:b w:val="0"/>
                <w:i w:val="0"/>
                <w:color w:val="4A1B0C"/>
                <w:sz w:val="18"/>
              </w:rPr>
              <w:t xml:space="preserve"> 現場即興版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這張表本來就會一直長</w:t>
      </w:r>
      <w:r>
        <w:rPr>
          <w:b w:val="0"/>
          <w:i w:val="0"/>
          <w:color w:val="6E4A3C"/>
          <w:sz w:val="19"/>
        </w:rPr>
        <w:t>——它是「還沒被收錄」的暫存區，不是遺漏清單。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8｜待裁定與待補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事項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本檔的預設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①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互動密度</w:t>
            </w:r>
            <w:r>
              <w:rPr>
                <w:b w:val="0"/>
                <w:i w:val="0"/>
                <w:color w:val="4A1B0C"/>
                <w:sz w:val="18"/>
              </w:rPr>
              <w:t>：現場幾乎每 30 秒一次「幫我打個 N」，數字 1 到 999 隨機給、沒有固定語意。自己覆盤：「如果我是觀眾我自己都回應到很煩。」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降到</w:t>
            </w:r>
            <w:r>
              <w:rPr>
                <w:b/>
                <w:i w:val="0"/>
                <w:color w:val="4A1B0C"/>
                <w:sz w:val="18"/>
              </w:rPr>
              <w:t>每 2–3 頁一次</w:t>
            </w:r>
            <w:r>
              <w:rPr>
                <w:b w:val="0"/>
                <w:i w:val="0"/>
                <w:color w:val="4A1B0C"/>
                <w:sz w:val="18"/>
              </w:rPr>
              <w:t>，且</w:t>
            </w:r>
            <w:r>
              <w:rPr>
                <w:b/>
                <w:i w:val="0"/>
                <w:color w:val="4A1B0C"/>
                <w:sz w:val="18"/>
              </w:rPr>
              <w:t>數字固定語意</w:t>
            </w:r>
            <w:r>
              <w:rPr>
                <w:b w:val="0"/>
                <w:i w:val="0"/>
                <w:color w:val="4A1B0C"/>
                <w:sz w:val="18"/>
              </w:rPr>
              <w:t>（1／2＝二選一，3–5＝你為什麼來，7＝想知道）。要照抄原密度請裁定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②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⓪ 前置約定沒有完整段落</w:t>
            </w:r>
            <w:r>
              <w:rPr>
                <w:b w:val="0"/>
                <w:i w:val="0"/>
                <w:color w:val="4A1B0C"/>
                <w:sz w:val="18"/>
              </w:rPr>
              <w:t>：逐字稿裡「我們是同一種人」只有零星句子，承諾兌現</w:t>
            </w:r>
            <w:r>
              <w:rPr>
                <w:b/>
                <w:i w:val="0"/>
                <w:color w:val="4A1B0C"/>
                <w:sz w:val="18"/>
              </w:rPr>
              <w:t>一句回扣都沒有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本檔用真實限額／退款機制／真數字間接補。</w:t>
            </w:r>
            <w:r>
              <w:rPr>
                <w:b/>
                <w:i w:val="0"/>
                <w:color w:val="4A1B0C"/>
                <w:sz w:val="18"/>
              </w:rPr>
              <w:t>「我們是同一種人」那一段要新寫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③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⓪ 在台上很薄</w:t>
            </w:r>
            <w:r>
              <w:rPr>
                <w:b w:val="0"/>
                <w:i w:val="0"/>
                <w:color w:val="4A1B0C"/>
                <w:sz w:val="18"/>
              </w:rPr>
              <w:t>：有料的部分幾乎全在邀約私訊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本檔已改成「場前為主、台上一句」（見附錄 5）。若要把它做成台上動作，需另設計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④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⑦ 的技巧</w:t>
            </w:r>
            <w:r>
              <w:rPr>
                <w:b w:val="0"/>
                <w:i w:val="0"/>
                <w:color w:val="4A1B0C"/>
                <w:sz w:val="18"/>
              </w:rPr>
              <w:t>：《對照表》裡另有一招已標記待汰選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本檔一律走「主動解決抗拒點」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⑤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A／B 對照示範要不要正式入招庫</w:t>
            </w:r>
            <w:r>
              <w:rPr>
                <w:b w:val="0"/>
                <w:i w:val="0"/>
                <w:color w:val="4A1B0C"/>
                <w:sz w:val="18"/>
              </w:rPr>
              <w:t>：它在現場出現五次、是真正的沸點製造機，但《對照表》和拆解檔都沒有名字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本檔已命名並寫成三步動作。建議入《22-技巧對小肌群對應與練習庫》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⑥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②③ 在時間軸上是交錯的</w:t>
            </w:r>
            <w:r>
              <w:rPr>
                <w:b w:val="0"/>
                <w:i w:val="0"/>
                <w:color w:val="4A1B0C"/>
                <w:sz w:val="18"/>
              </w:rPr>
              <w:t>：三選一在 3–6 分，但同一招的反轉落在 8–10 分、追問借出來落在 10–11 分，中間夾著 ③ 端牛肉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本檔照</w:t>
            </w:r>
            <w:r>
              <w:rPr>
                <w:b/>
                <w:i w:val="0"/>
                <w:color w:val="4A1B0C"/>
                <w:sz w:val="18"/>
              </w:rPr>
              <w:t>招</w:t>
            </w:r>
            <w:r>
              <w:rPr>
                <w:b w:val="0"/>
                <w:i w:val="0"/>
                <w:color w:val="4A1B0C"/>
                <w:sz w:val="18"/>
              </w:rPr>
              <w:t>歸段、在段內標真實分鐘，並明寫「端完牛肉要回到 ② 再問一次」。這是 Combo 技的正常樣子，不是排序錯誤</w:t>
            </w:r>
          </w:p>
        </w:tc>
      </w:tr>
    </w:tbl>
    <w:p>
      <w:pPr>
        <w:spacing w:before="0" w:after="120" w:line="348" w:lineRule="auto"/>
      </w:pP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9｜台上跟一對一，同一套肌肉，不同的驗收方式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骨架只有一套：ATPI 四塊肌肉。</w:t>
      </w:r>
      <w:r>
        <w:rPr>
          <w:b w:val="0"/>
          <w:i w:val="0"/>
          <w:color w:val="4A1B0C"/>
          <w:sz w:val="21"/>
        </w:rPr>
        <w:t xml:space="preserve"> 台上跟一對一的差別不在骨架，在</w:t>
      </w:r>
      <w:r>
        <w:rPr>
          <w:b/>
          <w:i w:val="0"/>
          <w:color w:val="4A1B0C"/>
          <w:sz w:val="21"/>
        </w:rPr>
        <w:t>你憑什麼知道過關了</w:t>
      </w:r>
      <w:r>
        <w:rPr>
          <w:b w:val="0"/>
          <w:i w:val="0"/>
          <w:color w:val="4A1B0C"/>
          <w:sz w:val="21"/>
        </w:rPr>
        <w:t>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《1v1 顧問腳本》底下那 12 個方向寫成「讓他開口」「讓他敢說」——</w:t>
      </w:r>
      <w:r>
        <w:br/>
      </w:r>
      <w:r>
        <w:rPr>
          <w:b w:val="0"/>
          <w:i w:val="0"/>
          <w:color w:val="4A1B0C"/>
          <w:sz w:val="21"/>
        </w:rPr>
        <w:t>坐在對面，這組字很好用，因為</w:t>
      </w:r>
      <w:r>
        <w:rPr>
          <w:b/>
          <w:i w:val="0"/>
          <w:color w:val="4A1B0C"/>
          <w:sz w:val="21"/>
        </w:rPr>
        <w:t>你問得到，也聽得見他怎麼答</w:t>
      </w:r>
      <w:r>
        <w:rPr>
          <w:b w:val="0"/>
          <w:i w:val="0"/>
          <w:color w:val="4A1B0C"/>
          <w:sz w:val="21"/>
        </w:rPr>
        <w:t>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站上台不是。你面對的是一整片人，</w:t>
      </w:r>
      <w:r>
        <w:rPr>
          <w:b/>
          <w:i w:val="0"/>
          <w:color w:val="4A1B0C"/>
          <w:sz w:val="21"/>
        </w:rPr>
        <w:t>看不見是誰在哪一格掉出去的</w:t>
      </w:r>
      <w:r>
        <w:rPr>
          <w:b w:val="0"/>
          <w:i w:val="0"/>
          <w:color w:val="4A1B0C"/>
          <w:sz w:val="21"/>
        </w:rPr>
        <w:t>，</w:t>
      </w:r>
      <w:r>
        <w:br/>
      </w:r>
      <w:r>
        <w:rPr>
          <w:b w:val="0"/>
          <w:i w:val="0"/>
          <w:color w:val="4A1B0C"/>
          <w:sz w:val="21"/>
        </w:rPr>
        <w:t>所以「他有沒有開口」你根本驗不了；能驗的只有整片人的反應密度。</w:t>
      </w:r>
      <w:r>
        <w:br/>
      </w:r>
      <w:r>
        <w:rPr>
          <w:b w:val="0"/>
          <w:i w:val="0"/>
          <w:color w:val="4A1B0C"/>
          <w:sz w:val="21"/>
        </w:rPr>
        <w:t>所以這份的每一招底下都掛一條</w:t>
      </w:r>
      <w:r>
        <w:rPr>
          <w:b/>
          <w:i w:val="0"/>
          <w:color w:val="4A1B0C"/>
          <w:sz w:val="21"/>
        </w:rPr>
        <w:t>看得見的過關訊號</w:t>
      </w:r>
      <w:r>
        <w:rPr>
          <w:b w:val="0"/>
          <w:i w:val="0"/>
          <w:color w:val="4A1B0C"/>
          <w:sz w:val="21"/>
        </w:rPr>
        <w:t>，而不是掛「讓他開口」。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台上（這份）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一對一（另一份）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骨架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ATPI 四塊肌肉 ＋ 十個動作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ATPI 四塊肌肉 ＋ 12 個方向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憑什麼判斷過關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一整片人的反應（回覆密度、坐姿、有沒有人問怎麼付）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他這個人的回答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卡住怎麼查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哪一塊塌了 → 往回修那一塊裡的那一招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哪一塊塌了 → 換一個方向問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 xml:space="preserve">🔴 </w:t>
      </w:r>
      <w:r>
        <w:rPr>
          <w:b/>
          <w:i w:val="0"/>
          <w:color w:val="4A1B0C"/>
          <w:sz w:val="21"/>
        </w:rPr>
        <w:t>這一份曾經有過另一套骨架（三段式的「門」），2026-10-21 退役。</w:t>
      </w:r>
      <w:r>
        <w:br/>
      </w:r>
      <w:r>
        <w:rPr>
          <w:b w:val="0"/>
          <w:i w:val="0"/>
          <w:color w:val="4A1B0C"/>
          <w:sz w:val="21"/>
        </w:rPr>
        <w:t>當時退掉 ATPI 的理由是「A 佔 0–20、T 佔 3–20，兩段時間重疊」——</w:t>
      </w:r>
      <w:r>
        <w:br/>
      </w:r>
      <w:r>
        <w:rPr>
          <w:b w:val="0"/>
          <w:i w:val="0"/>
          <w:color w:val="4A1B0C"/>
          <w:sz w:val="21"/>
        </w:rPr>
        <w:t>但重疊的是</w:t>
      </w:r>
      <w:r>
        <w:rPr>
          <w:b/>
          <w:i w:val="0"/>
          <w:color w:val="4A1B0C"/>
          <w:sz w:val="21"/>
        </w:rPr>
        <w:t>那個對應關係壞掉</w:t>
      </w:r>
      <w:r>
        <w:rPr>
          <w:b w:val="0"/>
          <w:i w:val="0"/>
          <w:color w:val="4A1B0C"/>
          <w:sz w:val="21"/>
        </w:rPr>
        <w:t>，不是 ATPI 不能當骨架。</w:t>
      </w:r>
      <w:r>
        <w:br/>
      </w:r>
      <w:r>
        <w:rPr>
          <w:b w:val="0"/>
          <w:i w:val="0"/>
          <w:color w:val="4A1B0C"/>
          <w:sz w:val="21"/>
        </w:rPr>
        <w:t>現在的四段首尾相接、零重疊（A 0–11／T 11–20／P 20–55／I 55–90），那個理由就不存在了。</w:t>
      </w:r>
      <w:r>
        <w:br/>
      </w:r>
      <w:r>
        <w:rPr>
          <w:b/>
          <w:i w:val="0"/>
          <w:color w:val="4A1B0C"/>
          <w:sz w:val="21"/>
        </w:rPr>
        <w:t>所有製作物以 ATPI 為準</w:t>
      </w:r>
      <w:r>
        <w:rPr>
          <w:b w:val="0"/>
          <w:i w:val="0"/>
          <w:color w:val="4A1B0C"/>
          <w:sz w:val="21"/>
        </w:rPr>
        <w:t>，不再有第二套名字要背。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⓪ 前置約定是唯一沒有分鐘數的一條</w:t>
      </w:r>
      <w:r>
        <w:rPr>
          <w:b w:val="0"/>
          <w:i w:val="0"/>
          <w:color w:val="4A1B0C"/>
          <w:sz w:val="21"/>
        </w:rPr>
        <w:t>——它是</w:t>
      </w:r>
      <w:r>
        <w:rPr>
          <w:b/>
          <w:i w:val="0"/>
          <w:color w:val="4A1B0C"/>
          <w:sz w:val="21"/>
        </w:rPr>
        <w:t>場前講出去的話，場上有沒有做到</w:t>
      </w:r>
      <w:r>
        <w:rPr>
          <w:b w:val="0"/>
          <w:i w:val="0"/>
          <w:color w:val="4A1B0C"/>
          <w:sz w:val="21"/>
        </w:rPr>
        <w:t>，</w:t>
      </w:r>
      <w:r>
        <w:br/>
      </w:r>
      <w:r>
        <w:rPr>
          <w:b w:val="0"/>
          <w:i w:val="0"/>
          <w:color w:val="4A1B0C"/>
          <w:sz w:val="21"/>
        </w:rPr>
        <w:t xml:space="preserve">從邀約私訊算到場後追蹤。沒有時段，不代表它不是一條；它是 </w:t>
      </w:r>
      <w:r>
        <w:rPr>
          <w:b/>
          <w:i w:val="0"/>
          <w:color w:val="4A1B0C"/>
          <w:sz w:val="21"/>
        </w:rPr>
        <w:t>T 的場外那一半</w:t>
      </w:r>
      <w:r>
        <w:rPr>
          <w:b w:val="0"/>
          <w:i w:val="0"/>
          <w:color w:val="4A1B0C"/>
          <w:sz w:val="21"/>
        </w:rPr>
        <w:t>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用詞對照（舊版 → 新版）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作廢詞本身不在此重寫（會被 </w:t>
      </w:r>
      <w:r>
        <w:rPr>
          <w:b w:val="0"/>
          <w:i w:val="0"/>
          <w:color w:val="6E4A3C"/>
          <w:sz w:val="19"/>
        </w:rPr>
        <w:t>check.py</w:t>
      </w:r>
      <w:r>
        <w:rPr>
          <w:b w:val="0"/>
          <w:i w:val="0"/>
          <w:color w:val="6E4A3C"/>
          <w:sz w:val="19"/>
        </w:rPr>
        <w:t xml:space="preserve"> 掃到）。完整的舊→新對照見 </w:t>
      </w:r>
      <w:r>
        <w:rPr>
          <w:b w:val="0"/>
          <w:i w:val="0"/>
          <w:color w:val="6E4A3C"/>
          <w:sz w:val="19"/>
        </w:rPr>
        <w:t>productkit/check.py</w:t>
      </w:r>
      <w:r>
        <w:rPr>
          <w:b w:val="0"/>
          <w:i w:val="0"/>
          <w:color w:val="6E4A3C"/>
          <w:sz w:val="19"/>
        </w:rPr>
        <w:t xml:space="preserve"> 的 STALE 清單。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改成</w:t>
            </w:r>
          </w:p>
        </w:tc>
        <w:tc>
          <w:tcPr>
            <w:tcW w:type="dxa" w:w="4873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理由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骨架＝ATPI 四塊肌肉＋十個動作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分段 A 0–11／T 11–20／P 20–55／I 55–90，首尾相接、零重疊。⓪ 前置約定是 T 的場外那一半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這份照 ATPI 標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所有製作物以 ATPI 為準，台上不再有第二套名字要背。台上跟一對一的差別只在驗收方式（整片人的反應 vs 他的回答），不在骨架——見〈附錄 9〉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~~三段式的「門」當骨架~~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已被 2026-10-21 取代。</w:t>
            </w:r>
            <w:r>
              <w:rPr>
                <w:b w:val="0"/>
                <w:i w:val="0"/>
                <w:color w:val="4A1B0C"/>
                <w:sz w:val="18"/>
              </w:rPr>
              <w:t xml:space="preserve"> 當年退掉 ATPI 的理由是「A 佔 0–20、T 佔 3–20 兩段重疊」，但壞的是那個對應關係，不是 ATPI 不能當骨架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Combo 技</w:t>
            </w:r>
            <w:r>
              <w:rPr>
                <w:b w:val="0"/>
                <w:i w:val="0"/>
                <w:color w:val="4A1B0C"/>
                <w:sz w:val="18"/>
              </w:rPr>
              <w:t>（一牛肉＋一故事＋一啟示＋一反問）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原稿的技巧名帶人名簡稱。人名一律「平凡人光頭」，</w:t>
            </w:r>
            <w:r>
              <w:rPr>
                <w:b/>
                <w:i w:val="0"/>
                <w:color w:val="4A1B0C"/>
                <w:sz w:val="18"/>
              </w:rPr>
              <w:t>技巧名去掉簡稱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A／B 對照示範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這一招原本沒有名字，只被當成「示範」。命名之後它才可複製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雙層牛肉堡是五拍</w:t>
            </w:r>
            <w:r>
              <w:rPr>
                <w:b w:val="0"/>
                <w:i w:val="0"/>
                <w:color w:val="4A1B0C"/>
                <w:sz w:val="18"/>
              </w:rPr>
              <w:t>（誤區→故事→正解→道理→再接故事）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早期簡記成四拍，漏掉「正解」那一拍——而正解句才是學員會抄下來的那一句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水溫對齊 ATPI 級聯</w:t>
            </w:r>
            <w:r>
              <w:rPr>
                <w:b w:val="0"/>
                <w:i w:val="0"/>
                <w:color w:val="4A1B0C"/>
                <w:sz w:val="18"/>
              </w:rPr>
              <w:t>（A 0–10°／T 10–50°／P 50–90°／I 90–100°）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逐字稿口述的「40–60°」是 T 收尾的水位，不是整段。刻度以字典為準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主動解決抗拒點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⑦ 這一招的名字；《對照表》同格原本標的那一招</w:t>
            </w:r>
            <w:r>
              <w:rPr>
                <w:b/>
                <w:i w:val="0"/>
                <w:color w:val="4A1B0C"/>
                <w:sz w:val="18"/>
              </w:rPr>
              <w:t>待汰選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測試成交 ≠ 逼單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讀水溫問「想不想要」，逼單問「要不要買」。判準不同，不該共用一個名字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不用人物類比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原本有一段把三道門比成藝人／導演／超級業務／醫師。老師：「人物的類比在演講裡面不適合用，</w:t>
            </w:r>
            <w:r>
              <w:rPr>
                <w:b/>
                <w:i w:val="0"/>
                <w:color w:val="4A1B0C"/>
                <w:sz w:val="18"/>
              </w:rPr>
              <w:t>人要切換角色太難學</w:t>
            </w:r>
            <w:r>
              <w:rPr>
                <w:b w:val="0"/>
                <w:i w:val="0"/>
                <w:color w:val="4A1B0C"/>
                <w:sz w:val="18"/>
              </w:rPr>
              <w:t>。」</w:t>
            </w:r>
            <w:r>
              <w:rPr>
                <w:b/>
                <w:i w:val="0"/>
                <w:color w:val="4A1B0C"/>
                <w:sz w:val="18"/>
              </w:rPr>
              <w:t>1vN 公眾演說的教材一律不用這種類比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話要講完整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省略型的簡寫（「Combo 技自己造輪替」「替他講＋講自己的低」）寫的人懂，讀的人不懂。老師：「</w:t>
            </w:r>
            <w:r>
              <w:rPr>
                <w:b/>
                <w:i w:val="0"/>
                <w:color w:val="4A1B0C"/>
                <w:sz w:val="18"/>
              </w:rPr>
              <w:t>養成講話講完整，跟 3 歲小孩都聽得懂的話</w:t>
            </w:r>
            <w:r>
              <w:rPr>
                <w:b w:val="0"/>
                <w:i w:val="0"/>
                <w:color w:val="4A1B0C"/>
                <w:sz w:val="18"/>
              </w:rPr>
              <w:t>」</w:t>
            </w:r>
          </w:p>
        </w:tc>
      </w:tr>
      <w:tr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平凡人光頭</w:t>
            </w:r>
          </w:p>
        </w:tc>
        <w:tc>
          <w:tcPr>
            <w:tcW w:type="dxa" w:w="4873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「平凡人」是這個 IP 的骨，不是修飾詞。而且</w:t>
            </w:r>
            <w:r>
              <w:rPr>
                <w:b/>
                <w:i w:val="0"/>
                <w:color w:val="4A1B0C"/>
                <w:sz w:val="18"/>
              </w:rPr>
              <w:t>這一場的定位就靠它</w:t>
            </w:r>
            <w:r>
              <w:rPr>
                <w:b w:val="0"/>
                <w:i w:val="0"/>
                <w:color w:val="4A1B0C"/>
                <w:sz w:val="18"/>
              </w:rPr>
              <w:t>——台下沒有人相信天賦型選手的方法自己學得會</w:t>
            </w:r>
          </w:p>
        </w:tc>
      </w:tr>
    </w:tbl>
    <w:p>
      <w:pPr>
        <w:spacing w:before="0" w:after="120" w:line="348" w:lineRule="auto"/>
      </w:pP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變更記錄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- </w:t>
      </w:r>
      <w:r>
        <w:rPr>
          <w:b/>
          <w:i w:val="0"/>
          <w:color w:val="4A1B0C"/>
          <w:sz w:val="21"/>
        </w:rPr>
        <w:t>2026-10-21（骨架回到 ATPI・換語言）</w:t>
      </w:r>
      <w:r>
        <w:br/>
      </w:r>
      <w:r>
        <w:rPr>
          <w:b w:val="0"/>
          <w:i w:val="0"/>
          <w:color w:val="4A1B0C"/>
          <w:sz w:val="21"/>
        </w:rPr>
        <w:t xml:space="preserve">  老師：「</w:t>
      </w:r>
      <w:r>
        <w:rPr>
          <w:b/>
          <w:i w:val="0"/>
          <w:color w:val="4A1B0C"/>
          <w:sz w:val="21"/>
        </w:rPr>
        <w:t>其實現在沒有門 這個結構了 所有的標準以 ATPI 為準，所以你必須換個語言。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 xml:space="preserve">  2026-09-30 那條裁定（下面第三條）</w:t>
      </w:r>
      <w:r>
        <w:rPr>
          <w:b/>
          <w:i w:val="0"/>
          <w:color w:val="4A1B0C"/>
          <w:sz w:val="21"/>
        </w:rPr>
        <w:t>整條退役</w:t>
      </w:r>
      <w:r>
        <w:rPr>
          <w:b w:val="0"/>
          <w:i w:val="0"/>
          <w:color w:val="4A1B0C"/>
          <w:sz w:val="21"/>
        </w:rPr>
        <w:t>。它的理由是「ATPI 當骨架會重疊</w:t>
      </w:r>
      <w:r>
        <w:br/>
      </w:r>
      <w:r>
        <w:rPr>
          <w:b w:val="0"/>
          <w:i w:val="0"/>
          <w:color w:val="4A1B0C"/>
          <w:sz w:val="21"/>
        </w:rPr>
        <w:t xml:space="preserve">  （A 佔 0–20、T 佔 3–20）」——</w:t>
      </w:r>
      <w:r>
        <w:rPr>
          <w:b/>
          <w:i w:val="0"/>
          <w:color w:val="4A1B0C"/>
          <w:sz w:val="21"/>
        </w:rPr>
        <w:t>壞的是那個對應關係，不是 ATPI 不能當骨架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 xml:space="preserve">  重新對應之後四段首尾相接、零重疊，原來的理由就不存在了：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新分段</w:t>
      </w:r>
      <w:r>
        <w:rPr>
          <w:b w:val="0"/>
          <w:i w:val="0"/>
          <w:color w:val="4A1B0C"/>
          <w:sz w:val="21"/>
        </w:rPr>
        <w:t>：A 吸引 0–11 分（①②③）／T 信任 11–20 分（④，＋⓪ 在場外）／</w:t>
      </w:r>
      <w:r>
        <w:br/>
      </w:r>
      <w:r>
        <w:rPr>
          <w:b w:val="0"/>
          <w:i w:val="0"/>
          <w:color w:val="4A1B0C"/>
          <w:sz w:val="21"/>
        </w:rPr>
        <w:t xml:space="preserve">    P 專業 20–55 分（⑤⑥⑦）／I 推進 55–90 分（⑧⑨⑩）。水溫跟著走 0–10°／10–50°／50–90°／90–100°。</w:t>
      </w:r>
      <w:r>
        <w:br/>
      </w:r>
      <w:r>
        <w:rPr>
          <w:b w:val="0"/>
          <w:i w:val="0"/>
          <w:color w:val="4A1B0C"/>
          <w:sz w:val="21"/>
        </w:rPr>
        <w:t xml:space="preserve">  - 🔴 </w:t>
      </w:r>
      <w:r>
        <w:rPr>
          <w:b/>
          <w:i w:val="0"/>
          <w:color w:val="4A1B0C"/>
          <w:sz w:val="21"/>
        </w:rPr>
        <w:t>⓪ 前置約定＝T 的場外那一半</w:t>
      </w:r>
      <w:r>
        <w:rPr>
          <w:b w:val="0"/>
          <w:i w:val="0"/>
          <w:color w:val="4A1B0C"/>
          <w:sz w:val="21"/>
        </w:rPr>
        <w:t>（老師同意「④ 自我介紹算 T，不算 A」）。</w:t>
      </w:r>
      <w:r>
        <w:br/>
      </w:r>
      <w:r>
        <w:rPr>
          <w:b w:val="0"/>
          <w:i w:val="0"/>
          <w:color w:val="4A1B0C"/>
          <w:sz w:val="21"/>
        </w:rPr>
        <w:t xml:space="preserve">    ④ 管「你是誰」，⓪ 管「你說到做到」。它本來就在那裡，只是以前被叫成 ⓪ 掛在旁邊。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原本 0–20 分那一節拆成兩節</w:t>
      </w:r>
      <w:r>
        <w:rPr>
          <w:b w:val="0"/>
          <w:i w:val="0"/>
          <w:color w:val="4A1B0C"/>
          <w:sz w:val="21"/>
        </w:rPr>
        <w:t>：A 11 分鐘、T 9 分鐘。</w:t>
      </w:r>
      <w:r>
        <w:br/>
      </w:r>
      <w:r>
        <w:rPr>
          <w:b w:val="0"/>
          <w:i w:val="0"/>
          <w:color w:val="4A1B0C"/>
          <w:sz w:val="21"/>
        </w:rPr>
        <w:t xml:space="preserve">    ④ 是全場最長的單一動作，以前被當成開場的一部分草草帶過。</w:t>
      </w:r>
      <w:r>
        <w:br/>
      </w:r>
      <w:r>
        <w:rPr>
          <w:b w:val="0"/>
          <w:i w:val="0"/>
          <w:color w:val="4A1B0C"/>
          <w:sz w:val="21"/>
        </w:rPr>
        <w:t xml:space="preserve">  - 診斷欄位全部換掉：〈附錄 1〉〈附錄 2〉問的是「哪一塊塌了」。</w:t>
      </w:r>
      <w:r>
        <w:br/>
      </w:r>
      <w:r>
        <w:rPr>
          <w:b w:val="0"/>
          <w:i w:val="0"/>
          <w:color w:val="4A1B0C"/>
          <w:sz w:val="21"/>
        </w:rPr>
        <w:t xml:space="preserve">    🔴 兩種「掉人」都回到 T，但修的地方不一樣——客套是 ④ 沒講自己的低，</w:t>
      </w:r>
      <w:r>
        <w:br/>
      </w:r>
      <w:r>
        <w:rPr>
          <w:b w:val="0"/>
          <w:i w:val="0"/>
          <w:color w:val="4A1B0C"/>
          <w:sz w:val="21"/>
        </w:rPr>
        <w:t xml:space="preserve">    進成交掉人是 ⓪ 場前沒先說。</w:t>
      </w:r>
      <w:r>
        <w:rPr>
          <w:b/>
          <w:i w:val="0"/>
          <w:color w:val="4A1B0C"/>
          <w:sz w:val="21"/>
        </w:rPr>
        <w:t>一個在台上，一個在台下。</w:t>
      </w:r>
      <w:r>
        <w:br/>
      </w:r>
      <w:r>
        <w:rPr>
          <w:b w:val="0"/>
          <w:i w:val="0"/>
          <w:color w:val="4A1B0C"/>
          <w:sz w:val="21"/>
        </w:rPr>
        <w:t xml:space="preserve">  - 〈附錄 9〉從〈這份為什麼不標 ATPI〉改寫成〈同一套肌肉，不同的驗收方式〉：</w:t>
      </w:r>
      <w:r>
        <w:br/>
      </w:r>
      <w:r>
        <w:rPr>
          <w:b w:val="0"/>
          <w:i w:val="0"/>
          <w:color w:val="4A1B0C"/>
          <w:sz w:val="21"/>
        </w:rPr>
        <w:t xml:space="preserve">    台上跟一對一的差別</w:t>
      </w:r>
      <w:r>
        <w:rPr>
          <w:b/>
          <w:i w:val="0"/>
          <w:color w:val="4A1B0C"/>
          <w:sz w:val="21"/>
        </w:rPr>
        <w:t>不在骨架，在你憑什麼知道過關了</w:t>
      </w:r>
      <w:r>
        <w:rPr>
          <w:b w:val="0"/>
          <w:i w:val="0"/>
          <w:color w:val="4A1B0C"/>
          <w:sz w:val="21"/>
        </w:rPr>
        <w:t>（整片人的反應 vs 他的回答）。</w:t>
      </w:r>
      <w:r>
        <w:br/>
      </w:r>
      <w:r>
        <w:rPr>
          <w:b w:val="0"/>
          <w:i w:val="0"/>
          <w:color w:val="4A1B0C"/>
          <w:sz w:val="21"/>
        </w:rPr>
        <w:t xml:space="preserve">  - ⚠️ 還沒跟上的：productkit 的《36-銷講母版》與兩副 KOL 牌組、</w:t>
      </w:r>
      <w:r>
        <w:br/>
      </w:r>
      <w:r>
        <w:rPr>
          <w:b w:val="0"/>
          <w:i w:val="0"/>
          <w:color w:val="4A1B0C"/>
          <w:sz w:val="21"/>
        </w:rPr>
        <w:t xml:space="preserve">    </w:t>
      </w:r>
      <w:r>
        <w:rPr>
          <w:b w:val="0"/>
          <w:i w:val="0"/>
          <w:color w:val="4A1B0C"/>
          <w:sz w:val="21"/>
        </w:rPr>
        <w:t>9-Lily沙龍會通路/lily簡報</w:t>
      </w:r>
      <w:r>
        <w:rPr>
          <w:b w:val="0"/>
          <w:i w:val="0"/>
          <w:color w:val="4A1B0C"/>
          <w:sz w:val="21"/>
        </w:rPr>
        <w:t xml:space="preserve"> 28 張。</w:t>
      </w:r>
      <w:r>
        <w:br/>
      </w:r>
      <w:r>
        <w:rPr>
          <w:b w:val="0"/>
          <w:i w:val="0"/>
          <w:color w:val="4A1B0C"/>
          <w:sz w:val="21"/>
        </w:rPr>
        <w:t xml:space="preserve">    </w:t>
      </w:r>
      <w:r>
        <w:rPr>
          <w:b/>
          <w:i w:val="0"/>
          <w:color w:val="4A1B0C"/>
          <w:sz w:val="21"/>
        </w:rPr>
        <w:t>5-逐字稿-raw/</w:t>
      </w:r>
      <w:r>
        <w:rPr>
          <w:b/>
          <w:i w:val="0"/>
          <w:color w:val="4A1B0C"/>
          <w:sz w:val="21"/>
        </w:rPr>
        <w:t xml:space="preserve"> 與《萃取》是老師原話，不改。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- </w:t>
      </w:r>
      <w:r>
        <w:rPr>
          <w:b/>
          <w:i w:val="0"/>
          <w:color w:val="4A1B0C"/>
          <w:sz w:val="21"/>
        </w:rPr>
        <w:t>2026-09-30（刪人物類比・把省略的話寫完整）</w:t>
      </w:r>
      <w:r>
        <w:br/>
      </w:r>
      <w:r>
        <w:rPr>
          <w:b w:val="0"/>
          <w:i w:val="0"/>
          <w:color w:val="4A1B0C"/>
          <w:sz w:val="21"/>
        </w:rPr>
        <w:t xml:space="preserve">  - 老師：「</w:t>
      </w:r>
      <w:r>
        <w:rPr>
          <w:b/>
          <w:i w:val="0"/>
          <w:color w:val="4A1B0C"/>
          <w:sz w:val="21"/>
        </w:rPr>
        <w:t>人物的類比我覺得在演講裡面不適合用，人要切換角色太難學，也幫我記錄不用這個類比在 1vN 公眾演說裡面。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 xml:space="preserve">    〈每一道門，台上你長成一種你看過的樣子〉（藝人／導演／超級業務／醫師）</w:t>
      </w:r>
      <w:r>
        <w:rPr>
          <w:b/>
          <w:i w:val="0"/>
          <w:color w:val="4A1B0C"/>
          <w:sz w:val="21"/>
        </w:rPr>
        <w:t>整段刪除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 xml:space="preserve">    這條是</w:t>
      </w:r>
      <w:r>
        <w:rPr>
          <w:b/>
          <w:i w:val="0"/>
          <w:color w:val="4A1B0C"/>
          <w:sz w:val="21"/>
        </w:rPr>
        <w:t>規則不是單次修改</w:t>
      </w:r>
      <w:r>
        <w:rPr>
          <w:b w:val="0"/>
          <w:i w:val="0"/>
          <w:color w:val="4A1B0C"/>
          <w:sz w:val="21"/>
        </w:rPr>
        <w:t>：1vN 公眾演說的任何製作物都不要再用人物類比。</w:t>
      </w:r>
      <w:r>
        <w:br/>
      </w:r>
      <w:r>
        <w:rPr>
          <w:b w:val="0"/>
          <w:i w:val="0"/>
          <w:color w:val="4A1B0C"/>
          <w:sz w:val="21"/>
        </w:rPr>
        <w:t xml:space="preserve">  - 老師：「</w:t>
      </w:r>
      <w:r>
        <w:rPr>
          <w:b/>
          <w:i w:val="0"/>
          <w:color w:val="4A1B0C"/>
          <w:sz w:val="21"/>
        </w:rPr>
        <w:t>這一頁內容很好，但是太多省略性的話語了，請你養成講話講完整，跟 3 歲小孩都聽得懂的話。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 xml:space="preserve">    點名的例子是「Combo 技自己造輪替」「替他講＋講自己的低」——</w:t>
      </w:r>
      <w:r>
        <w:br/>
      </w:r>
      <w:r>
        <w:rPr>
          <w:b w:val="0"/>
          <w:i w:val="0"/>
          <w:color w:val="4A1B0C"/>
          <w:sz w:val="21"/>
        </w:rPr>
        <w:t xml:space="preserve">    那種寫法</w:t>
      </w:r>
      <w:r>
        <w:rPr>
          <w:b/>
          <w:i w:val="0"/>
          <w:color w:val="4A1B0C"/>
          <w:sz w:val="21"/>
        </w:rPr>
        <w:t>寫的人懂，讀的人不懂</w:t>
      </w:r>
      <w:r>
        <w:rPr>
          <w:b w:val="0"/>
          <w:i w:val="0"/>
          <w:color w:val="4A1B0C"/>
          <w:sz w:val="21"/>
        </w:rPr>
        <w:t>，而讀的人才是要上台的那個。</w:t>
      </w:r>
      <w:r>
        <w:br/>
      </w:r>
      <w:r>
        <w:rPr>
          <w:b w:val="0"/>
          <w:i w:val="0"/>
          <w:color w:val="4A1B0C"/>
          <w:sz w:val="21"/>
        </w:rPr>
        <w:t xml:space="preserve">    本輪展開的段落：〈台上跟一對一，差在哪〉整張表、〈三道門不是平均分配〉</w:t>
      </w:r>
      <w:r>
        <w:br/>
      </w:r>
      <w:r>
        <w:rPr>
          <w:b w:val="0"/>
          <w:i w:val="0"/>
          <w:color w:val="4A1B0C"/>
          <w:sz w:val="21"/>
        </w:rPr>
        <w:t xml:space="preserve">    （原本是一行箭頭圖，改成四列各自講清楚「在做什麼／做不到會怎樣」）、</w:t>
      </w:r>
      <w:r>
        <w:br/>
      </w:r>
      <w:r>
        <w:rPr>
          <w:b w:val="0"/>
          <w:i w:val="0"/>
          <w:color w:val="4A1B0C"/>
          <w:sz w:val="21"/>
        </w:rPr>
        <w:t xml:space="preserve">    〈Combo 技〉（四拍各自拆成一句話）、心法二的熱度線、五大地雷「只端牛肉」那列</w:t>
      </w:r>
      <w:r>
        <w:br/>
      </w:r>
      <w:r>
        <w:rPr>
          <w:b w:val="0"/>
          <w:i w:val="0"/>
          <w:color w:val="4A1B0C"/>
          <w:sz w:val="21"/>
        </w:rPr>
        <w:t xml:space="preserve">    （它還殘留著「練 A／練 T」的寫法，一併改白話）。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- </w:t>
      </w:r>
      <w:r>
        <w:rPr>
          <w:b/>
          <w:i w:val="0"/>
          <w:color w:val="4A1B0C"/>
          <w:sz w:val="21"/>
        </w:rPr>
        <w:t>2026-09-30（拆掉 ATPI 標籤層）</w:t>
      </w:r>
      <w:r>
        <w:rPr>
          <w:b w:val="0"/>
          <w:i w:val="0"/>
          <w:color w:val="4A1B0C"/>
          <w:sz w:val="21"/>
        </w:rPr>
        <w:t xml:space="preserve"> ⚠️ </w:t>
      </w:r>
      <w:r>
        <w:rPr>
          <w:b/>
          <w:i w:val="0"/>
          <w:color w:val="4A1B0C"/>
          <w:sz w:val="21"/>
        </w:rPr>
        <w:t>已於 2026-10-21 整條退役，以下是歷史。</w:t>
      </w:r>
      <w:r>
        <w:rPr>
          <w:b w:val="0"/>
          <w:i w:val="0"/>
          <w:color w:val="4A1B0C"/>
          <w:sz w:val="21"/>
        </w:rPr>
        <w:t xml:space="preserve">　老師：「應該要變成開心、開腦、邀成交的架構才對，你應該要重新分類」</w:t>
      </w:r>
      <w:r>
        <w:br/>
      </w:r>
      <w:r>
        <w:rPr>
          <w:b w:val="0"/>
          <w:i w:val="0"/>
          <w:color w:val="4A1B0C"/>
          <w:sz w:val="21"/>
        </w:rPr>
        <w:t xml:space="preserve">  ＋「ATPI 肌肉的走向是『讓他 XX』，這在銷講是對的，但不直觀，所以把這個肌肉方向拿掉。」</w:t>
      </w:r>
      <w:r>
        <w:br/>
      </w:r>
      <w:r>
        <w:rPr>
          <w:b w:val="0"/>
          <w:i w:val="0"/>
          <w:color w:val="4A1B0C"/>
          <w:sz w:val="21"/>
        </w:rPr>
        <w:t xml:space="preserve">  上一版雖然章節換成了門，</w:t>
      </w:r>
      <w:r>
        <w:rPr>
          <w:b/>
          <w:i w:val="0"/>
          <w:color w:val="4A1B0C"/>
          <w:sz w:val="21"/>
        </w:rPr>
        <w:t>判斷的語言還是 ATPI</w:t>
      </w:r>
      <w:r>
        <w:rPr>
          <w:b w:val="0"/>
          <w:i w:val="0"/>
          <w:color w:val="4A1B0C"/>
          <w:sz w:val="21"/>
        </w:rPr>
        <w:t xml:space="preserve">——抬頭掛「主練 </w:t>
      </w:r>
      <w:r>
        <w:rPr>
          <w:b w:val="0"/>
          <w:i w:val="0"/>
          <w:color w:val="54718D"/>
          <w:sz w:val="21"/>
        </w:rPr>
        <w:t>P 專業肌肉</w:t>
      </w:r>
      <w:r>
        <w:rPr>
          <w:b w:val="0"/>
          <w:i w:val="0"/>
          <w:color w:val="4A1B0C"/>
          <w:sz w:val="21"/>
        </w:rPr>
        <w:t>」、</w:t>
      </w:r>
      <w:r>
        <w:br/>
      </w:r>
      <w:r>
        <w:rPr>
          <w:b w:val="0"/>
          <w:i w:val="0"/>
          <w:color w:val="4A1B0C"/>
          <w:sz w:val="21"/>
        </w:rPr>
        <w:t xml:space="preserve">  〈全貌〉有逐招標籤表和 12 行、查表有「練到」欄，</w:t>
      </w:r>
      <w:r>
        <w:rPr>
          <w:b/>
          <w:i w:val="0"/>
          <w:color w:val="4A1B0C"/>
          <w:sz w:val="21"/>
        </w:rPr>
        <w:t>等於逼學員背兩套</w:t>
      </w:r>
      <w:r>
        <w:rPr>
          <w:b w:val="0"/>
          <w:i w:val="0"/>
          <w:color w:val="4A1B0C"/>
          <w:sz w:val="21"/>
        </w:rPr>
        <w:t>。這一版整層拿掉：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站點抬頭只剩門</w:t>
      </w:r>
      <w:r>
        <w:rPr>
          <w:b w:val="0"/>
          <w:i w:val="0"/>
          <w:color w:val="4A1B0C"/>
          <w:sz w:val="21"/>
        </w:rPr>
        <w:t>（</w:t>
      </w:r>
      <w:r>
        <w:rPr>
          <w:b w:val="0"/>
          <w:i w:val="0"/>
          <w:color w:val="4A1B0C"/>
          <w:sz w:val="21"/>
        </w:rPr>
        <w:t>## 門 2　開腦門｜20–55 分</w:t>
      </w:r>
      <w:r>
        <w:rPr>
          <w:b w:val="0"/>
          <w:i w:val="0"/>
          <w:color w:val="4A1B0C"/>
          <w:sz w:val="21"/>
        </w:rPr>
        <w:t>），刪掉〈每一招順便練到哪幾塊肌肉〉與〈診斷用的那 12 行〉。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診斷改照門走</w:t>
      </w:r>
      <w:r>
        <w:rPr>
          <w:b w:val="0"/>
          <w:i w:val="0"/>
          <w:color w:val="4A1B0C"/>
          <w:sz w:val="21"/>
        </w:rPr>
        <w:t>：〈附錄 1〉欄名換成「哪一道門沒開」，〈附錄 2〉「練到」欄換成「哪一道門」。</w:t>
      </w:r>
      <w:r>
        <w:br/>
      </w:r>
      <w:r>
        <w:rPr>
          <w:b w:val="0"/>
          <w:i w:val="0"/>
          <w:color w:val="4A1B0C"/>
          <w:sz w:val="21"/>
        </w:rPr>
        <w:t xml:space="preserve">  - 內文的段碼（</w:t>
      </w:r>
      <w:r>
        <w:rPr>
          <w:b w:val="0"/>
          <w:i w:val="0"/>
          <w:color w:val="2D7B5B"/>
          <w:sz w:val="21"/>
        </w:rPr>
        <w:t>T-3</w:t>
      </w:r>
      <w:r>
        <w:rPr>
          <w:b w:val="0"/>
          <w:i w:val="0"/>
          <w:color w:val="4A1B0C"/>
          <w:sz w:val="21"/>
        </w:rPr>
        <w:t xml:space="preserve"> 那種）全部翻成白話；</w:t>
      </w:r>
      <w:r>
        <w:rPr>
          <w:b/>
          <w:i w:val="0"/>
          <w:color w:val="4A1B0C"/>
          <w:sz w:val="21"/>
        </w:rPr>
        <w:t>⑦ 台上那段把 ATPI 講給台下聽的口白保留</w:t>
      </w:r>
      <w:r>
        <w:rPr>
          <w:b w:val="0"/>
          <w:i w:val="0"/>
          <w:color w:val="4A1B0C"/>
          <w:sz w:val="21"/>
        </w:rPr>
        <w:t>——</w:t>
      </w:r>
      <w:r>
        <w:br/>
      </w:r>
      <w:r>
        <w:rPr>
          <w:b w:val="0"/>
          <w:i w:val="0"/>
          <w:color w:val="4A1B0C"/>
          <w:sz w:val="21"/>
        </w:rPr>
        <w:t xml:space="preserve">    那是他在台上真的會講的話，是產品本身，不是教材的診斷層。</w:t>
      </w:r>
      <w:r>
        <w:br/>
      </w:r>
      <w:r>
        <w:rPr>
          <w:b w:val="0"/>
          <w:i w:val="0"/>
          <w:color w:val="4A1B0C"/>
          <w:sz w:val="21"/>
        </w:rPr>
        <w:t xml:space="preserve">  - 〈附錄 9〉改寫成〈這份為什麼不標 ATPI〉：</w:t>
      </w:r>
      <w:r>
        <w:rPr>
          <w:b/>
          <w:i w:val="0"/>
          <w:color w:val="4A1B0C"/>
          <w:sz w:val="21"/>
        </w:rPr>
        <w:t>不是把 ATPI 廢掉，是台上用得到的那一面是門。</w:t>
      </w:r>
      <w:r>
        <w:br/>
      </w:r>
      <w:r>
        <w:rPr>
          <w:b w:val="0"/>
          <w:i w:val="0"/>
          <w:color w:val="4A1B0C"/>
          <w:sz w:val="21"/>
        </w:rPr>
        <w:t xml:space="preserve">    要並排對照兩份腳本的人，去看《01-核心定義字典》〈ATPI〉。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流程圖上的 A／T／P／I 小標不動</w:t>
      </w:r>
      <w:r>
        <w:rPr>
          <w:b w:val="0"/>
          <w:i w:val="0"/>
          <w:color w:val="4A1B0C"/>
          <w:sz w:val="21"/>
        </w:rPr>
        <w:t>（老師：「pill 不用拿掉，因為那是我的課程架構主體」）。</w:t>
      </w:r>
      <w:r>
        <w:br/>
      </w:r>
      <w:r>
        <w:rPr>
          <w:b w:val="0"/>
          <w:i w:val="0"/>
          <w:color w:val="4A1B0C"/>
          <w:sz w:val="21"/>
        </w:rPr>
        <w:t xml:space="preserve">    圖是架構、腳本是動線，兩者刻意不同層；〈全貌〉底下補一句把學員導去〈附錄 9〉。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 w:val="0"/>
          <w:i w:val="0"/>
          <w:color w:val="4A1B0C"/>
          <w:sz w:val="21"/>
        </w:rPr>
        <w:t>腳本頁.py</w:t>
      </w:r>
      <w:r>
        <w:rPr>
          <w:b w:val="0"/>
          <w:i w:val="0"/>
          <w:color w:val="4A1B0C"/>
          <w:sz w:val="21"/>
        </w:rPr>
        <w:t xml:space="preserve">：抬頭沒有肌肉全名可以認了，改查 </w:t>
      </w:r>
      <w:r>
        <w:rPr>
          <w:b w:val="0"/>
          <w:i w:val="0"/>
          <w:color w:val="4A1B0C"/>
          <w:sz w:val="21"/>
        </w:rPr>
        <w:t>DOORS</w:t>
      </w:r>
      <w:r>
        <w:rPr>
          <w:b w:val="0"/>
          <w:i w:val="0"/>
          <w:color w:val="4A1B0C"/>
          <w:sz w:val="21"/>
        </w:rPr>
        <w:t>（開心門→A 色、開腦門→P 色、</w:t>
      </w:r>
      <w:r>
        <w:br/>
      </w:r>
      <w:r>
        <w:rPr>
          <w:b w:val="0"/>
          <w:i w:val="0"/>
          <w:color w:val="4A1B0C"/>
          <w:sz w:val="21"/>
        </w:rPr>
        <w:t xml:space="preserve">    邀成交→I 色、橫跨全場→T 色）。</w:t>
      </w:r>
      <w:r>
        <w:rPr>
          <w:b/>
          <w:i w:val="0"/>
          <w:color w:val="4A1B0C"/>
          <w:sz w:val="21"/>
        </w:rPr>
        <w:t>顏色只是色盤，不再宣稱那一段在練哪塊肌肉。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- </w:t>
      </w:r>
      <w:r>
        <w:rPr>
          <w:b/>
          <w:i w:val="0"/>
          <w:color w:val="4A1B0C"/>
          <w:sz w:val="21"/>
        </w:rPr>
        <w:t>2026-09-30（改骨架・對齊流程圖）</w:t>
      </w:r>
      <w:r>
        <w:rPr>
          <w:b w:val="0"/>
          <w:i w:val="0"/>
          <w:color w:val="4A1B0C"/>
          <w:sz w:val="21"/>
        </w:rPr>
        <w:t xml:space="preserve">　老師：「照著圖片的框架走，把架構骨架重新梳理。」</w:t>
      </w:r>
      <w:r>
        <w:br/>
      </w:r>
      <w:r>
        <w:rPr>
          <w:b w:val="0"/>
          <w:i w:val="0"/>
          <w:color w:val="4A1B0C"/>
          <w:sz w:val="21"/>
        </w:rPr>
        <w:t xml:space="preserve">  整份</w:t>
      </w:r>
      <w:r>
        <w:rPr>
          <w:b/>
          <w:i w:val="0"/>
          <w:color w:val="4A1B0C"/>
          <w:sz w:val="21"/>
        </w:rPr>
        <w:t>骨架從 ATPI 換成三道門＋十大步驟</w:t>
      </w:r>
      <w:r>
        <w:rPr>
          <w:b w:val="0"/>
          <w:i w:val="0"/>
          <w:color w:val="4A1B0C"/>
          <w:sz w:val="21"/>
        </w:rPr>
        <w:t>，對齊《理論圖/1vN公眾演說流程-基礎版》：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章節＝招</w:t>
      </w:r>
      <w:r>
        <w:rPr>
          <w:b w:val="0"/>
          <w:i w:val="0"/>
          <w:color w:val="4A1B0C"/>
          <w:sz w:val="21"/>
        </w:rPr>
        <w:t>：〈⓪ 前置約定〉〈門 1 開心門〉〈門 2 開腦門〉〈門 3 邀成交〉，十招各一節。</w:t>
      </w:r>
      <w:r>
        <w:br/>
      </w:r>
      <w:r>
        <w:rPr>
          <w:b w:val="0"/>
          <w:i w:val="0"/>
          <w:color w:val="4A1B0C"/>
          <w:sz w:val="21"/>
        </w:rPr>
        <w:t xml:space="preserve">    小節抬頭長成 </w:t>
      </w:r>
      <w:r>
        <w:rPr>
          <w:b w:val="0"/>
          <w:i w:val="0"/>
          <w:color w:val="4A1B0C"/>
          <w:sz w:val="21"/>
        </w:rPr>
        <w:t>③ 端牛肉・端出三塊看得見的成績，讓他想追問（6–8 分）</w:t>
      </w:r>
      <w:r>
        <w:rPr>
          <w:b w:val="0"/>
          <w:i w:val="0"/>
          <w:color w:val="4A1B0C"/>
          <w:sz w:val="21"/>
        </w:rPr>
        <w:t>——</w:t>
      </w:r>
      <w:r>
        <w:br/>
      </w:r>
      <w:r>
        <w:rPr>
          <w:b w:val="0"/>
          <w:i w:val="0"/>
          <w:color w:val="4A1B0C"/>
          <w:sz w:val="21"/>
        </w:rPr>
        <w:t xml:space="preserve">    </w:t>
      </w:r>
      <w:r>
        <w:rPr>
          <w:b/>
          <w:i w:val="0"/>
          <w:color w:val="4A1B0C"/>
          <w:sz w:val="21"/>
        </w:rPr>
        <w:t>前半招名（台上的動作）、後半反應（過關看這半句）。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為什麼一定要換</w:t>
      </w:r>
      <w:r>
        <w:rPr>
          <w:b w:val="0"/>
          <w:i w:val="0"/>
          <w:color w:val="4A1B0C"/>
          <w:sz w:val="21"/>
        </w:rPr>
        <w:t>：上一版 A 佔 0–20、T 佔 3–20，</w:t>
      </w:r>
      <w:r>
        <w:rPr>
          <w:b/>
          <w:i w:val="0"/>
          <w:color w:val="4A1B0C"/>
          <w:sz w:val="21"/>
        </w:rPr>
        <w:t>兩段時間軸重疊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 xml:space="preserve">    那不是排版問題，是</w:t>
      </w:r>
      <w:r>
        <w:rPr>
          <w:b/>
          <w:i w:val="0"/>
          <w:color w:val="4A1B0C"/>
          <w:sz w:val="21"/>
        </w:rPr>
        <w:t>把診斷軸當時間軸</w:t>
      </w:r>
      <w:r>
        <w:rPr>
          <w:b w:val="0"/>
          <w:i w:val="0"/>
          <w:color w:val="4A1B0C"/>
          <w:sz w:val="21"/>
        </w:rPr>
        <w:t>的直接後果——T 在台上根本沒有自己的時段。</w:t>
      </w:r>
      <w:r>
        <w:br/>
      </w:r>
      <w:r>
        <w:rPr>
          <w:b w:val="0"/>
          <w:i w:val="0"/>
          <w:color w:val="4A1B0C"/>
          <w:sz w:val="21"/>
        </w:rPr>
        <w:t xml:space="preserve">    換成門之後，⓪ 那一條理所當然地變成「橫跨全場」，時間軸也就不重疊了。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12 行沒有動，一個字都沒改</w:t>
      </w:r>
      <w:r>
        <w:rPr>
          <w:b w:val="0"/>
          <w:i w:val="0"/>
          <w:color w:val="4A1B0C"/>
          <w:sz w:val="21"/>
        </w:rPr>
        <w:t>，只是從章節降為〈全貌〉的診斷表＋〈附錄 1〉的往回修路徑。</w:t>
      </w:r>
      <w:r>
        <w:br/>
      </w:r>
      <w:r>
        <w:rPr>
          <w:b w:val="0"/>
          <w:i w:val="0"/>
          <w:color w:val="4A1B0C"/>
          <w:sz w:val="21"/>
        </w:rPr>
        <w:t xml:space="preserve">    </w:t>
      </w:r>
      <w:r>
        <w:rPr>
          <w:b/>
          <w:i w:val="0"/>
          <w:color w:val="4A1B0C"/>
          <w:sz w:val="21"/>
        </w:rPr>
        <w:t>跟《1v1 顧問腳本》還是同一組</w:t>
      </w:r>
      <w:r>
        <w:rPr>
          <w:b w:val="0"/>
          <w:i w:val="0"/>
          <w:color w:val="4A1B0C"/>
          <w:sz w:val="21"/>
        </w:rPr>
        <w:t>，兩份仍可並排對讀。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內容零重寫</w:t>
      </w:r>
      <w:r>
        <w:rPr>
          <w:b w:val="0"/>
          <w:i w:val="0"/>
          <w:color w:val="4A1B0C"/>
          <w:sz w:val="21"/>
        </w:rPr>
        <w:t>：所有口白、👀／⚠️／🦴、TIPS 全部沿用上一版，只換掛點。</w:t>
      </w:r>
      <w:r>
        <w:br/>
      </w:r>
      <w:r>
        <w:rPr>
          <w:b w:val="0"/>
          <w:i w:val="0"/>
          <w:color w:val="4A1B0C"/>
          <w:sz w:val="21"/>
        </w:rPr>
        <w:t xml:space="preserve">    原 </w:t>
      </w:r>
      <w:r>
        <w:rPr>
          <w:b w:val="0"/>
          <w:i w:val="0"/>
          <w:color w:val="2D7B5B"/>
          <w:sz w:val="21"/>
        </w:rPr>
        <w:t>T-1</w:t>
      </w:r>
      <w:r>
        <w:rPr>
          <w:b w:val="0"/>
          <w:i w:val="0"/>
          <w:color w:val="4A1B0C"/>
          <w:sz w:val="21"/>
        </w:rPr>
        <w:t>／</w:t>
      </w:r>
      <w:r>
        <w:rPr>
          <w:b w:val="0"/>
          <w:i w:val="0"/>
          <w:color w:val="2D7B5B"/>
          <w:sz w:val="21"/>
        </w:rPr>
        <w:t>T-3</w:t>
      </w:r>
      <w:r>
        <w:rPr>
          <w:b w:val="0"/>
          <w:i w:val="0"/>
          <w:color w:val="4A1B0C"/>
          <w:sz w:val="21"/>
        </w:rPr>
        <w:t xml:space="preserve"> 兩節合併進 ⓪（它們的技巧標本來就是〔前置約定〕）；</w:t>
      </w:r>
      <w:r>
        <w:br/>
      </w:r>
      <w:r>
        <w:rPr>
          <w:b w:val="0"/>
          <w:i w:val="0"/>
          <w:color w:val="4A1B0C"/>
          <w:sz w:val="21"/>
        </w:rPr>
        <w:t xml:space="preserve">    原 </w:t>
      </w:r>
      <w:r>
        <w:rPr>
          <w:b w:val="0"/>
          <w:i w:val="0"/>
          <w:color w:val="AF5433"/>
          <w:sz w:val="21"/>
        </w:rPr>
        <w:t>A-3</w:t>
      </w:r>
      <w:r>
        <w:rPr>
          <w:b w:val="0"/>
          <w:i w:val="0"/>
          <w:color w:val="4A1B0C"/>
          <w:sz w:val="21"/>
        </w:rPr>
        <w:t>／</w:t>
      </w:r>
      <w:r>
        <w:rPr>
          <w:b w:val="0"/>
          <w:i w:val="0"/>
          <w:color w:val="2D7B5B"/>
          <w:sz w:val="21"/>
        </w:rPr>
        <w:t>T-2</w:t>
      </w:r>
      <w:r>
        <w:rPr>
          <w:b w:val="0"/>
          <w:i w:val="0"/>
          <w:color w:val="4A1B0C"/>
          <w:sz w:val="21"/>
        </w:rPr>
        <w:t xml:space="preserve"> 合併進 ④（同一段故事，兩個驗收）；原 </w:t>
      </w:r>
      <w:r>
        <w:rPr>
          <w:b w:val="0"/>
          <w:i w:val="0"/>
          <w:color w:val="54718D"/>
          <w:sz w:val="21"/>
        </w:rPr>
        <w:t>P-3</w:t>
      </w:r>
      <w:r>
        <w:rPr>
          <w:b w:val="0"/>
          <w:i w:val="0"/>
          <w:color w:val="4A1B0C"/>
          <w:sz w:val="21"/>
        </w:rPr>
        <w:t xml:space="preserve"> 進 ⑦；原 </w:t>
      </w:r>
      <w:r>
        <w:rPr>
          <w:b w:val="0"/>
          <w:i w:val="0"/>
          <w:color w:val="8E682B"/>
          <w:sz w:val="21"/>
        </w:rPr>
        <w:t>I-2</w:t>
      </w:r>
      <w:r>
        <w:rPr>
          <w:b w:val="0"/>
          <w:i w:val="0"/>
          <w:color w:val="4A1B0C"/>
          <w:sz w:val="21"/>
        </w:rPr>
        <w:t xml:space="preserve"> 進 ⑨。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書寫邏輯比照《1v1 顧問腳本》</w:t>
      </w:r>
      <w:r>
        <w:rPr>
          <w:b w:val="0"/>
          <w:i w:val="0"/>
          <w:color w:val="4A1B0C"/>
          <w:sz w:val="21"/>
        </w:rPr>
        <w:t>：〈這份怎麼用〉四步閱讀順序＋記號說明、</w:t>
      </w:r>
      <w:r>
        <w:br/>
      </w:r>
      <w:r>
        <w:rPr>
          <w:b w:val="0"/>
          <w:i w:val="0"/>
          <w:color w:val="4A1B0C"/>
          <w:sz w:val="21"/>
        </w:rPr>
        <w:t xml:space="preserve">    〈全貌〉先給整張圖、每節先寫「這幾分鐘要換到的是」、〈打磨你自己的腳本〉八格＋打磨順序。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 w:val="0"/>
          <w:i w:val="0"/>
          <w:color w:val="4A1B0C"/>
          <w:sz w:val="21"/>
        </w:rPr>
        <w:t>腳本頁.py</w:t>
      </w:r>
      <w:r>
        <w:rPr>
          <w:b w:val="0"/>
          <w:i w:val="0"/>
          <w:color w:val="4A1B0C"/>
          <w:sz w:val="21"/>
        </w:rPr>
        <w:t xml:space="preserve"> 同步放寬：</w:t>
      </w:r>
      <w:r>
        <w:rPr>
          <w:b/>
          <w:i w:val="0"/>
          <w:color w:val="4A1B0C"/>
          <w:sz w:val="21"/>
        </w:rPr>
        <w:t>站點偵測改成「抬頭裡找得到肌肉全名」</w:t>
      </w:r>
      <w:r>
        <w:rPr>
          <w:b w:val="0"/>
          <w:i w:val="0"/>
          <w:color w:val="4A1B0C"/>
          <w:sz w:val="21"/>
        </w:rPr>
        <w:t>（原本寫死「首字是 ATPI」），</w:t>
      </w:r>
      <w:r>
        <w:br/>
      </w:r>
      <w:r>
        <w:rPr>
          <w:b w:val="0"/>
          <w:i w:val="0"/>
          <w:color w:val="4A1B0C"/>
          <w:sz w:val="21"/>
        </w:rPr>
        <w:t xml:space="preserve">    小節錨點支援 ⓪–⑩。</w:t>
      </w:r>
      <w:r>
        <w:rPr>
          <w:b/>
          <w:i w:val="0"/>
          <w:color w:val="4A1B0C"/>
          <w:sz w:val="21"/>
        </w:rPr>
        <w:t>1v1 的產出位元不變</w:t>
      </w:r>
      <w:r>
        <w:rPr>
          <w:b w:val="0"/>
          <w:i w:val="0"/>
          <w:color w:val="4A1B0C"/>
          <w:sz w:val="21"/>
        </w:rPr>
        <w:t>（改完重跑，</w:t>
      </w:r>
      <w:r>
        <w:rPr>
          <w:b w:val="0"/>
          <w:i w:val="0"/>
          <w:color w:val="4A1B0C"/>
          <w:sz w:val="21"/>
        </w:rPr>
        <w:t>git diff</w:t>
      </w:r>
      <w:r>
        <w:rPr>
          <w:b w:val="0"/>
          <w:i w:val="0"/>
          <w:color w:val="4A1B0C"/>
          <w:sz w:val="21"/>
        </w:rPr>
        <w:t xml:space="preserve"> 為空）。</w:t>
      </w:r>
      <w:r>
        <w:br/>
      </w:r>
      <w:r>
        <w:rPr>
          <w:b w:val="0"/>
          <w:i w:val="0"/>
          <w:color w:val="4A1B0C"/>
          <w:sz w:val="21"/>
        </w:rPr>
        <w:t xml:space="preserve">  - 新增〈附錄 9 為什麼有兩套骨架〉（取代舊的〈為什麼只有 12 段〉）、〈附錄 8 待裁定⑥〉</w:t>
      </w:r>
      <w:r>
        <w:br/>
      </w:r>
      <w:r>
        <w:rPr>
          <w:b w:val="0"/>
          <w:i w:val="0"/>
          <w:color w:val="4A1B0C"/>
          <w:sz w:val="21"/>
        </w:rPr>
        <w:t xml:space="preserve">    （②③ 在時間軸上交錯是 Combo 技的正常樣子）。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- </w:t>
      </w:r>
      <w:r>
        <w:rPr>
          <w:b/>
          <w:i w:val="0"/>
          <w:color w:val="4A1B0C"/>
          <w:sz w:val="21"/>
        </w:rPr>
        <w:t>2026-09-30（修正）</w:t>
      </w:r>
      <w:r>
        <w:rPr>
          <w:b w:val="0"/>
          <w:i w:val="0"/>
          <w:color w:val="4A1B0C"/>
          <w:sz w:val="21"/>
        </w:rPr>
        <w:t xml:space="preserve">　</w:t>
      </w:r>
      <w:r>
        <w:rPr>
          <w:b/>
          <w:i w:val="0"/>
          <w:color w:val="4A1B0C"/>
          <w:sz w:val="21"/>
        </w:rPr>
        <w:t>⑦ 解決抗拒點不是空格</w:t>
      </w:r>
      <w:r>
        <w:rPr>
          <w:b w:val="0"/>
          <w:i w:val="0"/>
          <w:color w:val="4A1B0C"/>
          <w:sz w:val="21"/>
        </w:rPr>
        <w:t>。上一版標成「⬜ 空・課堂還沒拆到」是誤判——</w:t>
      </w:r>
      <w:r>
        <w:br/>
      </w:r>
      <w:r>
        <w:rPr>
          <w:b w:val="0"/>
          <w:i w:val="0"/>
          <w:color w:val="4A1B0C"/>
          <w:sz w:val="21"/>
        </w:rPr>
        <w:t xml:space="preserve">  只掃了 </w:t>
      </w:r>
      <w:r>
        <w:rPr>
          <w:b w:val="0"/>
          <w:i w:val="0"/>
          <w:color w:val="4A1B0C"/>
          <w:sz w:val="21"/>
        </w:rPr>
        <w:t>5-逐字稿-raw/L9</w:t>
      </w:r>
      <w:r>
        <w:rPr>
          <w:b w:val="0"/>
          <w:i w:val="0"/>
          <w:color w:val="4A1B0C"/>
          <w:sz w:val="21"/>
        </w:rPr>
        <w:t>–</w:t>
      </w:r>
      <w:r>
        <w:rPr>
          <w:b w:val="0"/>
          <w:i w:val="0"/>
          <w:color w:val="4A1B0C"/>
          <w:sz w:val="21"/>
        </w:rPr>
        <w:t>L12</w:t>
      </w:r>
      <w:r>
        <w:rPr>
          <w:b w:val="0"/>
          <w:i w:val="0"/>
          <w:color w:val="4A1B0C"/>
          <w:sz w:val="21"/>
        </w:rPr>
        <w:t xml:space="preserve">，漏掉 </w:t>
      </w:r>
      <w:r>
        <w:rPr>
          <w:b w:val="0"/>
          <w:i w:val="0"/>
          <w:color w:val="4A1B0C"/>
          <w:sz w:val="21"/>
        </w:rPr>
        <w:t>5-逐字稿-raw/銷講教材/</w:t>
      </w:r>
      <w:r>
        <w:rPr>
          <w:b w:val="0"/>
          <w:i w:val="0"/>
          <w:color w:val="4A1B0C"/>
          <w:sz w:val="21"/>
        </w:rPr>
        <w:t>。那支拆解稿裡有完整示範，</w:t>
      </w:r>
      <w:r>
        <w:br/>
      </w:r>
      <w:r>
        <w:rPr>
          <w:b w:val="0"/>
          <w:i w:val="0"/>
          <w:color w:val="4A1B0C"/>
          <w:sz w:val="21"/>
        </w:rPr>
        <w:t xml:space="preserve">  L10 也明講它跟 ⑥ 是同一招的下游，講義列了七個抗拒點。已改標 </w:t>
      </w:r>
      <w:r>
        <w:rPr>
          <w:b/>
          <w:i w:val="0"/>
          <w:color w:val="4A1B0C"/>
          <w:sz w:val="21"/>
        </w:rPr>
        <w:t>T＋P</w:t>
      </w:r>
      <w:r>
        <w:rPr>
          <w:b w:val="0"/>
          <w:i w:val="0"/>
          <w:color w:val="4A1B0C"/>
          <w:sz w:val="21"/>
        </w:rPr>
        <w:t>，</w:t>
      </w:r>
      <w:r>
        <w:rPr>
          <w:b/>
          <w:i w:val="0"/>
          <w:color w:val="4A1B0C"/>
          <w:sz w:val="21"/>
        </w:rPr>
        <w:t>十招現在全部有標籤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 xml:space="preserve">  教訓：</w:t>
      </w:r>
      <w:r>
        <w:rPr>
          <w:b/>
          <w:i w:val="0"/>
          <w:color w:val="4A1B0C"/>
          <w:sz w:val="21"/>
        </w:rPr>
        <w:t>「這一招沒教」是很貴的斷言，要掃完所有逐字稿夾才能下。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- </w:t>
      </w:r>
      <w:r>
        <w:rPr>
          <w:b/>
          <w:i w:val="0"/>
          <w:color w:val="4A1B0C"/>
          <w:sz w:val="21"/>
        </w:rPr>
        <w:t>2026-09-29（改版・對齊 1v1 規格）</w:t>
      </w:r>
      <w:r>
        <w:rPr>
          <w:b w:val="0"/>
          <w:i w:val="0"/>
          <w:color w:val="4A1B0C"/>
          <w:sz w:val="21"/>
        </w:rPr>
        <w:t xml:space="preserve">　整份重排成《1v1顧問腳本-ATPI新版》的體例：</w:t>
      </w:r>
      <w:r>
        <w:br/>
      </w:r>
      <w:r>
        <w:rPr>
          <w:b w:val="0"/>
          <w:i w:val="0"/>
          <w:color w:val="4A1B0C"/>
          <w:sz w:val="21"/>
        </w:rPr>
        <w:t xml:space="preserve">  共用同一組 12 行標題、同一套 👀／⚠️／🦴 記號、同一支網頁生成器，</w:t>
      </w:r>
      <w:r>
        <w:br/>
      </w:r>
      <w:r>
        <w:rPr>
          <w:b w:val="0"/>
          <w:i w:val="0"/>
          <w:color w:val="4A1B0C"/>
          <w:sz w:val="21"/>
        </w:rPr>
        <w:t xml:space="preserve">  </w:t>
      </w:r>
      <w:r>
        <w:rPr>
          <w:b/>
          <w:i w:val="0"/>
          <w:color w:val="4A1B0C"/>
          <w:sz w:val="21"/>
        </w:rPr>
        <w:t>所以色彩規則與段碼連結不可能長歪</w:t>
      </w:r>
      <w:r>
        <w:rPr>
          <w:b w:val="0"/>
          <w:i w:val="0"/>
          <w:color w:val="4A1B0C"/>
          <w:sz w:val="21"/>
        </w:rPr>
        <w:t>。時間軸定為 90 分鐘；分鐘數明寫「是預設值不是碼表」。</w:t>
      </w:r>
      <w:r>
        <w:br/>
      </w:r>
      <w:r>
        <w:rPr>
          <w:b w:val="0"/>
          <w:i w:val="0"/>
          <w:color w:val="4A1B0C"/>
          <w:sz w:val="21"/>
        </w:rPr>
        <w:t xml:space="preserve">  </w:t>
      </w:r>
      <w:r>
        <w:rPr>
          <w:b/>
          <w:i w:val="0"/>
          <w:color w:val="4A1B0C"/>
          <w:sz w:val="21"/>
        </w:rPr>
        <w:t>✅ 改 👀、🔴 改 ⚠️</w:t>
      </w:r>
      <w:r>
        <w:rPr>
          <w:b w:val="0"/>
          <w:i w:val="0"/>
          <w:color w:val="4A1B0C"/>
          <w:sz w:val="21"/>
        </w:rPr>
        <w:t>（生成器只認 👀／⚠️／🦴／TIPS／為什麼）。</w:t>
      </w:r>
      <w:r>
        <w:br/>
      </w:r>
      <w:r>
        <w:rPr>
          <w:b w:val="0"/>
          <w:i w:val="0"/>
          <w:color w:val="4A1B0C"/>
          <w:sz w:val="21"/>
        </w:rPr>
        <w:t xml:space="preserve">  新增〈打磨你自己的腳本〉八格與打磨順序、〈附錄 4 自我拆解表〉。</w:t>
      </w:r>
      <w:r>
        <w:br/>
      </w:r>
      <w:r>
        <w:rPr>
          <w:b w:val="0"/>
          <w:i w:val="0"/>
          <w:color w:val="4A1B0C"/>
          <w:sz w:val="21"/>
        </w:rPr>
        <w:t xml:space="preserve">  見證寫法不動：林珈鉉一律帶分母、路隊長不提金額、健身私教只用匿名版；矛盾數字一律不寫死。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- </w:t>
      </w:r>
      <w:r>
        <w:rPr>
          <w:b/>
          <w:i w:val="0"/>
          <w:color w:val="4A1B0C"/>
          <w:sz w:val="21"/>
        </w:rPr>
        <w:t>2026-09-28（新建）</w:t>
      </w:r>
      <w:r>
        <w:rPr>
          <w:b w:val="0"/>
          <w:i w:val="0"/>
          <w:color w:val="4A1B0C"/>
          <w:sz w:val="21"/>
        </w:rPr>
        <w:t xml:space="preserve">　依《1v1顧問腳本-ATPI新版》v2 的體例建立公眾演說版：</w:t>
      </w:r>
      <w:r>
        <w:br/>
      </w:r>
      <w:r>
        <w:rPr>
          <w:b w:val="0"/>
          <w:i w:val="0"/>
          <w:color w:val="4A1B0C"/>
          <w:sz w:val="21"/>
        </w:rPr>
        <w:t xml:space="preserve">  骨架取自《理論圖/1vN公眾演說流程-基礎版》（建檔時名為「銷講流程」，09-29 改名）；</w:t>
      </w:r>
      <w:r>
        <w:br/>
      </w:r>
      <w:r>
        <w:rPr>
          <w:b w:val="0"/>
          <w:i w:val="0"/>
          <w:color w:val="4A1B0C"/>
          <w:sz w:val="21"/>
        </w:rPr>
        <w:t xml:space="preserve">  技巧取自《ATPI-12小肌群三階對照表》</w:t>
      </w:r>
      <w:r>
        <w:rPr>
          <w:b/>
          <w:i w:val="0"/>
          <w:color w:val="4A1B0C"/>
          <w:sz w:val="21"/>
        </w:rPr>
        <w:t>演說段 L9–L13 欄</w:t>
      </w:r>
      <w:r>
        <w:rPr>
          <w:b w:val="0"/>
          <w:i w:val="0"/>
          <w:color w:val="4A1B0C"/>
          <w:sz w:val="21"/>
        </w:rPr>
        <w:t>；</w:t>
      </w:r>
      <w:r>
        <w:br/>
      </w:r>
      <w:r>
        <w:rPr>
          <w:b w:val="0"/>
          <w:i w:val="0"/>
          <w:color w:val="4A1B0C"/>
          <w:sz w:val="21"/>
        </w:rPr>
        <w:t xml:space="preserve">  過頭訊號取自同表〈過頭訊號〉12 列；口白逐句還原自 </w:t>
      </w:r>
      <w:r>
        <w:rPr>
          <w:b w:val="0"/>
          <w:i w:val="0"/>
          <w:color w:val="4A1B0C"/>
          <w:sz w:val="21"/>
        </w:rPr>
        <w:t>5-逐字稿-raw/銷講教材/</w:t>
      </w:r>
      <w:r>
        <w:rPr>
          <w:b w:val="0"/>
          <w:i w:val="0"/>
          <w:color w:val="4A1B0C"/>
          <w:sz w:val="21"/>
        </w:rPr>
        <w:t xml:space="preserve"> 的現場與拆解兩份逐字稿；</w:t>
      </w:r>
      <w:r>
        <w:br/>
      </w:r>
      <w:r>
        <w:rPr>
          <w:b w:val="0"/>
          <w:i w:val="0"/>
          <w:color w:val="4A1B0C"/>
          <w:sz w:val="21"/>
        </w:rPr>
        <w:t xml:space="preserve">  公眾演說專屬結構（Combo 技、水溫曲線、心理學武器、誤區結構）另參 </w:t>
      </w:r>
      <w:r>
        <w:rPr>
          <w:b w:val="0"/>
          <w:i w:val="0"/>
          <w:color w:val="4A1B0C"/>
          <w:sz w:val="21"/>
        </w:rPr>
        <w:t>萃取.md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裁定 1</w:t>
      </w:r>
      <w:r>
        <w:rPr>
          <w:b w:val="0"/>
          <w:i w:val="0"/>
          <w:color w:val="4A1B0C"/>
          <w:sz w:val="21"/>
        </w:rPr>
        <w:t>：⑦ 的技巧走「主動解決抗拒點」，不用同格那個</w:t>
      </w:r>
      <w:r>
        <w:rPr>
          <w:b/>
          <w:i w:val="0"/>
          <w:color w:val="4A1B0C"/>
          <w:sz w:val="21"/>
        </w:rPr>
        <w:t>已標記待汰選</w:t>
      </w:r>
      <w:r>
        <w:rPr>
          <w:b w:val="0"/>
          <w:i w:val="0"/>
          <w:color w:val="4A1B0C"/>
          <w:sz w:val="21"/>
        </w:rPr>
        <w:t>的招。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裁定 2</w:t>
      </w:r>
      <w:r>
        <w:rPr>
          <w:b w:val="0"/>
          <w:i w:val="0"/>
          <w:color w:val="4A1B0C"/>
          <w:sz w:val="21"/>
        </w:rPr>
        <w:t>：</w:t>
      </w:r>
      <w:r>
        <w:rPr>
          <w:b w:val="0"/>
          <w:i w:val="0"/>
          <w:color w:val="4A1B0C"/>
          <w:sz w:val="21"/>
        </w:rPr>
        <w:t>萃取.md</w:t>
      </w:r>
      <w:r>
        <w:rPr>
          <w:b w:val="0"/>
          <w:i w:val="0"/>
          <w:color w:val="4A1B0C"/>
          <w:sz w:val="21"/>
        </w:rPr>
        <w:t xml:space="preserve"> §5 末條原寫「這批素材與 ATPI 是平行體系、不要強行套進 ATPI」（2026-09-02），</w:t>
      </w:r>
      <w:r>
        <w:br/>
      </w:r>
      <w:r>
        <w:rPr>
          <w:b w:val="0"/>
          <w:i w:val="0"/>
          <w:color w:val="4A1B0C"/>
          <w:sz w:val="21"/>
        </w:rPr>
        <w:t xml:space="preserve">    已由流程圖重建與本檔取代——</w:t>
      </w:r>
      <w:r>
        <w:rPr>
          <w:b/>
          <w:i w:val="0"/>
          <w:color w:val="4A1B0C"/>
          <w:sz w:val="21"/>
        </w:rPr>
        <w:t>三道門本來就是 ATPI 的門檻級聯，只是以前沒標出來。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裁定 3</w:t>
      </w:r>
      <w:r>
        <w:rPr>
          <w:b w:val="0"/>
          <w:i w:val="0"/>
          <w:color w:val="4A1B0C"/>
          <w:sz w:val="21"/>
        </w:rPr>
        <w:t xml:space="preserve">：把 </w:t>
      </w:r>
      <w:r>
        <w:rPr>
          <w:b/>
          <w:i w:val="0"/>
          <w:color w:val="4A1B0C"/>
          <w:sz w:val="21"/>
        </w:rPr>
        <w:t>A／B 對照示範</w:t>
      </w:r>
      <w:r>
        <w:rPr>
          <w:b w:val="0"/>
          <w:i w:val="0"/>
          <w:color w:val="4A1B0C"/>
          <w:sz w:val="21"/>
        </w:rPr>
        <w:t>正式命名並寫成三步動作。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裁定 4</w:t>
      </w:r>
      <w:r>
        <w:rPr>
          <w:b w:val="0"/>
          <w:i w:val="0"/>
          <w:color w:val="4A1B0C"/>
          <w:sz w:val="21"/>
        </w:rPr>
        <w:t>：</w:t>
      </w:r>
      <w:r>
        <w:rPr>
          <w:b/>
          <w:i w:val="0"/>
          <w:color w:val="4A1B0C"/>
          <w:sz w:val="21"/>
        </w:rPr>
        <w:t>⓪ 前置約定的主戰場改標為「場前私訊」</w:t>
      </w:r>
      <w:r>
        <w:rPr>
          <w:b w:val="0"/>
          <w:i w:val="0"/>
          <w:color w:val="4A1B0C"/>
          <w:sz w:val="21"/>
        </w:rPr>
        <w:t>，台上只留一句——它換到的是</w:t>
      </w:r>
      <w:r>
        <w:rPr>
          <w:b/>
          <w:i w:val="0"/>
          <w:color w:val="4A1B0C"/>
          <w:sz w:val="21"/>
        </w:rPr>
        <w:t>留存率</w:t>
      </w:r>
      <w:r>
        <w:rPr>
          <w:b w:val="0"/>
          <w:i w:val="0"/>
          <w:color w:val="4A1B0C"/>
          <w:sz w:val="21"/>
        </w:rPr>
        <w:t>，</w:t>
      </w:r>
      <w:r>
        <w:br/>
      </w:r>
      <w:r>
        <w:rPr>
          <w:b w:val="0"/>
          <w:i w:val="0"/>
          <w:color w:val="4A1B0C"/>
          <w:sz w:val="21"/>
        </w:rPr>
        <w:t xml:space="preserve">    而留存率是在人還沒進來之前就決定的。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裁定 5</w:t>
      </w:r>
      <w:r>
        <w:rPr>
          <w:b w:val="0"/>
          <w:i w:val="0"/>
          <w:color w:val="4A1B0C"/>
          <w:sz w:val="21"/>
        </w:rPr>
        <w:t>：</w:t>
      </w:r>
      <w:r>
        <w:rPr>
          <w:b/>
          <w:i w:val="0"/>
          <w:color w:val="4A1B0C"/>
          <w:sz w:val="21"/>
        </w:rPr>
        <w:t>⑧ 每一條結果句強制配一句骨層句</w:t>
      </w:r>
      <w:r>
        <w:rPr>
          <w:b w:val="0"/>
          <w:i w:val="0"/>
          <w:color w:val="4A1B0C"/>
          <w:sz w:val="21"/>
        </w:rPr>
        <w:t>（骨層三問第 2 條）。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- </w:t>
      </w:r>
      <w:r>
        <w:rPr>
          <w:b/>
          <w:i w:val="0"/>
          <w:color w:val="4A1B0C"/>
          <w:sz w:val="21"/>
        </w:rPr>
        <w:t>2026-09-28（重標）</w:t>
      </w:r>
      <w:r>
        <w:rPr>
          <w:b w:val="0"/>
          <w:i w:val="0"/>
          <w:color w:val="4A1B0C"/>
          <w:sz w:val="21"/>
        </w:rPr>
        <w:t xml:space="preserve">　標註軸從小肌群換成技巧。</w:t>
      </w:r>
      <w:r>
        <w:br/>
      </w:r>
      <w:r>
        <w:rPr>
          <w:b w:val="0"/>
          <w:i w:val="0"/>
          <w:color w:val="4A1B0C"/>
          <w:sz w:val="21"/>
        </w:rPr>
        <w:t xml:space="preserve">  - 原話：「我讓你對應的是技巧，不是小肌肉⋯⋯可能還會有很多沒有被收錄的技巧，但是沒有特別標出來。」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〔技巧〕標動作、👀／⚠️ 標訊號</w:t>
      </w:r>
      <w:r>
        <w:rPr>
          <w:b w:val="0"/>
          <w:i w:val="0"/>
          <w:color w:val="4A1B0C"/>
          <w:sz w:val="21"/>
        </w:rPr>
        <w:t>——兩條軸各自標，不互相取代。</w:t>
      </w:r>
      <w:r>
        <w:br/>
      </w:r>
      <w:r>
        <w:rPr>
          <w:b w:val="0"/>
          <w:i w:val="0"/>
          <w:color w:val="4A1B0C"/>
          <w:sz w:val="21"/>
        </w:rPr>
        <w:t xml:space="preserve">  - 對不到招庫的段落</w:t>
      </w:r>
      <w:r>
        <w:rPr>
          <w:b/>
          <w:i w:val="0"/>
          <w:color w:val="4A1B0C"/>
          <w:sz w:val="21"/>
        </w:rPr>
        <w:t>留白不標</w:t>
      </w:r>
      <w:r>
        <w:rPr>
          <w:b w:val="0"/>
          <w:i w:val="0"/>
          <w:color w:val="4A1B0C"/>
          <w:sz w:val="21"/>
        </w:rPr>
        <w:t>，另收在〈附錄 7 尚未收錄的技巧〉。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- </w:t>
      </w:r>
      <w:r>
        <w:rPr>
          <w:b/>
          <w:i w:val="0"/>
          <w:color w:val="4A1B0C"/>
          <w:sz w:val="21"/>
        </w:rPr>
        <w:t>2026-09-28（改名）</w:t>
      </w:r>
      <w:r>
        <w:rPr>
          <w:b w:val="0"/>
          <w:i w:val="0"/>
          <w:color w:val="4A1B0C"/>
          <w:sz w:val="21"/>
        </w:rPr>
        <w:t xml:space="preserve">　舊代號一律改叫</w:t>
      </w:r>
      <w:r>
        <w:rPr>
          <w:b/>
          <w:i w:val="0"/>
          <w:color w:val="4A1B0C"/>
          <w:sz w:val="21"/>
        </w:rPr>
        <w:t>公眾演說</w:t>
      </w:r>
      <w:r>
        <w:rPr>
          <w:b w:val="0"/>
          <w:i w:val="0"/>
          <w:color w:val="4A1B0C"/>
          <w:sz w:val="21"/>
        </w:rPr>
        <w:t xml:space="preserve">（作廢值見字典〈產品階梯與定價〉，已進 </w:t>
      </w:r>
      <w:r>
        <w:rPr>
          <w:b w:val="0"/>
          <w:i w:val="0"/>
          <w:color w:val="4A1B0C"/>
          <w:sz w:val="21"/>
        </w:rPr>
        <w:t>check.py</w:t>
      </w:r>
      <w:r>
        <w:rPr>
          <w:b w:val="0"/>
          <w:i w:val="0"/>
          <w:color w:val="4A1B0C"/>
          <w:sz w:val="21"/>
        </w:rPr>
        <w:t>）。</w:t>
      </w:r>
      <w:r>
        <w:br/>
      </w:r>
      <w:r>
        <w:rPr>
          <w:b w:val="0"/>
          <w:i w:val="0"/>
          <w:color w:val="4A1B0C"/>
          <w:sz w:val="21"/>
        </w:rPr>
        <w:t xml:space="preserve">  - </w:t>
      </w:r>
      <w:r>
        <w:rPr>
          <w:b/>
          <w:i w:val="0"/>
          <w:color w:val="4A1B0C"/>
          <w:sz w:val="21"/>
        </w:rPr>
        <w:t>不改的兩種</w:t>
      </w:r>
      <w:r>
        <w:rPr>
          <w:b w:val="0"/>
          <w:i w:val="0"/>
          <w:color w:val="4A1B0C"/>
          <w:sz w:val="21"/>
        </w:rPr>
        <w:t>：</w:t>
      </w:r>
      <w:r>
        <w:rPr>
          <w:b w:val="0"/>
          <w:i w:val="0"/>
          <w:color w:val="4A1B0C"/>
          <w:sz w:val="21"/>
        </w:rPr>
        <w:t>5-逐字稿-raw</w:t>
      </w:r>
      <w:r>
        <w:rPr>
          <w:b w:val="0"/>
          <w:i w:val="0"/>
          <w:color w:val="4A1B0C"/>
          <w:sz w:val="21"/>
        </w:rPr>
        <w:t>（別人的原話，改了是造假）、</w:t>
      </w:r>
      <w:r>
        <w:rPr>
          <w:b w:val="0"/>
          <w:i w:val="0"/>
          <w:color w:val="4A1B0C"/>
          <w:sz w:val="21"/>
        </w:rPr>
        <w:t>_archive</w:t>
      </w:r>
      <w:r>
        <w:rPr>
          <w:b w:val="0"/>
          <w:i w:val="0"/>
          <w:color w:val="4A1B0C"/>
          <w:sz w:val="21"/>
        </w:rPr>
        <w:t>（封存的用詞停在退役當天）。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© 溝通變現塾・平凡人光頭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